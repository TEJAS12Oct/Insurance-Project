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Adult, Spouse &amp; Child Age Validation</w:t>
      </w:r>
    </w:p>
    <w:p>
      <w:pPr>
        <w:jc w:val="center"/>
      </w:pPr>
      <w:r>
        <w:rPr>
          <w:b/>
        </w:rPr>
        <w:t>Final Functional / PRD-Level Specification</w:t>
      </w:r>
    </w:p>
    <w:p>
      <w:pPr>
        <w:pStyle w:val="Heading1"/>
      </w:pPr>
      <w:r>
        <w:t>1. Field Requirement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Required / Optional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3408"/>
            <w:vAlign w:val="center"/>
          </w:tcPr>
          <w:p>
            <w:r>
              <w:t>Adult Age</w:t>
            </w:r>
          </w:p>
        </w:tc>
        <w:tc>
          <w:tcPr>
            <w:tcW w:type="dxa" w:w="3408"/>
            <w:vAlign w:val="center"/>
          </w:tcPr>
          <w:p>
            <w:r>
              <w:t>Mandatory</w:t>
            </w:r>
          </w:p>
        </w:tc>
        <w:tc>
          <w:tcPr>
            <w:tcW w:type="dxa" w:w="3408"/>
            <w:vAlign w:val="center"/>
          </w:tcPr>
          <w:p>
            <w:r>
              <w:t>Must always be provided and validated.</w:t>
            </w:r>
          </w:p>
        </w:tc>
      </w:tr>
      <w:tr>
        <w:tc>
          <w:tcPr>
            <w:tcW w:type="dxa" w:w="3408"/>
            <w:vAlign w:val="center"/>
          </w:tcPr>
          <w:p>
            <w:r>
              <w:t>Spouse Age</w:t>
            </w:r>
          </w:p>
        </w:tc>
        <w:tc>
          <w:tcPr>
            <w:tcW w:type="dxa" w:w="3408"/>
            <w:vAlign w:val="center"/>
          </w:tcPr>
          <w:p>
            <w:r>
              <w:t>Optional</w:t>
            </w:r>
          </w:p>
        </w:tc>
        <w:tc>
          <w:tcPr>
            <w:tcW w:type="dxa" w:w="3408"/>
            <w:vAlign w:val="center"/>
          </w:tcPr>
          <w:p>
            <w:r>
              <w:t>If provided, all spouse-related age validations apply.</w:t>
            </w:r>
          </w:p>
        </w:tc>
      </w:tr>
      <w:tr>
        <w:tc>
          <w:tcPr>
            <w:tcW w:type="dxa" w:w="3408"/>
            <w:vAlign w:val="center"/>
          </w:tcPr>
          <w:p>
            <w:r>
              <w:t>Child 1 Age</w:t>
            </w:r>
          </w:p>
        </w:tc>
        <w:tc>
          <w:tcPr>
            <w:tcW w:type="dxa" w:w="3408"/>
            <w:vAlign w:val="center"/>
          </w:tcPr>
          <w:p>
            <w:r>
              <w:t>Optional</w:t>
            </w:r>
          </w:p>
        </w:tc>
        <w:tc>
          <w:tcPr>
            <w:tcW w:type="dxa" w:w="3408"/>
            <w:vAlign w:val="center"/>
          </w:tcPr>
          <w:p>
            <w:r>
              <w:t>If provided, all applicable child validations apply.</w:t>
            </w:r>
          </w:p>
        </w:tc>
      </w:tr>
      <w:tr>
        <w:tc>
          <w:tcPr>
            <w:tcW w:type="dxa" w:w="3408"/>
            <w:vAlign w:val="center"/>
          </w:tcPr>
          <w:p>
            <w:r>
              <w:t>Child 2 Age</w:t>
            </w:r>
          </w:p>
        </w:tc>
        <w:tc>
          <w:tcPr>
            <w:tcW w:type="dxa" w:w="3408"/>
            <w:vAlign w:val="center"/>
          </w:tcPr>
          <w:p>
            <w:r>
              <w:t>Optional</w:t>
            </w:r>
          </w:p>
        </w:tc>
        <w:tc>
          <w:tcPr>
            <w:tcW w:type="dxa" w:w="3408"/>
            <w:vAlign w:val="center"/>
          </w:tcPr>
          <w:p>
            <w:r>
              <w:t>If provided, all applicable child validations apply.</w:t>
            </w:r>
          </w:p>
        </w:tc>
      </w:tr>
      <w:tr>
        <w:tc>
          <w:tcPr>
            <w:tcW w:type="dxa" w:w="3408"/>
            <w:vAlign w:val="center"/>
          </w:tcPr>
          <w:p>
            <w:r>
              <w:t>Child 3 Age</w:t>
            </w:r>
          </w:p>
        </w:tc>
        <w:tc>
          <w:tcPr>
            <w:tcW w:type="dxa" w:w="3408"/>
            <w:vAlign w:val="center"/>
          </w:tcPr>
          <w:p>
            <w:r>
              <w:t>Optional</w:t>
            </w:r>
          </w:p>
        </w:tc>
        <w:tc>
          <w:tcPr>
            <w:tcW w:type="dxa" w:w="3408"/>
            <w:vAlign w:val="center"/>
          </w:tcPr>
          <w:p>
            <w:r>
              <w:t>If provided, all applicable child validations apply.</w:t>
            </w:r>
          </w:p>
        </w:tc>
      </w:tr>
      <w:tr>
        <w:tc>
          <w:tcPr>
            <w:tcW w:type="dxa" w:w="3408"/>
            <w:vAlign w:val="center"/>
          </w:tcPr>
          <w:p>
            <w:r>
              <w:t>Child 4 Age</w:t>
            </w:r>
          </w:p>
        </w:tc>
        <w:tc>
          <w:tcPr>
            <w:tcW w:type="dxa" w:w="3408"/>
            <w:vAlign w:val="center"/>
          </w:tcPr>
          <w:p>
            <w:r>
              <w:t>Optional</w:t>
            </w:r>
          </w:p>
        </w:tc>
        <w:tc>
          <w:tcPr>
            <w:tcW w:type="dxa" w:w="3408"/>
            <w:vAlign w:val="center"/>
          </w:tcPr>
          <w:p>
            <w:r>
              <w:t>If provided, all applicable child validations apply.</w:t>
            </w:r>
          </w:p>
        </w:tc>
      </w:tr>
    </w:tbl>
    <w:p/>
    <w:p>
      <w:r>
        <w:t>Important: Optional age fields may be null/empty. Once an optional age is provided, every applicable relationship validation must execute.</w:t>
      </w:r>
    </w:p>
    <w:p>
      <w:pPr>
        <w:pStyle w:val="Heading1"/>
      </w:pPr>
      <w:r>
        <w:t>2. Adult Age Validation</w:t>
      </w:r>
    </w:p>
    <w:p>
      <w:pPr>
        <w:pStyle w:val="ListBullet"/>
      </w:pPr>
      <w:r>
        <w:t>Adult Age is mandatory.</w:t>
      </w:r>
    </w:p>
    <w:p>
      <w:pPr>
        <w:pStyle w:val="ListBullet"/>
      </w:pPr>
      <w:r>
        <w:t>Adult Age must be a valid whole number.</w:t>
      </w:r>
    </w:p>
    <w:p>
      <w:pPr>
        <w:pStyle w:val="ListBullet"/>
      </w:pPr>
      <w:r>
        <w:t>Adult Age must be at least 18 years.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Backend Message</w:t>
            </w:r>
          </w:p>
        </w:tc>
      </w:tr>
      <w:tr>
        <w:tc>
          <w:tcPr>
            <w:tcW w:type="dxa" w:w="3408"/>
            <w:vAlign w:val="center"/>
          </w:tcPr>
          <w:p>
            <w:r>
              <w:t>Adult age missing</w:t>
            </w:r>
          </w:p>
        </w:tc>
        <w:tc>
          <w:tcPr>
            <w:tcW w:type="dxa" w:w="3408"/>
            <w:vAlign w:val="center"/>
          </w:tcPr>
          <w:p>
            <w:r>
              <w:t>Invalid</w:t>
            </w:r>
          </w:p>
        </w:tc>
        <w:tc>
          <w:tcPr>
            <w:tcW w:type="dxa" w:w="3408"/>
            <w:vAlign w:val="center"/>
          </w:tcPr>
          <w:p>
            <w:r>
              <w:t>age is required</w:t>
            </w:r>
          </w:p>
        </w:tc>
      </w:tr>
      <w:tr>
        <w:tc>
          <w:tcPr>
            <w:tcW w:type="dxa" w:w="3408"/>
            <w:vAlign w:val="center"/>
          </w:tcPr>
          <w:p>
            <w:r>
              <w:t>Adult age is not a whole number</w:t>
            </w:r>
          </w:p>
        </w:tc>
        <w:tc>
          <w:tcPr>
            <w:tcW w:type="dxa" w:w="3408"/>
            <w:vAlign w:val="center"/>
          </w:tcPr>
          <w:p>
            <w:r>
              <w:t>Invalid</w:t>
            </w:r>
          </w:p>
        </w:tc>
        <w:tc>
          <w:tcPr>
            <w:tcW w:type="dxa" w:w="3408"/>
            <w:vAlign w:val="center"/>
          </w:tcPr>
          <w:p>
            <w:r>
              <w:t>age must be a valid whole number</w:t>
            </w:r>
          </w:p>
        </w:tc>
      </w:tr>
      <w:tr>
        <w:tc>
          <w:tcPr>
            <w:tcW w:type="dxa" w:w="3408"/>
            <w:vAlign w:val="center"/>
          </w:tcPr>
          <w:p>
            <w:r>
              <w:t>Adult age &lt; 18</w:t>
            </w:r>
          </w:p>
        </w:tc>
        <w:tc>
          <w:tcPr>
            <w:tcW w:type="dxa" w:w="3408"/>
            <w:vAlign w:val="center"/>
          </w:tcPr>
          <w:p>
            <w:r>
              <w:t>Invalid</w:t>
            </w:r>
          </w:p>
        </w:tc>
        <w:tc>
          <w:tcPr>
            <w:tcW w:type="dxa" w:w="3408"/>
            <w:vAlign w:val="center"/>
          </w:tcPr>
          <w:p>
            <w:r>
              <w:t>age must be at least 18</w:t>
            </w:r>
          </w:p>
        </w:tc>
      </w:tr>
      <w:tr>
        <w:tc>
          <w:tcPr>
            <w:tcW w:type="dxa" w:w="3408"/>
            <w:vAlign w:val="center"/>
          </w:tcPr>
          <w:p>
            <w:r>
              <w:t>Adult age &gt;= 18</w:t>
            </w:r>
          </w:p>
        </w:tc>
        <w:tc>
          <w:tcPr>
            <w:tcW w:type="dxa" w:w="3408"/>
            <w:vAlign w:val="center"/>
          </w:tcPr>
          <w:p>
            <w:r>
              <w:t>Valid</w:t>
            </w:r>
          </w:p>
        </w:tc>
        <w:tc>
          <w:tcPr>
            <w:tcW w:type="dxa" w:w="3408"/>
            <w:vAlign w:val="center"/>
          </w:tcPr>
          <w:p>
            <w:r>
              <w:t>-</w:t>
            </w:r>
          </w:p>
        </w:tc>
      </w:tr>
    </w:tbl>
    <w:p/>
    <w:p>
      <w:pPr>
        <w:pStyle w:val="Heading1"/>
      </w:pPr>
      <w:r>
        <w:t>3. Spouse Age Validation</w:t>
      </w:r>
    </w:p>
    <w:p>
      <w:r>
        <w:t>Spouse Age is optional. If it is empty/null, spouse-age validation is skipped. If it is provided, it must be a whole number and at least 18 years old.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Adult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Spouse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2556"/>
            <w:vAlign w:val="center"/>
          </w:tcPr>
          <w:p>
            <w:r>
              <w:t>40</w:t>
            </w:r>
          </w:p>
        </w:tc>
        <w:tc>
          <w:tcPr>
            <w:tcW w:type="dxa" w:w="2556"/>
            <w:vAlign w:val="center"/>
          </w:tcPr>
          <w:p>
            <w:r>
              <w:t>Empty</w:t>
            </w:r>
          </w:p>
        </w:tc>
        <w:tc>
          <w:tcPr>
            <w:tcW w:type="dxa" w:w="2556"/>
            <w:vAlign w:val="center"/>
          </w:tcPr>
          <w:p>
            <w:r>
              <w:t>Valid</w:t>
            </w:r>
          </w:p>
        </w:tc>
        <w:tc>
          <w:tcPr>
            <w:tcW w:type="dxa" w:w="2556"/>
            <w:vAlign w:val="center"/>
          </w:tcPr>
          <w:p>
            <w:r>
              <w:t>Spouse is optional</w:t>
            </w:r>
          </w:p>
        </w:tc>
      </w:tr>
      <w:tr>
        <w:tc>
          <w:tcPr>
            <w:tcW w:type="dxa" w:w="2556"/>
            <w:vAlign w:val="center"/>
          </w:tcPr>
          <w:p>
            <w:r>
              <w:t>40</w:t>
            </w:r>
          </w:p>
        </w:tc>
        <w:tc>
          <w:tcPr>
            <w:tcW w:type="dxa" w:w="2556"/>
            <w:vAlign w:val="center"/>
          </w:tcPr>
          <w:p>
            <w:r>
              <w:t>17</w:t>
            </w:r>
          </w:p>
        </w:tc>
        <w:tc>
          <w:tcPr>
            <w:tcW w:type="dxa" w:w="2556"/>
            <w:vAlign w:val="center"/>
          </w:tcPr>
          <w:p>
            <w:r>
              <w:t>Invalid</w:t>
            </w:r>
          </w:p>
        </w:tc>
        <w:tc>
          <w:tcPr>
            <w:tcW w:type="dxa" w:w="2556"/>
            <w:vAlign w:val="center"/>
          </w:tcPr>
          <w:p>
            <w:r>
              <w:t>Spouse age is below 18</w:t>
            </w:r>
          </w:p>
        </w:tc>
      </w:tr>
      <w:tr>
        <w:tc>
          <w:tcPr>
            <w:tcW w:type="dxa" w:w="2556"/>
            <w:vAlign w:val="center"/>
          </w:tcPr>
          <w:p>
            <w:r>
              <w:t>40</w:t>
            </w:r>
          </w:p>
        </w:tc>
        <w:tc>
          <w:tcPr>
            <w:tcW w:type="dxa" w:w="2556"/>
            <w:vAlign w:val="center"/>
          </w:tcPr>
          <w:p>
            <w:r>
              <w:t>18</w:t>
            </w:r>
          </w:p>
        </w:tc>
        <w:tc>
          <w:tcPr>
            <w:tcW w:type="dxa" w:w="2556"/>
            <w:vAlign w:val="center"/>
          </w:tcPr>
          <w:p>
            <w:r>
              <w:t>Valid</w:t>
            </w:r>
          </w:p>
        </w:tc>
        <w:tc>
          <w:tcPr>
            <w:tcW w:type="dxa" w:w="2556"/>
            <w:vAlign w:val="center"/>
          </w:tcPr>
          <w:p>
            <w:r>
              <w:t>Minimum spouse age satisfied</w:t>
            </w:r>
          </w:p>
        </w:tc>
      </w:tr>
      <w:tr>
        <w:tc>
          <w:tcPr>
            <w:tcW w:type="dxa" w:w="2556"/>
            <w:vAlign w:val="center"/>
          </w:tcPr>
          <w:p>
            <w:r>
              <w:t>40</w:t>
            </w:r>
          </w:p>
        </w:tc>
        <w:tc>
          <w:tcPr>
            <w:tcW w:type="dxa" w:w="2556"/>
            <w:vAlign w:val="center"/>
          </w:tcPr>
          <w:p>
            <w:r>
              <w:t>35</w:t>
            </w:r>
          </w:p>
        </w:tc>
        <w:tc>
          <w:tcPr>
            <w:tcW w:type="dxa" w:w="2556"/>
            <w:vAlign w:val="center"/>
          </w:tcPr>
          <w:p>
            <w:r>
              <w:t>Valid</w:t>
            </w:r>
          </w:p>
        </w:tc>
        <w:tc>
          <w:tcPr>
            <w:tcW w:type="dxa" w:w="2556"/>
            <w:vAlign w:val="center"/>
          </w:tcPr>
          <w:p>
            <w:r>
              <w:t>Spouse age is valid</w:t>
            </w:r>
          </w:p>
        </w:tc>
      </w:tr>
    </w:tbl>
    <w:p/>
    <w:p>
      <w:r>
        <w:t>Backend messages:</w:t>
      </w:r>
    </w:p>
    <w:p>
      <w:pPr>
        <w:pStyle w:val="ListBullet"/>
      </w:pPr>
      <w:r>
        <w:t>spouse_age must be a valid whole number</w:t>
      </w:r>
    </w:p>
    <w:p>
      <w:pPr>
        <w:pStyle w:val="ListBullet"/>
      </w:pPr>
      <w:r>
        <w:t>spouse_age must be at least 18</w:t>
      </w:r>
    </w:p>
    <w:p>
      <w:pPr>
        <w:pStyle w:val="Heading1"/>
      </w:pPr>
      <w:r>
        <w:t>4. Child Age Basic Validation</w:t>
      </w:r>
    </w:p>
    <w:p>
      <w:r>
        <w:t>Child 1, Child 2, Child 3 and Child 4 are optional. Any provided Child Age must be a valid whole number and cannot be negative.</w:t>
      </w:r>
    </w:p>
    <w:p>
      <w:r>
        <w:t>There is no fixed maximum Child Age. A child may be older than 25 if the required 21-year parent-child age gap is maintained.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Child Age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3408"/>
            <w:vAlign w:val="center"/>
          </w:tcPr>
          <w:p>
            <w:r>
              <w:t>Empty</w:t>
            </w:r>
          </w:p>
        </w:tc>
        <w:tc>
          <w:tcPr>
            <w:tcW w:type="dxa" w:w="3408"/>
            <w:vAlign w:val="center"/>
          </w:tcPr>
          <w:p>
            <w:r>
              <w:t>Valid</w:t>
            </w:r>
          </w:p>
        </w:tc>
        <w:tc>
          <w:tcPr>
            <w:tcW w:type="dxa" w:w="3408"/>
            <w:vAlign w:val="center"/>
          </w:tcPr>
          <w:p>
            <w:r>
              <w:t>Child age is optional</w:t>
            </w:r>
          </w:p>
        </w:tc>
      </w:tr>
      <w:tr>
        <w:tc>
          <w:tcPr>
            <w:tcW w:type="dxa" w:w="3408"/>
            <w:vAlign w:val="center"/>
          </w:tcPr>
          <w:p>
            <w:r>
              <w:t>-1</w:t>
            </w:r>
          </w:p>
        </w:tc>
        <w:tc>
          <w:tcPr>
            <w:tcW w:type="dxa" w:w="3408"/>
            <w:vAlign w:val="center"/>
          </w:tcPr>
          <w:p>
            <w:r>
              <w:t>Invalid</w:t>
            </w:r>
          </w:p>
        </w:tc>
        <w:tc>
          <w:tcPr>
            <w:tcW w:type="dxa" w:w="3408"/>
            <w:vAlign w:val="center"/>
          </w:tcPr>
          <w:p>
            <w:r>
              <w:t>Child age cannot be negative</w:t>
            </w:r>
          </w:p>
        </w:tc>
      </w:tr>
      <w:tr>
        <w:tc>
          <w:tcPr>
            <w:tcW w:type="dxa" w:w="3408"/>
            <w:vAlign w:val="center"/>
          </w:tcPr>
          <w:p>
            <w:r>
              <w:t>0</w:t>
            </w:r>
          </w:p>
        </w:tc>
        <w:tc>
          <w:tcPr>
            <w:tcW w:type="dxa" w:w="3408"/>
            <w:vAlign w:val="center"/>
          </w:tcPr>
          <w:p>
            <w:r>
              <w:t>Valid</w:t>
            </w:r>
          </w:p>
        </w:tc>
        <w:tc>
          <w:tcPr>
            <w:tcW w:type="dxa" w:w="3408"/>
            <w:vAlign w:val="center"/>
          </w:tcPr>
          <w:p>
            <w:r>
              <w:t>Non-negative age</w:t>
            </w:r>
          </w:p>
        </w:tc>
      </w:tr>
      <w:tr>
        <w:tc>
          <w:tcPr>
            <w:tcW w:type="dxa" w:w="3408"/>
            <w:vAlign w:val="center"/>
          </w:tcPr>
          <w:p>
            <w:r>
              <w:t>26</w:t>
            </w:r>
          </w:p>
        </w:tc>
        <w:tc>
          <w:tcPr>
            <w:tcW w:type="dxa" w:w="3408"/>
            <w:vAlign w:val="center"/>
          </w:tcPr>
          <w:p>
            <w:r>
              <w:t>Conditionally Valid</w:t>
            </w:r>
          </w:p>
        </w:tc>
        <w:tc>
          <w:tcPr>
            <w:tcW w:type="dxa" w:w="3408"/>
            <w:vAlign w:val="center"/>
          </w:tcPr>
          <w:p>
            <w:r>
              <w:t>Depends on Adult/Spouse 21-year gap</w:t>
            </w:r>
          </w:p>
        </w:tc>
      </w:tr>
      <w:tr>
        <w:tc>
          <w:tcPr>
            <w:tcW w:type="dxa" w:w="3408"/>
            <w:vAlign w:val="center"/>
          </w:tcPr>
          <w:p>
            <w:r>
              <w:t>34</w:t>
            </w:r>
          </w:p>
        </w:tc>
        <w:tc>
          <w:tcPr>
            <w:tcW w:type="dxa" w:w="3408"/>
            <w:vAlign w:val="center"/>
          </w:tcPr>
          <w:p>
            <w:r>
              <w:t>Conditionally Valid</w:t>
            </w:r>
          </w:p>
        </w:tc>
        <w:tc>
          <w:tcPr>
            <w:tcW w:type="dxa" w:w="3408"/>
            <w:vAlign w:val="center"/>
          </w:tcPr>
          <w:p>
            <w:r>
              <w:t>Depends on Adult/Spouse 21-year gap</w:t>
            </w:r>
          </w:p>
        </w:tc>
      </w:tr>
    </w:tbl>
    <w:p/>
    <w:p>
      <w:r>
        <w:t>Backend messages:</w:t>
      </w:r>
    </w:p>
    <w:p>
      <w:pPr>
        <w:pStyle w:val="ListBullet"/>
      </w:pPr>
      <w:r>
        <w:t>child_N_age must be a valid whole number</w:t>
      </w:r>
    </w:p>
    <w:p>
      <w:pPr>
        <w:pStyle w:val="ListBullet"/>
      </w:pPr>
      <w:r>
        <w:t>child_N_age cannot be negative</w:t>
      </w:r>
    </w:p>
    <w:p>
      <w:pPr>
        <w:pStyle w:val="Heading1"/>
      </w:pPr>
      <w:r>
        <w:t>5. Adult-to-Child Age Gap</w:t>
      </w:r>
    </w:p>
    <w:p>
      <w:r>
        <w:t>Every provided child must be at least 21 years younger than the Adult.</w:t>
      </w:r>
    </w:p>
    <w:p>
      <w:r>
        <w:t>Formula: Adult Age - Child Age &gt;= 21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Adult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Child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Difference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556"/>
            <w:vAlign w:val="center"/>
          </w:tcPr>
          <w:p>
            <w:r>
              <w:t>55</w:t>
            </w:r>
          </w:p>
        </w:tc>
        <w:tc>
          <w:tcPr>
            <w:tcW w:type="dxa" w:w="2556"/>
            <w:vAlign w:val="center"/>
          </w:tcPr>
          <w:p>
            <w:r>
              <w:t>26</w:t>
            </w:r>
          </w:p>
        </w:tc>
        <w:tc>
          <w:tcPr>
            <w:tcW w:type="dxa" w:w="2556"/>
            <w:vAlign w:val="center"/>
          </w:tcPr>
          <w:p>
            <w:r>
              <w:t>29</w:t>
            </w:r>
          </w:p>
        </w:tc>
        <w:tc>
          <w:tcPr>
            <w:tcW w:type="dxa" w:w="2556"/>
            <w:vAlign w:val="center"/>
          </w:tcPr>
          <w:p>
            <w:r>
              <w:t>Valid</w:t>
            </w:r>
          </w:p>
        </w:tc>
      </w:tr>
      <w:tr>
        <w:tc>
          <w:tcPr>
            <w:tcW w:type="dxa" w:w="2556"/>
            <w:vAlign w:val="center"/>
          </w:tcPr>
          <w:p>
            <w:r>
              <w:t>55</w:t>
            </w:r>
          </w:p>
        </w:tc>
        <w:tc>
          <w:tcPr>
            <w:tcW w:type="dxa" w:w="2556"/>
            <w:vAlign w:val="center"/>
          </w:tcPr>
          <w:p>
            <w:r>
              <w:t>34</w:t>
            </w:r>
          </w:p>
        </w:tc>
        <w:tc>
          <w:tcPr>
            <w:tcW w:type="dxa" w:w="2556"/>
            <w:vAlign w:val="center"/>
          </w:tcPr>
          <w:p>
            <w:r>
              <w:t>21</w:t>
            </w:r>
          </w:p>
        </w:tc>
        <w:tc>
          <w:tcPr>
            <w:tcW w:type="dxa" w:w="2556"/>
            <w:vAlign w:val="center"/>
          </w:tcPr>
          <w:p>
            <w:r>
              <w:t>Valid</w:t>
            </w:r>
          </w:p>
        </w:tc>
      </w:tr>
      <w:tr>
        <w:tc>
          <w:tcPr>
            <w:tcW w:type="dxa" w:w="2556"/>
            <w:vAlign w:val="center"/>
          </w:tcPr>
          <w:p>
            <w:r>
              <w:t>55</w:t>
            </w:r>
          </w:p>
        </w:tc>
        <w:tc>
          <w:tcPr>
            <w:tcW w:type="dxa" w:w="2556"/>
            <w:vAlign w:val="center"/>
          </w:tcPr>
          <w:p>
            <w:r>
              <w:t>35</w:t>
            </w:r>
          </w:p>
        </w:tc>
        <w:tc>
          <w:tcPr>
            <w:tcW w:type="dxa" w:w="2556"/>
            <w:vAlign w:val="center"/>
          </w:tcPr>
          <w:p>
            <w:r>
              <w:t>20</w:t>
            </w:r>
          </w:p>
        </w:tc>
        <w:tc>
          <w:tcPr>
            <w:tcW w:type="dxa" w:w="2556"/>
            <w:vAlign w:val="center"/>
          </w:tcPr>
          <w:p>
            <w:r>
              <w:t>Invalid</w:t>
            </w:r>
          </w:p>
        </w:tc>
      </w:tr>
      <w:tr>
        <w:tc>
          <w:tcPr>
            <w:tcW w:type="dxa" w:w="2556"/>
            <w:vAlign w:val="center"/>
          </w:tcPr>
          <w:p>
            <w:r>
              <w:t>40</w:t>
            </w:r>
          </w:p>
        </w:tc>
        <w:tc>
          <w:tcPr>
            <w:tcW w:type="dxa" w:w="2556"/>
            <w:vAlign w:val="center"/>
          </w:tcPr>
          <w:p>
            <w:r>
              <w:t>19</w:t>
            </w:r>
          </w:p>
        </w:tc>
        <w:tc>
          <w:tcPr>
            <w:tcW w:type="dxa" w:w="2556"/>
            <w:vAlign w:val="center"/>
          </w:tcPr>
          <w:p>
            <w:r>
              <w:t>21</w:t>
            </w:r>
          </w:p>
        </w:tc>
        <w:tc>
          <w:tcPr>
            <w:tcW w:type="dxa" w:w="2556"/>
            <w:vAlign w:val="center"/>
          </w:tcPr>
          <w:p>
            <w:r>
              <w:t>Valid</w:t>
            </w:r>
          </w:p>
        </w:tc>
      </w:tr>
      <w:tr>
        <w:tc>
          <w:tcPr>
            <w:tcW w:type="dxa" w:w="2556"/>
            <w:vAlign w:val="center"/>
          </w:tcPr>
          <w:p>
            <w:r>
              <w:t>40</w:t>
            </w:r>
          </w:p>
        </w:tc>
        <w:tc>
          <w:tcPr>
            <w:tcW w:type="dxa" w:w="2556"/>
            <w:vAlign w:val="center"/>
          </w:tcPr>
          <w:p>
            <w:r>
              <w:t>20</w:t>
            </w:r>
          </w:p>
        </w:tc>
        <w:tc>
          <w:tcPr>
            <w:tcW w:type="dxa" w:w="2556"/>
            <w:vAlign w:val="center"/>
          </w:tcPr>
          <w:p>
            <w:r>
              <w:t>20</w:t>
            </w:r>
          </w:p>
        </w:tc>
        <w:tc>
          <w:tcPr>
            <w:tcW w:type="dxa" w:w="2556"/>
            <w:vAlign w:val="center"/>
          </w:tcPr>
          <w:p>
            <w:r>
              <w:t>Invalid</w:t>
            </w:r>
          </w:p>
        </w:tc>
      </w:tr>
      <w:tr>
        <w:tc>
          <w:tcPr>
            <w:tcW w:type="dxa" w:w="2556"/>
            <w:vAlign w:val="center"/>
          </w:tcPr>
          <w:p>
            <w:r>
              <w:t>30</w:t>
            </w:r>
          </w:p>
        </w:tc>
        <w:tc>
          <w:tcPr>
            <w:tcW w:type="dxa" w:w="2556"/>
            <w:vAlign w:val="center"/>
          </w:tcPr>
          <w:p>
            <w:r>
              <w:t>9</w:t>
            </w:r>
          </w:p>
        </w:tc>
        <w:tc>
          <w:tcPr>
            <w:tcW w:type="dxa" w:w="2556"/>
            <w:vAlign w:val="center"/>
          </w:tcPr>
          <w:p>
            <w:r>
              <w:t>21</w:t>
            </w:r>
          </w:p>
        </w:tc>
        <w:tc>
          <w:tcPr>
            <w:tcW w:type="dxa" w:w="2556"/>
            <w:vAlign w:val="center"/>
          </w:tcPr>
          <w:p>
            <w:r>
              <w:t>Valid</w:t>
            </w:r>
          </w:p>
        </w:tc>
      </w:tr>
      <w:tr>
        <w:tc>
          <w:tcPr>
            <w:tcW w:type="dxa" w:w="2556"/>
            <w:vAlign w:val="center"/>
          </w:tcPr>
          <w:p>
            <w:r>
              <w:t>30</w:t>
            </w:r>
          </w:p>
        </w:tc>
        <w:tc>
          <w:tcPr>
            <w:tcW w:type="dxa" w:w="2556"/>
            <w:vAlign w:val="center"/>
          </w:tcPr>
          <w:p>
            <w:r>
              <w:t>10</w:t>
            </w:r>
          </w:p>
        </w:tc>
        <w:tc>
          <w:tcPr>
            <w:tcW w:type="dxa" w:w="2556"/>
            <w:vAlign w:val="center"/>
          </w:tcPr>
          <w:p>
            <w:r>
              <w:t>20</w:t>
            </w:r>
          </w:p>
        </w:tc>
        <w:tc>
          <w:tcPr>
            <w:tcW w:type="dxa" w:w="2556"/>
            <w:vAlign w:val="center"/>
          </w:tcPr>
          <w:p>
            <w:r>
              <w:t>Invalid</w:t>
            </w:r>
          </w:p>
        </w:tc>
      </w:tr>
    </w:tbl>
    <w:p/>
    <w:p>
      <w:r>
        <w:t>Backend message: parent age must be at least 21 years greater than child_N_age</w:t>
      </w:r>
    </w:p>
    <w:p>
      <w:pPr>
        <w:pStyle w:val="Heading1"/>
      </w:pPr>
      <w:r>
        <w:t>6. Spouse-to-Child Age Gap</w:t>
      </w:r>
    </w:p>
    <w:p>
      <w:r>
        <w:t>This validation runs only when BOTH Spouse Age and the respective Child Age are provided.</w:t>
      </w:r>
    </w:p>
    <w:p>
      <w:r>
        <w:t>Formula: Spouse Age - Child Age &gt;= 21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D9EAF7"/>
            <w:vAlign w:val="center"/>
          </w:tcPr>
          <w:p>
            <w:r>
              <w:rPr>
                <w:b/>
              </w:rPr>
              <w:t>Adult</w:t>
            </w:r>
          </w:p>
        </w:tc>
        <w:tc>
          <w:tcPr>
            <w:tcW w:type="dxa" w:w="1704"/>
            <w:shd w:fill="D9EAF7"/>
            <w:vAlign w:val="center"/>
          </w:tcPr>
          <w:p>
            <w:r>
              <w:rPr>
                <w:b/>
              </w:rPr>
              <w:t>Spouse</w:t>
            </w:r>
          </w:p>
        </w:tc>
        <w:tc>
          <w:tcPr>
            <w:tcW w:type="dxa" w:w="1704"/>
            <w:shd w:fill="D9EAF7"/>
            <w:vAlign w:val="center"/>
          </w:tcPr>
          <w:p>
            <w:r>
              <w:rPr>
                <w:b/>
              </w:rPr>
              <w:t>Child</w:t>
            </w:r>
          </w:p>
        </w:tc>
        <w:tc>
          <w:tcPr>
            <w:tcW w:type="dxa" w:w="1704"/>
            <w:shd w:fill="D9EAF7"/>
            <w:vAlign w:val="center"/>
          </w:tcPr>
          <w:p>
            <w:r>
              <w:rPr>
                <w:b/>
              </w:rPr>
              <w:t>Adult Gap</w:t>
            </w:r>
          </w:p>
        </w:tc>
        <w:tc>
          <w:tcPr>
            <w:tcW w:type="dxa" w:w="1704"/>
            <w:shd w:fill="D9EAF7"/>
            <w:vAlign w:val="center"/>
          </w:tcPr>
          <w:p>
            <w:r>
              <w:rPr>
                <w:b/>
              </w:rPr>
              <w:t>Spouse Gap</w:t>
            </w:r>
          </w:p>
        </w:tc>
        <w:tc>
          <w:tcPr>
            <w:tcW w:type="dxa" w:w="1704"/>
            <w:shd w:fill="D9EAF7"/>
            <w:vAlign w:val="center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1704"/>
            <w:vAlign w:val="center"/>
          </w:tcPr>
          <w:p>
            <w:r>
              <w:t>55</w:t>
            </w:r>
          </w:p>
        </w:tc>
        <w:tc>
          <w:tcPr>
            <w:tcW w:type="dxa" w:w="1704"/>
            <w:vAlign w:val="center"/>
          </w:tcPr>
          <w:p>
            <w:r>
              <w:t>Empty</w:t>
            </w:r>
          </w:p>
        </w:tc>
        <w:tc>
          <w:tcPr>
            <w:tcW w:type="dxa" w:w="1704"/>
            <w:vAlign w:val="center"/>
          </w:tcPr>
          <w:p>
            <w:r>
              <w:t>30</w:t>
            </w:r>
          </w:p>
        </w:tc>
        <w:tc>
          <w:tcPr>
            <w:tcW w:type="dxa" w:w="1704"/>
            <w:vAlign w:val="center"/>
          </w:tcPr>
          <w:p>
            <w:r>
              <w:t>25</w:t>
            </w:r>
          </w:p>
        </w:tc>
        <w:tc>
          <w:tcPr>
            <w:tcW w:type="dxa" w:w="1704"/>
            <w:vAlign w:val="center"/>
          </w:tcPr>
          <w:p>
            <w:r>
              <w:t>Skipped</w:t>
            </w:r>
          </w:p>
        </w:tc>
        <w:tc>
          <w:tcPr>
            <w:tcW w:type="dxa" w:w="1704"/>
            <w:vAlign w:val="center"/>
          </w:tcPr>
          <w:p>
            <w:r>
              <w:t>Valid</w:t>
            </w:r>
          </w:p>
        </w:tc>
      </w:tr>
      <w:tr>
        <w:tc>
          <w:tcPr>
            <w:tcW w:type="dxa" w:w="1704"/>
            <w:vAlign w:val="center"/>
          </w:tcPr>
          <w:p>
            <w:r>
              <w:t>55</w:t>
            </w:r>
          </w:p>
        </w:tc>
        <w:tc>
          <w:tcPr>
            <w:tcW w:type="dxa" w:w="1704"/>
            <w:vAlign w:val="center"/>
          </w:tcPr>
          <w:p>
            <w:r>
              <w:t>50</w:t>
            </w:r>
          </w:p>
        </w:tc>
        <w:tc>
          <w:tcPr>
            <w:tcW w:type="dxa" w:w="1704"/>
            <w:vAlign w:val="center"/>
          </w:tcPr>
          <w:p>
            <w:r>
              <w:t>29</w:t>
            </w:r>
          </w:p>
        </w:tc>
        <w:tc>
          <w:tcPr>
            <w:tcW w:type="dxa" w:w="1704"/>
            <w:vAlign w:val="center"/>
          </w:tcPr>
          <w:p>
            <w:r>
              <w:t>26</w:t>
            </w:r>
          </w:p>
        </w:tc>
        <w:tc>
          <w:tcPr>
            <w:tcW w:type="dxa" w:w="1704"/>
            <w:vAlign w:val="center"/>
          </w:tcPr>
          <w:p>
            <w:r>
              <w:t>21</w:t>
            </w:r>
          </w:p>
        </w:tc>
        <w:tc>
          <w:tcPr>
            <w:tcW w:type="dxa" w:w="1704"/>
            <w:vAlign w:val="center"/>
          </w:tcPr>
          <w:p>
            <w:r>
              <w:t>Valid</w:t>
            </w:r>
          </w:p>
        </w:tc>
      </w:tr>
      <w:tr>
        <w:tc>
          <w:tcPr>
            <w:tcW w:type="dxa" w:w="1704"/>
            <w:vAlign w:val="center"/>
          </w:tcPr>
          <w:p>
            <w:r>
              <w:t>55</w:t>
            </w:r>
          </w:p>
        </w:tc>
        <w:tc>
          <w:tcPr>
            <w:tcW w:type="dxa" w:w="1704"/>
            <w:vAlign w:val="center"/>
          </w:tcPr>
          <w:p>
            <w:r>
              <w:t>50</w:t>
            </w:r>
          </w:p>
        </w:tc>
        <w:tc>
          <w:tcPr>
            <w:tcW w:type="dxa" w:w="1704"/>
            <w:vAlign w:val="center"/>
          </w:tcPr>
          <w:p>
            <w:r>
              <w:t>30</w:t>
            </w:r>
          </w:p>
        </w:tc>
        <w:tc>
          <w:tcPr>
            <w:tcW w:type="dxa" w:w="1704"/>
            <w:vAlign w:val="center"/>
          </w:tcPr>
          <w:p>
            <w:r>
              <w:t>25</w:t>
            </w:r>
          </w:p>
        </w:tc>
        <w:tc>
          <w:tcPr>
            <w:tcW w:type="dxa" w:w="1704"/>
            <w:vAlign w:val="center"/>
          </w:tcPr>
          <w:p>
            <w:r>
              <w:t>20</w:t>
            </w:r>
          </w:p>
        </w:tc>
        <w:tc>
          <w:tcPr>
            <w:tcW w:type="dxa" w:w="1704"/>
            <w:vAlign w:val="center"/>
          </w:tcPr>
          <w:p>
            <w:r>
              <w:t>Invalid</w:t>
            </w:r>
          </w:p>
        </w:tc>
      </w:tr>
    </w:tbl>
    <w:p/>
    <w:p>
      <w:r>
        <w:t>Backend message: spouse age must be at least 21 years greater than child_N_age</w:t>
      </w:r>
    </w:p>
    <w:p>
      <w:pPr>
        <w:pStyle w:val="Heading1"/>
      </w:pPr>
      <w:r>
        <w:t>7. Dynamic Maximum Child Age</w:t>
      </w:r>
    </w:p>
    <w:p>
      <w:r>
        <w:t>There is no fixed maximum child age.</w:t>
      </w:r>
    </w:p>
    <w:p>
      <w:r>
        <w:t>Without Spouse: Maximum Child Age = Adult Age - 21</w:t>
      </w:r>
    </w:p>
    <w:p>
      <w:r>
        <w:t>With Spouse: Maximum Child Age = MIN(Adult Age, Spouse Age) - 21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Adult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Spouse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Maximum Allowed Child Age</w:t>
            </w:r>
          </w:p>
        </w:tc>
      </w:tr>
      <w:tr>
        <w:tc>
          <w:tcPr>
            <w:tcW w:type="dxa" w:w="3408"/>
            <w:vAlign w:val="center"/>
          </w:tcPr>
          <w:p>
            <w:r>
              <w:t>55</w:t>
            </w:r>
          </w:p>
        </w:tc>
        <w:tc>
          <w:tcPr>
            <w:tcW w:type="dxa" w:w="3408"/>
            <w:vAlign w:val="center"/>
          </w:tcPr>
          <w:p>
            <w:r>
              <w:t>Empty</w:t>
            </w:r>
          </w:p>
        </w:tc>
        <w:tc>
          <w:tcPr>
            <w:tcW w:type="dxa" w:w="3408"/>
            <w:vAlign w:val="center"/>
          </w:tcPr>
          <w:p>
            <w:r>
              <w:t>34</w:t>
            </w:r>
          </w:p>
        </w:tc>
      </w:tr>
      <w:tr>
        <w:tc>
          <w:tcPr>
            <w:tcW w:type="dxa" w:w="3408"/>
            <w:vAlign w:val="center"/>
          </w:tcPr>
          <w:p>
            <w:r>
              <w:t>55</w:t>
            </w:r>
          </w:p>
        </w:tc>
        <w:tc>
          <w:tcPr>
            <w:tcW w:type="dxa" w:w="3408"/>
            <w:vAlign w:val="center"/>
          </w:tcPr>
          <w:p>
            <w:r>
              <w:t>50</w:t>
            </w:r>
          </w:p>
        </w:tc>
        <w:tc>
          <w:tcPr>
            <w:tcW w:type="dxa" w:w="3408"/>
            <w:vAlign w:val="center"/>
          </w:tcPr>
          <w:p>
            <w:r>
              <w:t>29</w:t>
            </w:r>
          </w:p>
        </w:tc>
      </w:tr>
      <w:tr>
        <w:tc>
          <w:tcPr>
            <w:tcW w:type="dxa" w:w="3408"/>
            <w:vAlign w:val="center"/>
          </w:tcPr>
          <w:p>
            <w:r>
              <w:t>45</w:t>
            </w:r>
          </w:p>
        </w:tc>
        <w:tc>
          <w:tcPr>
            <w:tcW w:type="dxa" w:w="3408"/>
            <w:vAlign w:val="center"/>
          </w:tcPr>
          <w:p>
            <w:r>
              <w:t>40</w:t>
            </w:r>
          </w:p>
        </w:tc>
        <w:tc>
          <w:tcPr>
            <w:tcW w:type="dxa" w:w="3408"/>
            <w:vAlign w:val="center"/>
          </w:tcPr>
          <w:p>
            <w:r>
              <w:t>19</w:t>
            </w:r>
          </w:p>
        </w:tc>
      </w:tr>
      <w:tr>
        <w:tc>
          <w:tcPr>
            <w:tcW w:type="dxa" w:w="3408"/>
            <w:vAlign w:val="center"/>
          </w:tcPr>
          <w:p>
            <w:r>
              <w:t>30</w:t>
            </w:r>
          </w:p>
        </w:tc>
        <w:tc>
          <w:tcPr>
            <w:tcW w:type="dxa" w:w="3408"/>
            <w:vAlign w:val="center"/>
          </w:tcPr>
          <w:p>
            <w:r>
              <w:t>28</w:t>
            </w:r>
          </w:p>
        </w:tc>
        <w:tc>
          <w:tcPr>
            <w:tcW w:type="dxa" w:w="3408"/>
            <w:vAlign w:val="center"/>
          </w:tcPr>
          <w:p>
            <w:r>
              <w:t>7</w:t>
            </w:r>
          </w:p>
        </w:tc>
      </w:tr>
    </w:tbl>
    <w:p/>
    <w:p>
      <w:pPr>
        <w:pStyle w:val="Heading1"/>
      </w:pPr>
      <w:r>
        <w:t>8. Child-to-Child Age Gap</w:t>
      </w:r>
    </w:p>
    <w:p>
      <w:r>
        <w:t>When two or more Child Ages are provided, every pair of provided children must have at least a 2-year age difference.</w:t>
      </w:r>
    </w:p>
    <w:p>
      <w:r>
        <w:t>Formula: ABS(Child A Age - Child B Age) &gt;= 2</w:t>
      </w:r>
    </w:p>
    <w:p>
      <w:r>
        <w:t>When all four children are provided, validate these six pairs:</w:t>
      </w:r>
    </w:p>
    <w:p>
      <w:pPr>
        <w:pStyle w:val="ListBullet"/>
      </w:pPr>
      <w:r>
        <w:t>Child 1 ↔ Child 2</w:t>
      </w:r>
    </w:p>
    <w:p>
      <w:pPr>
        <w:pStyle w:val="ListBullet"/>
      </w:pPr>
      <w:r>
        <w:t>Child 1 ↔ Child 3</w:t>
      </w:r>
    </w:p>
    <w:p>
      <w:pPr>
        <w:pStyle w:val="ListBullet"/>
      </w:pPr>
      <w:r>
        <w:t>Child 1 ↔ Child 4</w:t>
      </w:r>
    </w:p>
    <w:p>
      <w:pPr>
        <w:pStyle w:val="ListBullet"/>
      </w:pPr>
      <w:r>
        <w:t>Child 2 ↔ Child 3</w:t>
      </w:r>
    </w:p>
    <w:p>
      <w:pPr>
        <w:pStyle w:val="ListBullet"/>
      </w:pPr>
      <w:r>
        <w:t>Child 2 ↔ Child 4</w:t>
      </w:r>
    </w:p>
    <w:p>
      <w:pPr>
        <w:pStyle w:val="ListBullet"/>
      </w:pPr>
      <w:r>
        <w:t>Child 3 ↔ Child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D9EAF7"/>
            <w:vAlign w:val="center"/>
          </w:tcPr>
          <w:p>
            <w:r>
              <w:rPr>
                <w:b/>
              </w:rPr>
              <w:t>Child 1</w:t>
            </w:r>
          </w:p>
        </w:tc>
        <w:tc>
          <w:tcPr>
            <w:tcW w:type="dxa" w:w="1704"/>
            <w:shd w:fill="D9EAF7"/>
            <w:vAlign w:val="center"/>
          </w:tcPr>
          <w:p>
            <w:r>
              <w:rPr>
                <w:b/>
              </w:rPr>
              <w:t>Child 2</w:t>
            </w:r>
          </w:p>
        </w:tc>
        <w:tc>
          <w:tcPr>
            <w:tcW w:type="dxa" w:w="1704"/>
            <w:shd w:fill="D9EAF7"/>
            <w:vAlign w:val="center"/>
          </w:tcPr>
          <w:p>
            <w:r>
              <w:rPr>
                <w:b/>
              </w:rPr>
              <w:t>Child 3</w:t>
            </w:r>
          </w:p>
        </w:tc>
        <w:tc>
          <w:tcPr>
            <w:tcW w:type="dxa" w:w="1704"/>
            <w:shd w:fill="D9EAF7"/>
            <w:vAlign w:val="center"/>
          </w:tcPr>
          <w:p>
            <w:r>
              <w:rPr>
                <w:b/>
              </w:rPr>
              <w:t>Child 4</w:t>
            </w:r>
          </w:p>
        </w:tc>
        <w:tc>
          <w:tcPr>
            <w:tcW w:type="dxa" w:w="1704"/>
            <w:shd w:fill="D9EAF7"/>
            <w:vAlign w:val="center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04"/>
            <w:shd w:fill="D9EAF7"/>
            <w:vAlign w:val="center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1704"/>
            <w:vAlign w:val="center"/>
          </w:tcPr>
          <w:p>
            <w:r>
              <w:t>20</w:t>
            </w:r>
          </w:p>
        </w:tc>
        <w:tc>
          <w:tcPr>
            <w:tcW w:type="dxa" w:w="1704"/>
            <w:vAlign w:val="center"/>
          </w:tcPr>
          <w:p>
            <w:r>
              <w:t>18</w:t>
            </w:r>
          </w:p>
        </w:tc>
        <w:tc>
          <w:tcPr>
            <w:tcW w:type="dxa" w:w="1704"/>
            <w:vAlign w:val="center"/>
          </w:tcPr>
          <w:p>
            <w:r>
              <w:t>16</w:t>
            </w:r>
          </w:p>
        </w:tc>
        <w:tc>
          <w:tcPr>
            <w:tcW w:type="dxa" w:w="1704"/>
            <w:vAlign w:val="center"/>
          </w:tcPr>
          <w:p>
            <w:r>
              <w:t>14</w:t>
            </w:r>
          </w:p>
        </w:tc>
        <w:tc>
          <w:tcPr>
            <w:tcW w:type="dxa" w:w="1704"/>
            <w:vAlign w:val="center"/>
          </w:tcPr>
          <w:p>
            <w:r>
              <w:t>Valid</w:t>
            </w:r>
          </w:p>
        </w:tc>
        <w:tc>
          <w:tcPr>
            <w:tcW w:type="dxa" w:w="1704"/>
            <w:vAlign w:val="center"/>
          </w:tcPr>
          <w:p>
            <w:r>
              <w:t>All pair differences are &gt;= 2</w:t>
            </w:r>
          </w:p>
        </w:tc>
      </w:tr>
      <w:tr>
        <w:tc>
          <w:tcPr>
            <w:tcW w:type="dxa" w:w="1704"/>
            <w:vAlign w:val="center"/>
          </w:tcPr>
          <w:p>
            <w:r>
              <w:t>20</w:t>
            </w:r>
          </w:p>
        </w:tc>
        <w:tc>
          <w:tcPr>
            <w:tcW w:type="dxa" w:w="1704"/>
            <w:vAlign w:val="center"/>
          </w:tcPr>
          <w:p>
            <w:r>
              <w:t>19</w:t>
            </w:r>
          </w:p>
        </w:tc>
        <w:tc>
          <w:tcPr>
            <w:tcW w:type="dxa" w:w="1704"/>
            <w:vAlign w:val="center"/>
          </w:tcPr>
          <w:p>
            <w:r>
              <w:t>16</w:t>
            </w:r>
          </w:p>
        </w:tc>
        <w:tc>
          <w:tcPr>
            <w:tcW w:type="dxa" w:w="1704"/>
            <w:vAlign w:val="center"/>
          </w:tcPr>
          <w:p>
            <w:r>
              <w:t>14</w:t>
            </w:r>
          </w:p>
        </w:tc>
        <w:tc>
          <w:tcPr>
            <w:tcW w:type="dxa" w:w="1704"/>
            <w:vAlign w:val="center"/>
          </w:tcPr>
          <w:p>
            <w:r>
              <w:t>Invalid</w:t>
            </w:r>
          </w:p>
        </w:tc>
        <w:tc>
          <w:tcPr>
            <w:tcW w:type="dxa" w:w="1704"/>
            <w:vAlign w:val="center"/>
          </w:tcPr>
          <w:p>
            <w:r>
              <w:t>Child 1 and Child 2 gap is 1</w:t>
            </w:r>
          </w:p>
        </w:tc>
      </w:tr>
      <w:tr>
        <w:tc>
          <w:tcPr>
            <w:tcW w:type="dxa" w:w="1704"/>
            <w:vAlign w:val="center"/>
          </w:tcPr>
          <w:p>
            <w:r>
              <w:t>20</w:t>
            </w:r>
          </w:p>
        </w:tc>
        <w:tc>
          <w:tcPr>
            <w:tcW w:type="dxa" w:w="1704"/>
            <w:vAlign w:val="center"/>
          </w:tcPr>
          <w:p>
            <w:r>
              <w:t>18</w:t>
            </w:r>
          </w:p>
        </w:tc>
        <w:tc>
          <w:tcPr>
            <w:tcW w:type="dxa" w:w="1704"/>
            <w:vAlign w:val="center"/>
          </w:tcPr>
          <w:p>
            <w:r>
              <w:t>17</w:t>
            </w:r>
          </w:p>
        </w:tc>
        <w:tc>
          <w:tcPr>
            <w:tcW w:type="dxa" w:w="1704"/>
            <w:vAlign w:val="center"/>
          </w:tcPr>
          <w:p>
            <w:r>
              <w:t>14</w:t>
            </w:r>
          </w:p>
        </w:tc>
        <w:tc>
          <w:tcPr>
            <w:tcW w:type="dxa" w:w="1704"/>
            <w:vAlign w:val="center"/>
          </w:tcPr>
          <w:p>
            <w:r>
              <w:t>Invalid</w:t>
            </w:r>
          </w:p>
        </w:tc>
        <w:tc>
          <w:tcPr>
            <w:tcW w:type="dxa" w:w="1704"/>
            <w:vAlign w:val="center"/>
          </w:tcPr>
          <w:p>
            <w:r>
              <w:t>Child 2 and Child 3 gap is 1</w:t>
            </w:r>
          </w:p>
        </w:tc>
      </w:tr>
      <w:tr>
        <w:tc>
          <w:tcPr>
            <w:tcW w:type="dxa" w:w="1704"/>
            <w:vAlign w:val="center"/>
          </w:tcPr>
          <w:p>
            <w:r>
              <w:t>20</w:t>
            </w:r>
          </w:p>
        </w:tc>
        <w:tc>
          <w:tcPr>
            <w:tcW w:type="dxa" w:w="1704"/>
            <w:vAlign w:val="center"/>
          </w:tcPr>
          <w:p>
            <w:r>
              <w:t>20</w:t>
            </w:r>
          </w:p>
        </w:tc>
        <w:tc>
          <w:tcPr>
            <w:tcW w:type="dxa" w:w="1704"/>
            <w:vAlign w:val="center"/>
          </w:tcPr>
          <w:p>
            <w:r>
              <w:t>16</w:t>
            </w:r>
          </w:p>
        </w:tc>
        <w:tc>
          <w:tcPr>
            <w:tcW w:type="dxa" w:w="1704"/>
            <w:vAlign w:val="center"/>
          </w:tcPr>
          <w:p>
            <w:r>
              <w:t>14</w:t>
            </w:r>
          </w:p>
        </w:tc>
        <w:tc>
          <w:tcPr>
            <w:tcW w:type="dxa" w:w="1704"/>
            <w:vAlign w:val="center"/>
          </w:tcPr>
          <w:p>
            <w:r>
              <w:t>Invalid</w:t>
            </w:r>
          </w:p>
        </w:tc>
        <w:tc>
          <w:tcPr>
            <w:tcW w:type="dxa" w:w="1704"/>
            <w:vAlign w:val="center"/>
          </w:tcPr>
          <w:p>
            <w:r>
              <w:t>Duplicate/same age gives gap 0</w:t>
            </w:r>
          </w:p>
        </w:tc>
      </w:tr>
    </w:tbl>
    <w:p/>
    <w:p>
      <w:r>
        <w:t>Backend message: minimum age difference between children must be 2 years</w:t>
      </w:r>
    </w:p>
    <w:p>
      <w:pPr>
        <w:pStyle w:val="Heading1"/>
      </w:pPr>
      <w:r>
        <w:t>9. Optional Field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  <w:vAlign w:val="center"/>
          </w:tcPr>
          <w:p>
            <w:r>
              <w:rPr>
                <w:b/>
              </w:rPr>
              <w:t>Adult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</w:rPr>
              <w:t>Spouse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</w:rPr>
              <w:t>Children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</w:rPr>
              <w:t>Validation Applied</w:t>
            </w:r>
          </w:p>
        </w:tc>
      </w:tr>
      <w:tr>
        <w:tc>
          <w:tcPr>
            <w:tcW w:type="dxa" w:w="2045"/>
            <w:vAlign w:val="center"/>
          </w:tcPr>
          <w:p>
            <w:r>
              <w:t>40</w:t>
            </w:r>
          </w:p>
        </w:tc>
        <w:tc>
          <w:tcPr>
            <w:tcW w:type="dxa" w:w="2045"/>
            <w:vAlign w:val="center"/>
          </w:tcPr>
          <w:p>
            <w:r>
              <w:t>Empty</w:t>
            </w:r>
          </w:p>
        </w:tc>
        <w:tc>
          <w:tcPr>
            <w:tcW w:type="dxa" w:w="2045"/>
            <w:vAlign w:val="center"/>
          </w:tcPr>
          <w:p>
            <w:r>
              <w:t>Empty</w:t>
            </w:r>
          </w:p>
        </w:tc>
        <w:tc>
          <w:tcPr>
            <w:tcW w:type="dxa" w:w="2045"/>
            <w:vAlign w:val="center"/>
          </w:tcPr>
          <w:p>
            <w:r>
              <w:t>Valid</w:t>
            </w:r>
          </w:p>
        </w:tc>
        <w:tc>
          <w:tcPr>
            <w:tcW w:type="dxa" w:w="2045"/>
            <w:vAlign w:val="center"/>
          </w:tcPr>
          <w:p>
            <w:r>
              <w:t>Adult only</w:t>
            </w:r>
          </w:p>
        </w:tc>
      </w:tr>
      <w:tr>
        <w:tc>
          <w:tcPr>
            <w:tcW w:type="dxa" w:w="2045"/>
            <w:vAlign w:val="center"/>
          </w:tcPr>
          <w:p>
            <w:r>
              <w:t>40</w:t>
            </w:r>
          </w:p>
        </w:tc>
        <w:tc>
          <w:tcPr>
            <w:tcW w:type="dxa" w:w="2045"/>
            <w:vAlign w:val="center"/>
          </w:tcPr>
          <w:p>
            <w:r>
              <w:t>38</w:t>
            </w:r>
          </w:p>
        </w:tc>
        <w:tc>
          <w:tcPr>
            <w:tcW w:type="dxa" w:w="2045"/>
            <w:vAlign w:val="center"/>
          </w:tcPr>
          <w:p>
            <w:r>
              <w:t>Empty</w:t>
            </w:r>
          </w:p>
        </w:tc>
        <w:tc>
          <w:tcPr>
            <w:tcW w:type="dxa" w:w="2045"/>
            <w:vAlign w:val="center"/>
          </w:tcPr>
          <w:p>
            <w:r>
              <w:t>Valid</w:t>
            </w:r>
          </w:p>
        </w:tc>
        <w:tc>
          <w:tcPr>
            <w:tcW w:type="dxa" w:w="2045"/>
            <w:vAlign w:val="center"/>
          </w:tcPr>
          <w:p>
            <w:r>
              <w:t>Adult + Spouse</w:t>
            </w:r>
          </w:p>
        </w:tc>
      </w:tr>
      <w:tr>
        <w:tc>
          <w:tcPr>
            <w:tcW w:type="dxa" w:w="2045"/>
            <w:vAlign w:val="center"/>
          </w:tcPr>
          <w:p>
            <w:r>
              <w:t>40</w:t>
            </w:r>
          </w:p>
        </w:tc>
        <w:tc>
          <w:tcPr>
            <w:tcW w:type="dxa" w:w="2045"/>
            <w:vAlign w:val="center"/>
          </w:tcPr>
          <w:p>
            <w:r>
              <w:t>Empty</w:t>
            </w:r>
          </w:p>
        </w:tc>
        <w:tc>
          <w:tcPr>
            <w:tcW w:type="dxa" w:w="2045"/>
            <w:vAlign w:val="center"/>
          </w:tcPr>
          <w:p>
            <w:r>
              <w:t>19</w:t>
            </w:r>
          </w:p>
        </w:tc>
        <w:tc>
          <w:tcPr>
            <w:tcW w:type="dxa" w:w="2045"/>
            <w:vAlign w:val="center"/>
          </w:tcPr>
          <w:p>
            <w:r>
              <w:t>Valid</w:t>
            </w:r>
          </w:p>
        </w:tc>
        <w:tc>
          <w:tcPr>
            <w:tcW w:type="dxa" w:w="2045"/>
            <w:vAlign w:val="center"/>
          </w:tcPr>
          <w:p>
            <w:r>
              <w:t>Adult-child gap = 21</w:t>
            </w:r>
          </w:p>
        </w:tc>
      </w:tr>
      <w:tr>
        <w:tc>
          <w:tcPr>
            <w:tcW w:type="dxa" w:w="2045"/>
            <w:vAlign w:val="center"/>
          </w:tcPr>
          <w:p>
            <w:r>
              <w:t>40</w:t>
            </w:r>
          </w:p>
        </w:tc>
        <w:tc>
          <w:tcPr>
            <w:tcW w:type="dxa" w:w="2045"/>
            <w:vAlign w:val="center"/>
          </w:tcPr>
          <w:p>
            <w:r>
              <w:t>Empty</w:t>
            </w:r>
          </w:p>
        </w:tc>
        <w:tc>
          <w:tcPr>
            <w:tcW w:type="dxa" w:w="2045"/>
            <w:vAlign w:val="center"/>
          </w:tcPr>
          <w:p>
            <w:r>
              <w:t>20</w:t>
            </w:r>
          </w:p>
        </w:tc>
        <w:tc>
          <w:tcPr>
            <w:tcW w:type="dxa" w:w="2045"/>
            <w:vAlign w:val="center"/>
          </w:tcPr>
          <w:p>
            <w:r>
              <w:t>Invalid</w:t>
            </w:r>
          </w:p>
        </w:tc>
        <w:tc>
          <w:tcPr>
            <w:tcW w:type="dxa" w:w="2045"/>
            <w:vAlign w:val="center"/>
          </w:tcPr>
          <w:p>
            <w:r>
              <w:t>Adult-child gap = 20</w:t>
            </w:r>
          </w:p>
        </w:tc>
      </w:tr>
      <w:tr>
        <w:tc>
          <w:tcPr>
            <w:tcW w:type="dxa" w:w="2045"/>
            <w:vAlign w:val="center"/>
          </w:tcPr>
          <w:p>
            <w:r>
              <w:t>55</w:t>
            </w:r>
          </w:p>
        </w:tc>
        <w:tc>
          <w:tcPr>
            <w:tcW w:type="dxa" w:w="2045"/>
            <w:vAlign w:val="center"/>
          </w:tcPr>
          <w:p>
            <w:r>
              <w:t>Empty</w:t>
            </w:r>
          </w:p>
        </w:tc>
        <w:tc>
          <w:tcPr>
            <w:tcW w:type="dxa" w:w="2045"/>
            <w:vAlign w:val="center"/>
          </w:tcPr>
          <w:p>
            <w:r>
              <w:t>26</w:t>
            </w:r>
          </w:p>
        </w:tc>
        <w:tc>
          <w:tcPr>
            <w:tcW w:type="dxa" w:w="2045"/>
            <w:vAlign w:val="center"/>
          </w:tcPr>
          <w:p>
            <w:r>
              <w:t>Valid</w:t>
            </w:r>
          </w:p>
        </w:tc>
        <w:tc>
          <w:tcPr>
            <w:tcW w:type="dxa" w:w="2045"/>
            <w:vAlign w:val="center"/>
          </w:tcPr>
          <w:p>
            <w:r>
              <w:t>Adult-child gap = 29</w:t>
            </w:r>
          </w:p>
        </w:tc>
      </w:tr>
      <w:tr>
        <w:tc>
          <w:tcPr>
            <w:tcW w:type="dxa" w:w="2045"/>
            <w:vAlign w:val="center"/>
          </w:tcPr>
          <w:p>
            <w:r>
              <w:t>55</w:t>
            </w:r>
          </w:p>
        </w:tc>
        <w:tc>
          <w:tcPr>
            <w:tcW w:type="dxa" w:w="2045"/>
            <w:vAlign w:val="center"/>
          </w:tcPr>
          <w:p>
            <w:r>
              <w:t>Empty</w:t>
            </w:r>
          </w:p>
        </w:tc>
        <w:tc>
          <w:tcPr>
            <w:tcW w:type="dxa" w:w="2045"/>
            <w:vAlign w:val="center"/>
          </w:tcPr>
          <w:p>
            <w:r>
              <w:t>34</w:t>
            </w:r>
          </w:p>
        </w:tc>
        <w:tc>
          <w:tcPr>
            <w:tcW w:type="dxa" w:w="2045"/>
            <w:vAlign w:val="center"/>
          </w:tcPr>
          <w:p>
            <w:r>
              <w:t>Valid</w:t>
            </w:r>
          </w:p>
        </w:tc>
        <w:tc>
          <w:tcPr>
            <w:tcW w:type="dxa" w:w="2045"/>
            <w:vAlign w:val="center"/>
          </w:tcPr>
          <w:p>
            <w:r>
              <w:t>Adult-child gap = 21</w:t>
            </w:r>
          </w:p>
        </w:tc>
      </w:tr>
      <w:tr>
        <w:tc>
          <w:tcPr>
            <w:tcW w:type="dxa" w:w="2045"/>
            <w:vAlign w:val="center"/>
          </w:tcPr>
          <w:p>
            <w:r>
              <w:t>55</w:t>
            </w:r>
          </w:p>
        </w:tc>
        <w:tc>
          <w:tcPr>
            <w:tcW w:type="dxa" w:w="2045"/>
            <w:vAlign w:val="center"/>
          </w:tcPr>
          <w:p>
            <w:r>
              <w:t>Empty</w:t>
            </w:r>
          </w:p>
        </w:tc>
        <w:tc>
          <w:tcPr>
            <w:tcW w:type="dxa" w:w="2045"/>
            <w:vAlign w:val="center"/>
          </w:tcPr>
          <w:p>
            <w:r>
              <w:t>35</w:t>
            </w:r>
          </w:p>
        </w:tc>
        <w:tc>
          <w:tcPr>
            <w:tcW w:type="dxa" w:w="2045"/>
            <w:vAlign w:val="center"/>
          </w:tcPr>
          <w:p>
            <w:r>
              <w:t>Invalid</w:t>
            </w:r>
          </w:p>
        </w:tc>
        <w:tc>
          <w:tcPr>
            <w:tcW w:type="dxa" w:w="2045"/>
            <w:vAlign w:val="center"/>
          </w:tcPr>
          <w:p>
            <w:r>
              <w:t>Adult-child gap = 20</w:t>
            </w:r>
          </w:p>
        </w:tc>
      </w:tr>
      <w:tr>
        <w:tc>
          <w:tcPr>
            <w:tcW w:type="dxa" w:w="2045"/>
            <w:vAlign w:val="center"/>
          </w:tcPr>
          <w:p>
            <w:r>
              <w:t>55</w:t>
            </w:r>
          </w:p>
        </w:tc>
        <w:tc>
          <w:tcPr>
            <w:tcW w:type="dxa" w:w="2045"/>
            <w:vAlign w:val="center"/>
          </w:tcPr>
          <w:p>
            <w:r>
              <w:t>50</w:t>
            </w:r>
          </w:p>
        </w:tc>
        <w:tc>
          <w:tcPr>
            <w:tcW w:type="dxa" w:w="2045"/>
            <w:vAlign w:val="center"/>
          </w:tcPr>
          <w:p>
            <w:r>
              <w:t>Empty</w:t>
            </w:r>
          </w:p>
        </w:tc>
        <w:tc>
          <w:tcPr>
            <w:tcW w:type="dxa" w:w="2045"/>
            <w:vAlign w:val="center"/>
          </w:tcPr>
          <w:p>
            <w:r>
              <w:t>Valid</w:t>
            </w:r>
          </w:p>
        </w:tc>
        <w:tc>
          <w:tcPr>
            <w:tcW w:type="dxa" w:w="2045"/>
            <w:vAlign w:val="center"/>
          </w:tcPr>
          <w:p>
            <w:r>
              <w:t>Children optional</w:t>
            </w:r>
          </w:p>
        </w:tc>
      </w:tr>
      <w:tr>
        <w:tc>
          <w:tcPr>
            <w:tcW w:type="dxa" w:w="2045"/>
            <w:vAlign w:val="center"/>
          </w:tcPr>
          <w:p>
            <w:r>
              <w:t>55</w:t>
            </w:r>
          </w:p>
        </w:tc>
        <w:tc>
          <w:tcPr>
            <w:tcW w:type="dxa" w:w="2045"/>
            <w:vAlign w:val="center"/>
          </w:tcPr>
          <w:p>
            <w:r>
              <w:t>50</w:t>
            </w:r>
          </w:p>
        </w:tc>
        <w:tc>
          <w:tcPr>
            <w:tcW w:type="dxa" w:w="2045"/>
            <w:vAlign w:val="center"/>
          </w:tcPr>
          <w:p>
            <w:r>
              <w:t>29</w:t>
            </w:r>
          </w:p>
        </w:tc>
        <w:tc>
          <w:tcPr>
            <w:tcW w:type="dxa" w:w="2045"/>
            <w:vAlign w:val="center"/>
          </w:tcPr>
          <w:p>
            <w:r>
              <w:t>Valid</w:t>
            </w:r>
          </w:p>
        </w:tc>
        <w:tc>
          <w:tcPr>
            <w:tcW w:type="dxa" w:w="2045"/>
            <w:vAlign w:val="center"/>
          </w:tcPr>
          <w:p>
            <w:r>
              <w:t>Both parent gaps &gt;= 21</w:t>
            </w:r>
          </w:p>
        </w:tc>
      </w:tr>
      <w:tr>
        <w:tc>
          <w:tcPr>
            <w:tcW w:type="dxa" w:w="2045"/>
            <w:vAlign w:val="center"/>
          </w:tcPr>
          <w:p>
            <w:r>
              <w:t>55</w:t>
            </w:r>
          </w:p>
        </w:tc>
        <w:tc>
          <w:tcPr>
            <w:tcW w:type="dxa" w:w="2045"/>
            <w:vAlign w:val="center"/>
          </w:tcPr>
          <w:p>
            <w:r>
              <w:t>50</w:t>
            </w:r>
          </w:p>
        </w:tc>
        <w:tc>
          <w:tcPr>
            <w:tcW w:type="dxa" w:w="2045"/>
            <w:vAlign w:val="center"/>
          </w:tcPr>
          <w:p>
            <w:r>
              <w:t>30</w:t>
            </w:r>
          </w:p>
        </w:tc>
        <w:tc>
          <w:tcPr>
            <w:tcW w:type="dxa" w:w="2045"/>
            <w:vAlign w:val="center"/>
          </w:tcPr>
          <w:p>
            <w:r>
              <w:t>Invalid</w:t>
            </w:r>
          </w:p>
        </w:tc>
        <w:tc>
          <w:tcPr>
            <w:tcW w:type="dxa" w:w="2045"/>
            <w:vAlign w:val="center"/>
          </w:tcPr>
          <w:p>
            <w:r>
              <w:t>Spouse-child gap = 20</w:t>
            </w:r>
          </w:p>
        </w:tc>
      </w:tr>
      <w:tr>
        <w:tc>
          <w:tcPr>
            <w:tcW w:type="dxa" w:w="2045"/>
            <w:vAlign w:val="center"/>
          </w:tcPr>
          <w:p>
            <w:r>
              <w:t>50</w:t>
            </w:r>
          </w:p>
        </w:tc>
        <w:tc>
          <w:tcPr>
            <w:tcW w:type="dxa" w:w="2045"/>
            <w:vAlign w:val="center"/>
          </w:tcPr>
          <w:p>
            <w:r>
              <w:t>Empty</w:t>
            </w:r>
          </w:p>
        </w:tc>
        <w:tc>
          <w:tcPr>
            <w:tcW w:type="dxa" w:w="2045"/>
            <w:vAlign w:val="center"/>
          </w:tcPr>
          <w:p>
            <w:r>
              <w:t>20, 18</w:t>
            </w:r>
          </w:p>
        </w:tc>
        <w:tc>
          <w:tcPr>
            <w:tcW w:type="dxa" w:w="2045"/>
            <w:vAlign w:val="center"/>
          </w:tcPr>
          <w:p>
            <w:r>
              <w:t>Valid</w:t>
            </w:r>
          </w:p>
        </w:tc>
        <w:tc>
          <w:tcPr>
            <w:tcW w:type="dxa" w:w="2045"/>
            <w:vAlign w:val="center"/>
          </w:tcPr>
          <w:p>
            <w:r>
              <w:t>Adult gaps valid; child gap = 2</w:t>
            </w:r>
          </w:p>
        </w:tc>
      </w:tr>
      <w:tr>
        <w:tc>
          <w:tcPr>
            <w:tcW w:type="dxa" w:w="2045"/>
            <w:vAlign w:val="center"/>
          </w:tcPr>
          <w:p>
            <w:r>
              <w:t>50</w:t>
            </w:r>
          </w:p>
        </w:tc>
        <w:tc>
          <w:tcPr>
            <w:tcW w:type="dxa" w:w="2045"/>
            <w:vAlign w:val="center"/>
          </w:tcPr>
          <w:p>
            <w:r>
              <w:t>Empty</w:t>
            </w:r>
          </w:p>
        </w:tc>
        <w:tc>
          <w:tcPr>
            <w:tcW w:type="dxa" w:w="2045"/>
            <w:vAlign w:val="center"/>
          </w:tcPr>
          <w:p>
            <w:r>
              <w:t>20, 19</w:t>
            </w:r>
          </w:p>
        </w:tc>
        <w:tc>
          <w:tcPr>
            <w:tcW w:type="dxa" w:w="2045"/>
            <w:vAlign w:val="center"/>
          </w:tcPr>
          <w:p>
            <w:r>
              <w:t>Invalid</w:t>
            </w:r>
          </w:p>
        </w:tc>
        <w:tc>
          <w:tcPr>
            <w:tcW w:type="dxa" w:w="2045"/>
            <w:vAlign w:val="center"/>
          </w:tcPr>
          <w:p>
            <w:r>
              <w:t>Child gap = 1</w:t>
            </w:r>
          </w:p>
        </w:tc>
      </w:tr>
      <w:tr>
        <w:tc>
          <w:tcPr>
            <w:tcW w:type="dxa" w:w="2045"/>
            <w:vAlign w:val="center"/>
          </w:tcPr>
          <w:p>
            <w:r>
              <w:t>50</w:t>
            </w:r>
          </w:p>
        </w:tc>
        <w:tc>
          <w:tcPr>
            <w:tcW w:type="dxa" w:w="2045"/>
            <w:vAlign w:val="center"/>
          </w:tcPr>
          <w:p>
            <w:r>
              <w:t>47</w:t>
            </w:r>
          </w:p>
        </w:tc>
        <w:tc>
          <w:tcPr>
            <w:tcW w:type="dxa" w:w="2045"/>
            <w:vAlign w:val="center"/>
          </w:tcPr>
          <w:p>
            <w:r>
              <w:t>20, 18, 16, 14</w:t>
            </w:r>
          </w:p>
        </w:tc>
        <w:tc>
          <w:tcPr>
            <w:tcW w:type="dxa" w:w="2045"/>
            <w:vAlign w:val="center"/>
          </w:tcPr>
          <w:p>
            <w:r>
              <w:t>Valid</w:t>
            </w:r>
          </w:p>
        </w:tc>
        <w:tc>
          <w:tcPr>
            <w:tcW w:type="dxa" w:w="2045"/>
            <w:vAlign w:val="center"/>
          </w:tcPr>
          <w:p>
            <w:r>
              <w:t>All validations pass</w:t>
            </w:r>
          </w:p>
        </w:tc>
      </w:tr>
      <w:tr>
        <w:tc>
          <w:tcPr>
            <w:tcW w:type="dxa" w:w="2045"/>
            <w:vAlign w:val="center"/>
          </w:tcPr>
          <w:p>
            <w:r>
              <w:t>50</w:t>
            </w:r>
          </w:p>
        </w:tc>
        <w:tc>
          <w:tcPr>
            <w:tcW w:type="dxa" w:w="2045"/>
            <w:vAlign w:val="center"/>
          </w:tcPr>
          <w:p>
            <w:r>
              <w:t>47</w:t>
            </w:r>
          </w:p>
        </w:tc>
        <w:tc>
          <w:tcPr>
            <w:tcW w:type="dxa" w:w="2045"/>
            <w:vAlign w:val="center"/>
          </w:tcPr>
          <w:p>
            <w:r>
              <w:t>20, 19, 16, 14</w:t>
            </w:r>
          </w:p>
        </w:tc>
        <w:tc>
          <w:tcPr>
            <w:tcW w:type="dxa" w:w="2045"/>
            <w:vAlign w:val="center"/>
          </w:tcPr>
          <w:p>
            <w:r>
              <w:t>Invalid</w:t>
            </w:r>
          </w:p>
        </w:tc>
        <w:tc>
          <w:tcPr>
            <w:tcW w:type="dxa" w:w="2045"/>
            <w:vAlign w:val="center"/>
          </w:tcPr>
          <w:p>
            <w:r>
              <w:t>Child 1/2 gap = 1</w:t>
            </w:r>
          </w:p>
        </w:tc>
      </w:tr>
    </w:tbl>
    <w:p/>
    <w:p>
      <w:pPr>
        <w:pStyle w:val="Heading1"/>
      </w:pPr>
      <w:r>
        <w:t>10. Non-Sequential Optional Child Fields</w:t>
      </w:r>
    </w:p>
    <w:p>
      <w:r>
        <w:t>Because each Child Age is optional, validation should be based on populated fields, not on the child index.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  <w:vAlign w:val="center"/>
          </w:tcPr>
          <w:p>
            <w:r>
              <w:rPr>
                <w:b/>
              </w:rPr>
              <w:t>Child 1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</w:rPr>
              <w:t>Child 2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</w:rPr>
              <w:t>Child 3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</w:rPr>
              <w:t>Child 4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</w:rPr>
              <w:t>Expected Handling</w:t>
            </w:r>
          </w:p>
        </w:tc>
      </w:tr>
      <w:tr>
        <w:tc>
          <w:tcPr>
            <w:tcW w:type="dxa" w:w="2045"/>
            <w:vAlign w:val="center"/>
          </w:tcPr>
          <w:p>
            <w:r>
              <w:t>20</w:t>
            </w:r>
          </w:p>
        </w:tc>
        <w:tc>
          <w:tcPr>
            <w:tcW w:type="dxa" w:w="2045"/>
            <w:vAlign w:val="center"/>
          </w:tcPr>
          <w:p>
            <w:r>
              <w:t>Empty</w:t>
            </w:r>
          </w:p>
        </w:tc>
        <w:tc>
          <w:tcPr>
            <w:tcW w:type="dxa" w:w="2045"/>
            <w:vAlign w:val="center"/>
          </w:tcPr>
          <w:p>
            <w:r>
              <w:t>16</w:t>
            </w:r>
          </w:p>
        </w:tc>
        <w:tc>
          <w:tcPr>
            <w:tcW w:type="dxa" w:w="2045"/>
            <w:vAlign w:val="center"/>
          </w:tcPr>
          <w:p>
            <w:r>
              <w:t>Empty</w:t>
            </w:r>
          </w:p>
        </w:tc>
        <w:tc>
          <w:tcPr>
            <w:tcW w:type="dxa" w:w="2045"/>
            <w:vAlign w:val="center"/>
          </w:tcPr>
          <w:p>
            <w:r>
              <w:t>Validate Child 1 and Child 3 only, including their 4-year gap</w:t>
            </w:r>
          </w:p>
        </w:tc>
      </w:tr>
      <w:tr>
        <w:tc>
          <w:tcPr>
            <w:tcW w:type="dxa" w:w="2045"/>
            <w:vAlign w:val="center"/>
          </w:tcPr>
          <w:p>
            <w:r>
              <w:t>Empty</w:t>
            </w:r>
          </w:p>
        </w:tc>
        <w:tc>
          <w:tcPr>
            <w:tcW w:type="dxa" w:w="2045"/>
            <w:vAlign w:val="center"/>
          </w:tcPr>
          <w:p>
            <w:r>
              <w:t>18</w:t>
            </w:r>
          </w:p>
        </w:tc>
        <w:tc>
          <w:tcPr>
            <w:tcW w:type="dxa" w:w="2045"/>
            <w:vAlign w:val="center"/>
          </w:tcPr>
          <w:p>
            <w:r>
              <w:t>Empty</w:t>
            </w:r>
          </w:p>
        </w:tc>
        <w:tc>
          <w:tcPr>
            <w:tcW w:type="dxa" w:w="2045"/>
            <w:vAlign w:val="center"/>
          </w:tcPr>
          <w:p>
            <w:r>
              <w:t>14</w:t>
            </w:r>
          </w:p>
        </w:tc>
        <w:tc>
          <w:tcPr>
            <w:tcW w:type="dxa" w:w="2045"/>
            <w:vAlign w:val="center"/>
          </w:tcPr>
          <w:p>
            <w:r>
              <w:t>Validate Child 2 and Child 4 only, including their 4-year gap</w:t>
            </w:r>
          </w:p>
        </w:tc>
      </w:tr>
      <w:tr>
        <w:tc>
          <w:tcPr>
            <w:tcW w:type="dxa" w:w="2045"/>
            <w:vAlign w:val="center"/>
          </w:tcPr>
          <w:p>
            <w:r>
              <w:t>Empty</w:t>
            </w:r>
          </w:p>
        </w:tc>
        <w:tc>
          <w:tcPr>
            <w:tcW w:type="dxa" w:w="2045"/>
            <w:vAlign w:val="center"/>
          </w:tcPr>
          <w:p>
            <w:r>
              <w:t>Empty</w:t>
            </w:r>
          </w:p>
        </w:tc>
        <w:tc>
          <w:tcPr>
            <w:tcW w:type="dxa" w:w="2045"/>
            <w:vAlign w:val="center"/>
          </w:tcPr>
          <w:p>
            <w:r>
              <w:t>16</w:t>
            </w:r>
          </w:p>
        </w:tc>
        <w:tc>
          <w:tcPr>
            <w:tcW w:type="dxa" w:w="2045"/>
            <w:vAlign w:val="center"/>
          </w:tcPr>
          <w:p>
            <w:r>
              <w:t>Empty</w:t>
            </w:r>
          </w:p>
        </w:tc>
        <w:tc>
          <w:tcPr>
            <w:tcW w:type="dxa" w:w="2045"/>
            <w:vAlign w:val="center"/>
          </w:tcPr>
          <w:p>
            <w:r>
              <w:t>Validate Child 3 against Adult and Spouse (if provided)</w:t>
            </w:r>
          </w:p>
        </w:tc>
      </w:tr>
      <w:tr>
        <w:tc>
          <w:tcPr>
            <w:tcW w:type="dxa" w:w="2045"/>
            <w:vAlign w:val="center"/>
          </w:tcPr>
          <w:p>
            <w:r>
              <w:t>Empty</w:t>
            </w:r>
          </w:p>
        </w:tc>
        <w:tc>
          <w:tcPr>
            <w:tcW w:type="dxa" w:w="2045"/>
            <w:vAlign w:val="center"/>
          </w:tcPr>
          <w:p>
            <w:r>
              <w:t>Empty</w:t>
            </w:r>
          </w:p>
        </w:tc>
        <w:tc>
          <w:tcPr>
            <w:tcW w:type="dxa" w:w="2045"/>
            <w:vAlign w:val="center"/>
          </w:tcPr>
          <w:p>
            <w:r>
              <w:t>Empty</w:t>
            </w:r>
          </w:p>
        </w:tc>
        <w:tc>
          <w:tcPr>
            <w:tcW w:type="dxa" w:w="2045"/>
            <w:vAlign w:val="center"/>
          </w:tcPr>
          <w:p>
            <w:r>
              <w:t>Empty</w:t>
            </w:r>
          </w:p>
        </w:tc>
        <w:tc>
          <w:tcPr>
            <w:tcW w:type="dxa" w:w="2045"/>
            <w:vAlign w:val="center"/>
          </w:tcPr>
          <w:p>
            <w:r>
              <w:t>No child validation</w:t>
            </w:r>
          </w:p>
        </w:tc>
      </w:tr>
    </w:tbl>
    <w:p/>
    <w:p>
      <w:pPr>
        <w:pStyle w:val="Heading1"/>
      </w:pPr>
      <w:r>
        <w:t>11. Validation Execution Order</w:t>
      </w:r>
    </w:p>
    <w:p>
      <w:pPr>
        <w:pStyle w:val="ListNumber"/>
      </w:pPr>
      <w:r>
        <w:t>Validate Adult Age: required, whole number, and &gt;= 18.</w:t>
      </w:r>
    </w:p>
    <w:p>
      <w:pPr>
        <w:pStyle w:val="ListNumber"/>
      </w:pPr>
      <w:r>
        <w:t>If Spouse Age is provided: validate whole number and &gt;= 18.</w:t>
      </w:r>
    </w:p>
    <w:p>
      <w:pPr>
        <w:pStyle w:val="ListNumber"/>
      </w:pPr>
      <w:r>
        <w:t>For each provided Child Age: validate whole number and non-negative value.</w:t>
      </w:r>
    </w:p>
    <w:p>
      <w:pPr>
        <w:pStyle w:val="ListNumber"/>
      </w:pPr>
      <w:r>
        <w:t>For each provided Child Age: validate Adult Age - Child Age &gt;= 21.</w:t>
      </w:r>
    </w:p>
    <w:p>
      <w:pPr>
        <w:pStyle w:val="ListNumber"/>
      </w:pPr>
      <w:r>
        <w:t>If Spouse Age is provided: validate Spouse Age - each provided Child Age &gt;= 21.</w:t>
      </w:r>
    </w:p>
    <w:p>
      <w:pPr>
        <w:pStyle w:val="ListNumber"/>
      </w:pPr>
      <w:r>
        <w:t>If two or more Child Ages are provided: validate every populated child pair has an absolute age difference &gt;= 2.</w:t>
      </w:r>
    </w:p>
    <w:p>
      <w:pPr>
        <w:pStyle w:val="Heading1"/>
      </w:pPr>
      <w:r>
        <w:t>12. Final Business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Rule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Final Validation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Adult</w:t>
            </w:r>
          </w:p>
        </w:tc>
        <w:tc>
          <w:tcPr>
            <w:tcW w:type="dxa" w:w="5112"/>
            <w:vAlign w:val="center"/>
          </w:tcPr>
          <w:p>
            <w:r>
              <w:t>Mandatory; whole number; Adult Age &gt;= 18</w:t>
            </w:r>
          </w:p>
        </w:tc>
      </w:tr>
      <w:tr>
        <w:tc>
          <w:tcPr>
            <w:tcW w:type="dxa" w:w="5112"/>
            <w:vAlign w:val="center"/>
          </w:tcPr>
          <w:p>
            <w:r>
              <w:t>Spouse</w:t>
            </w:r>
          </w:p>
        </w:tc>
        <w:tc>
          <w:tcPr>
            <w:tcW w:type="dxa" w:w="5112"/>
            <w:vAlign w:val="center"/>
          </w:tcPr>
          <w:p>
            <w:r>
              <w:t>Optional; if provided, whole number and Spouse Age &gt;= 18</w:t>
            </w:r>
          </w:p>
        </w:tc>
      </w:tr>
      <w:tr>
        <w:tc>
          <w:tcPr>
            <w:tcW w:type="dxa" w:w="5112"/>
            <w:vAlign w:val="center"/>
          </w:tcPr>
          <w:p>
            <w:r>
              <w:t>Child 1-4</w:t>
            </w:r>
          </w:p>
        </w:tc>
        <w:tc>
          <w:tcPr>
            <w:tcW w:type="dxa" w:w="5112"/>
            <w:vAlign w:val="center"/>
          </w:tcPr>
          <w:p>
            <w:r>
              <w:t>Optional; if provided, whole number and Child Age &gt;= 0</w:t>
            </w:r>
          </w:p>
        </w:tc>
      </w:tr>
      <w:tr>
        <w:tc>
          <w:tcPr>
            <w:tcW w:type="dxa" w:w="5112"/>
            <w:vAlign w:val="center"/>
          </w:tcPr>
          <w:p>
            <w:r>
              <w:t>Adult vs Child</w:t>
            </w:r>
          </w:p>
        </w:tc>
        <w:tc>
          <w:tcPr>
            <w:tcW w:type="dxa" w:w="5112"/>
            <w:vAlign w:val="center"/>
          </w:tcPr>
          <w:p>
            <w:r>
              <w:t>Adult Age - Child Age &gt;= 21</w:t>
            </w:r>
          </w:p>
        </w:tc>
      </w:tr>
      <w:tr>
        <w:tc>
          <w:tcPr>
            <w:tcW w:type="dxa" w:w="5112"/>
            <w:vAlign w:val="center"/>
          </w:tcPr>
          <w:p>
            <w:r>
              <w:t>Spouse vs Child</w:t>
            </w:r>
          </w:p>
        </w:tc>
        <w:tc>
          <w:tcPr>
            <w:tcW w:type="dxa" w:w="5112"/>
            <w:vAlign w:val="center"/>
          </w:tcPr>
          <w:p>
            <w:r>
              <w:t>If spouse is provided: Spouse Age - Child Age &gt;= 21</w:t>
            </w:r>
          </w:p>
        </w:tc>
      </w:tr>
      <w:tr>
        <w:tc>
          <w:tcPr>
            <w:tcW w:type="dxa" w:w="5112"/>
            <w:vAlign w:val="center"/>
          </w:tcPr>
          <w:p>
            <w:r>
              <w:t>Child vs Child</w:t>
            </w:r>
          </w:p>
        </w:tc>
        <w:tc>
          <w:tcPr>
            <w:tcW w:type="dxa" w:w="5112"/>
            <w:vAlign w:val="center"/>
          </w:tcPr>
          <w:p>
            <w:r>
              <w:t>For every provided pair: ABS(Child A Age - Child B Age) &gt;= 2</w:t>
            </w:r>
          </w:p>
        </w:tc>
      </w:tr>
      <w:tr>
        <w:tc>
          <w:tcPr>
            <w:tcW w:type="dxa" w:w="5112"/>
            <w:vAlign w:val="center"/>
          </w:tcPr>
          <w:p>
            <w:r>
              <w:t>Fixed maximum child age</w:t>
            </w:r>
          </w:p>
        </w:tc>
        <w:tc>
          <w:tcPr>
            <w:tcW w:type="dxa" w:w="5112"/>
            <w:vAlign w:val="center"/>
          </w:tcPr>
          <w:p>
            <w:r>
              <w:t>Not applicable</w:t>
            </w:r>
          </w:p>
        </w:tc>
      </w:tr>
    </w:tbl>
    <w:p/>
    <w:p>
      <w:pPr>
        <w:pStyle w:val="Heading1"/>
      </w:pPr>
      <w:r>
        <w:t>13. Backend Error Message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Validation Failure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Backend Message</w:t>
            </w:r>
          </w:p>
        </w:tc>
      </w:tr>
      <w:tr>
        <w:tc>
          <w:tcPr>
            <w:tcW w:type="dxa" w:w="5112"/>
            <w:vAlign w:val="center"/>
          </w:tcPr>
          <w:p>
            <w:r>
              <w:t>Adult missing</w:t>
            </w:r>
          </w:p>
        </w:tc>
        <w:tc>
          <w:tcPr>
            <w:tcW w:type="dxa" w:w="5112"/>
            <w:vAlign w:val="center"/>
          </w:tcPr>
          <w:p>
            <w:r>
              <w:t>age is required</w:t>
            </w:r>
          </w:p>
        </w:tc>
      </w:tr>
      <w:tr>
        <w:tc>
          <w:tcPr>
            <w:tcW w:type="dxa" w:w="5112"/>
            <w:vAlign w:val="center"/>
          </w:tcPr>
          <w:p>
            <w:r>
              <w:t>Adult invalid</w:t>
            </w:r>
          </w:p>
        </w:tc>
        <w:tc>
          <w:tcPr>
            <w:tcW w:type="dxa" w:w="5112"/>
            <w:vAlign w:val="center"/>
          </w:tcPr>
          <w:p>
            <w:r>
              <w:t>age must be a valid whole number</w:t>
            </w:r>
          </w:p>
        </w:tc>
      </w:tr>
      <w:tr>
        <w:tc>
          <w:tcPr>
            <w:tcW w:type="dxa" w:w="5112"/>
            <w:vAlign w:val="center"/>
          </w:tcPr>
          <w:p>
            <w:r>
              <w:t>Adult below 18</w:t>
            </w:r>
          </w:p>
        </w:tc>
        <w:tc>
          <w:tcPr>
            <w:tcW w:type="dxa" w:w="5112"/>
            <w:vAlign w:val="center"/>
          </w:tcPr>
          <w:p>
            <w:r>
              <w:t>age must be at least 18</w:t>
            </w:r>
          </w:p>
        </w:tc>
      </w:tr>
      <w:tr>
        <w:tc>
          <w:tcPr>
            <w:tcW w:type="dxa" w:w="5112"/>
            <w:vAlign w:val="center"/>
          </w:tcPr>
          <w:p>
            <w:r>
              <w:t>Spouse invalid</w:t>
            </w:r>
          </w:p>
        </w:tc>
        <w:tc>
          <w:tcPr>
            <w:tcW w:type="dxa" w:w="5112"/>
            <w:vAlign w:val="center"/>
          </w:tcPr>
          <w:p>
            <w:r>
              <w:t>spouse_age must be a valid whole number</w:t>
            </w:r>
          </w:p>
        </w:tc>
      </w:tr>
      <w:tr>
        <w:tc>
          <w:tcPr>
            <w:tcW w:type="dxa" w:w="5112"/>
            <w:vAlign w:val="center"/>
          </w:tcPr>
          <w:p>
            <w:r>
              <w:t>Spouse below 18</w:t>
            </w:r>
          </w:p>
        </w:tc>
        <w:tc>
          <w:tcPr>
            <w:tcW w:type="dxa" w:w="5112"/>
            <w:vAlign w:val="center"/>
          </w:tcPr>
          <w:p>
            <w:r>
              <w:t>spouse_age must be at least 18</w:t>
            </w:r>
          </w:p>
        </w:tc>
      </w:tr>
      <w:tr>
        <w:tc>
          <w:tcPr>
            <w:tcW w:type="dxa" w:w="5112"/>
            <w:vAlign w:val="center"/>
          </w:tcPr>
          <w:p>
            <w:r>
              <w:t>Child invalid</w:t>
            </w:r>
          </w:p>
        </w:tc>
        <w:tc>
          <w:tcPr>
            <w:tcW w:type="dxa" w:w="5112"/>
            <w:vAlign w:val="center"/>
          </w:tcPr>
          <w:p>
            <w:r>
              <w:t>child_N_age must be a valid whole number</w:t>
            </w:r>
          </w:p>
        </w:tc>
      </w:tr>
      <w:tr>
        <w:tc>
          <w:tcPr>
            <w:tcW w:type="dxa" w:w="5112"/>
            <w:vAlign w:val="center"/>
          </w:tcPr>
          <w:p>
            <w:r>
              <w:t>Child negative</w:t>
            </w:r>
          </w:p>
        </w:tc>
        <w:tc>
          <w:tcPr>
            <w:tcW w:type="dxa" w:w="5112"/>
            <w:vAlign w:val="center"/>
          </w:tcPr>
          <w:p>
            <w:r>
              <w:t>child_N_age cannot be negative</w:t>
            </w:r>
          </w:p>
        </w:tc>
      </w:tr>
      <w:tr>
        <w:tc>
          <w:tcPr>
            <w:tcW w:type="dxa" w:w="5112"/>
            <w:vAlign w:val="center"/>
          </w:tcPr>
          <w:p>
            <w:r>
              <w:t>Adult-child gap &lt; 21</w:t>
            </w:r>
          </w:p>
        </w:tc>
        <w:tc>
          <w:tcPr>
            <w:tcW w:type="dxa" w:w="5112"/>
            <w:vAlign w:val="center"/>
          </w:tcPr>
          <w:p>
            <w:r>
              <w:t>parent age must be at least 21 years greater than child_N_age</w:t>
            </w:r>
          </w:p>
        </w:tc>
      </w:tr>
      <w:tr>
        <w:tc>
          <w:tcPr>
            <w:tcW w:type="dxa" w:w="5112"/>
            <w:vAlign w:val="center"/>
          </w:tcPr>
          <w:p>
            <w:r>
              <w:t>Spouse-child gap &lt; 21</w:t>
            </w:r>
          </w:p>
        </w:tc>
        <w:tc>
          <w:tcPr>
            <w:tcW w:type="dxa" w:w="5112"/>
            <w:vAlign w:val="center"/>
          </w:tcPr>
          <w:p>
            <w:r>
              <w:t>spouse age must be at least 21 years greater than child_N_age</w:t>
            </w:r>
          </w:p>
        </w:tc>
      </w:tr>
      <w:tr>
        <w:tc>
          <w:tcPr>
            <w:tcW w:type="dxa" w:w="5112"/>
            <w:vAlign w:val="center"/>
          </w:tcPr>
          <w:p>
            <w:r>
              <w:t>Child-child gap &lt; 2</w:t>
            </w:r>
          </w:p>
        </w:tc>
        <w:tc>
          <w:tcPr>
            <w:tcW w:type="dxa" w:w="5112"/>
            <w:vAlign w:val="center"/>
          </w:tcPr>
          <w:p>
            <w:r>
              <w:t>minimum age difference between children must be 2 years</w:t>
            </w:r>
          </w:p>
        </w:tc>
      </w:tr>
    </w:tbl>
    <w:p/>
    <w:p>
      <w:pPr>
        <w:pStyle w:val="Heading1"/>
      </w:pPr>
      <w:r>
        <w:t>14. Final Decision Logic</w:t>
      </w:r>
    </w:p>
    <w:p>
      <w:r>
        <w:t>Adult Age is mandatory. Spouse Age and all four Child Ages are optional.</w:t>
      </w:r>
    </w:p>
    <w:p>
      <w:r>
        <w:t>If an optional field is absent, validations depending on that field are skipped. If it is present, all applicable validations become mandatory.</w:t>
      </w:r>
    </w:p>
    <w:p>
      <w:r>
        <w:t>Without spouse: Child Age &lt;= Adult Age - 21</w:t>
      </w:r>
    </w:p>
    <w:p>
      <w:r>
        <w:t>With spouse: Child Age &lt;= MIN(Adult Age, Spouse Age) - 21</w:t>
      </w:r>
    </w:p>
    <w:p>
      <w:r>
        <w:t>For multiple provided children: ABS(Child A Age - Child B Age) &gt;= 2 for every pair.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Adult, Spouse &amp; Child Age Validation - Final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