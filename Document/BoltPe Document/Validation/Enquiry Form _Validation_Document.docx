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F29BB7" w14:textId="77777777" w:rsidR="00230675" w:rsidRDefault="00000000">
      <w:pPr>
        <w:pStyle w:val="Title"/>
        <w:jc w:val="center"/>
      </w:pPr>
      <w:r>
        <w:rPr>
          <w:b/>
        </w:rPr>
        <w:t>BoltPe Insurance - Validation Rules</w:t>
      </w:r>
    </w:p>
    <w:p w14:paraId="224C7866" w14:textId="77777777" w:rsidR="00230675" w:rsidRDefault="00000000">
      <w:pPr>
        <w:jc w:val="center"/>
      </w:pPr>
      <w:r>
        <w:rPr>
          <w:i/>
        </w:rPr>
        <w:t>Health | Super Top-Up | Personal Accident | Hospital Cash</w:t>
      </w:r>
    </w:p>
    <w:p w14:paraId="6AB3AE61" w14:textId="77777777" w:rsidR="00230675" w:rsidRDefault="00000000">
      <w:r>
        <w:t>This document contains the updated validation requirements for the BoltPe Insurance API. Minimum Adult Validation applies to all four insurance products. The previous Child Age 0-25 validation is removed.</w:t>
      </w:r>
    </w:p>
    <w:p w14:paraId="0A35AA77" w14:textId="77777777" w:rsidR="00230675" w:rsidRDefault="00000000">
      <w:pPr>
        <w:pStyle w:val="Heading1"/>
      </w:pPr>
      <w:r>
        <w:t>Validation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2131"/>
        <w:gridCol w:w="1260"/>
        <w:gridCol w:w="3668"/>
        <w:gridCol w:w="3175"/>
      </w:tblGrid>
      <w:tr w:rsidR="00230675" w14:paraId="39A16A89" w14:textId="77777777">
        <w:trPr>
          <w:jc w:val="center"/>
        </w:trPr>
        <w:tc>
          <w:tcPr>
            <w:tcW w:w="504" w:type="dxa"/>
            <w:vAlign w:val="center"/>
          </w:tcPr>
          <w:p w14:paraId="47D947EF" w14:textId="77777777" w:rsidR="00230675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232" w:type="dxa"/>
            <w:vAlign w:val="center"/>
          </w:tcPr>
          <w:p w14:paraId="75A97835" w14:textId="77777777" w:rsidR="00230675" w:rsidRDefault="00000000">
            <w:r>
              <w:rPr>
                <w:b/>
                <w:sz w:val="18"/>
              </w:rPr>
              <w:t>Validation Name</w:t>
            </w:r>
          </w:p>
        </w:tc>
        <w:tc>
          <w:tcPr>
            <w:tcW w:w="1296" w:type="dxa"/>
            <w:vAlign w:val="center"/>
          </w:tcPr>
          <w:p w14:paraId="01758809" w14:textId="77777777" w:rsidR="00230675" w:rsidRDefault="00000000">
            <w:r>
              <w:rPr>
                <w:b/>
                <w:sz w:val="18"/>
              </w:rPr>
              <w:t>Product</w:t>
            </w:r>
          </w:p>
        </w:tc>
        <w:tc>
          <w:tcPr>
            <w:tcW w:w="3888" w:type="dxa"/>
            <w:vAlign w:val="center"/>
          </w:tcPr>
          <w:p w14:paraId="14F081A3" w14:textId="77777777" w:rsidR="00230675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384" w:type="dxa"/>
            <w:vAlign w:val="center"/>
          </w:tcPr>
          <w:p w14:paraId="69A9FED0" w14:textId="77777777" w:rsidR="00230675" w:rsidRDefault="00000000">
            <w:r>
              <w:rPr>
                <w:b/>
                <w:sz w:val="18"/>
              </w:rPr>
              <w:t>Error Message</w:t>
            </w:r>
          </w:p>
        </w:tc>
      </w:tr>
      <w:tr w:rsidR="00230675" w14:paraId="6AD06034" w14:textId="77777777">
        <w:trPr>
          <w:jc w:val="center"/>
        </w:trPr>
        <w:tc>
          <w:tcPr>
            <w:tcW w:w="504" w:type="dxa"/>
            <w:vAlign w:val="center"/>
          </w:tcPr>
          <w:p w14:paraId="0080DA66" w14:textId="77777777" w:rsidR="00230675" w:rsidRDefault="00000000">
            <w:r>
              <w:rPr>
                <w:sz w:val="17"/>
              </w:rPr>
              <w:t>1</w:t>
            </w:r>
          </w:p>
        </w:tc>
        <w:tc>
          <w:tcPr>
            <w:tcW w:w="2232" w:type="dxa"/>
            <w:vAlign w:val="center"/>
          </w:tcPr>
          <w:p w14:paraId="6A471940" w14:textId="77777777" w:rsidR="00230675" w:rsidRDefault="00000000">
            <w:r>
              <w:rPr>
                <w:sz w:val="17"/>
              </w:rPr>
              <w:t>Insurance Type Validation</w:t>
            </w:r>
          </w:p>
        </w:tc>
        <w:tc>
          <w:tcPr>
            <w:tcW w:w="1296" w:type="dxa"/>
            <w:vAlign w:val="center"/>
          </w:tcPr>
          <w:p w14:paraId="44A08DCF" w14:textId="77777777" w:rsidR="00230675" w:rsidRDefault="00000000">
            <w:r>
              <w:rPr>
                <w:sz w:val="17"/>
              </w:rPr>
              <w:t>All Products</w:t>
            </w:r>
          </w:p>
        </w:tc>
        <w:tc>
          <w:tcPr>
            <w:tcW w:w="3888" w:type="dxa"/>
            <w:vAlign w:val="center"/>
          </w:tcPr>
          <w:p w14:paraId="5E6D102B" w14:textId="77777777" w:rsidR="00230675" w:rsidRDefault="00000000">
            <w:r>
              <w:rPr>
                <w:sz w:val="17"/>
              </w:rPr>
              <w:t>Insurance type is mandatory in the BoltPe insurance request.</w:t>
            </w:r>
          </w:p>
        </w:tc>
        <w:tc>
          <w:tcPr>
            <w:tcW w:w="3384" w:type="dxa"/>
            <w:vAlign w:val="center"/>
          </w:tcPr>
          <w:p w14:paraId="191236E3" w14:textId="77777777" w:rsidR="00230675" w:rsidRDefault="00000000">
            <w:r>
              <w:rPr>
                <w:sz w:val="17"/>
              </w:rPr>
              <w:t>Insurance type must not be null</w:t>
            </w:r>
          </w:p>
        </w:tc>
      </w:tr>
      <w:tr w:rsidR="00230675" w14:paraId="76EFE94F" w14:textId="77777777">
        <w:trPr>
          <w:jc w:val="center"/>
        </w:trPr>
        <w:tc>
          <w:tcPr>
            <w:tcW w:w="504" w:type="dxa"/>
            <w:vAlign w:val="center"/>
          </w:tcPr>
          <w:p w14:paraId="57079E81" w14:textId="77777777" w:rsidR="00230675" w:rsidRDefault="00000000">
            <w:r>
              <w:rPr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5A589F31" w14:textId="77777777" w:rsidR="00230675" w:rsidRDefault="00000000">
            <w:r>
              <w:rPr>
                <w:sz w:val="17"/>
              </w:rPr>
              <w:t>Request Data Validation</w:t>
            </w:r>
          </w:p>
        </w:tc>
        <w:tc>
          <w:tcPr>
            <w:tcW w:w="1296" w:type="dxa"/>
            <w:vAlign w:val="center"/>
          </w:tcPr>
          <w:p w14:paraId="14DFFCF6" w14:textId="77777777" w:rsidR="00230675" w:rsidRDefault="00000000">
            <w:r>
              <w:rPr>
                <w:sz w:val="17"/>
              </w:rPr>
              <w:t>All Products</w:t>
            </w:r>
          </w:p>
        </w:tc>
        <w:tc>
          <w:tcPr>
            <w:tcW w:w="3888" w:type="dxa"/>
            <w:vAlign w:val="center"/>
          </w:tcPr>
          <w:p w14:paraId="6FF81AE4" w14:textId="77777777" w:rsidR="00230675" w:rsidRDefault="00000000">
            <w:r>
              <w:rPr>
                <w:sz w:val="17"/>
              </w:rPr>
              <w:t>Request data must be present and valid for the selected insurance product.</w:t>
            </w:r>
          </w:p>
        </w:tc>
        <w:tc>
          <w:tcPr>
            <w:tcW w:w="3384" w:type="dxa"/>
            <w:vAlign w:val="center"/>
          </w:tcPr>
          <w:p w14:paraId="1C2C9F81" w14:textId="77777777" w:rsidR="00230675" w:rsidRDefault="00000000">
            <w:r>
              <w:rPr>
                <w:sz w:val="17"/>
              </w:rPr>
              <w:t>Invalid insurance request data</w:t>
            </w:r>
          </w:p>
        </w:tc>
      </w:tr>
      <w:tr w:rsidR="00230675" w14:paraId="58A68B9E" w14:textId="77777777">
        <w:trPr>
          <w:jc w:val="center"/>
        </w:trPr>
        <w:tc>
          <w:tcPr>
            <w:tcW w:w="504" w:type="dxa"/>
            <w:vAlign w:val="center"/>
          </w:tcPr>
          <w:p w14:paraId="6CD6668B" w14:textId="77777777" w:rsidR="00230675" w:rsidRDefault="00000000">
            <w:r>
              <w:rPr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7828E372" w14:textId="77777777" w:rsidR="00230675" w:rsidRDefault="00000000">
            <w:r>
              <w:rPr>
                <w:sz w:val="17"/>
              </w:rPr>
              <w:t>Cover Amount Mandatory Validation</w:t>
            </w:r>
          </w:p>
        </w:tc>
        <w:tc>
          <w:tcPr>
            <w:tcW w:w="1296" w:type="dxa"/>
            <w:vAlign w:val="center"/>
          </w:tcPr>
          <w:p w14:paraId="53AA7D7B" w14:textId="77777777" w:rsidR="00230675" w:rsidRDefault="00000000">
            <w:r>
              <w:rPr>
                <w:sz w:val="17"/>
              </w:rPr>
              <w:t>All Products</w:t>
            </w:r>
          </w:p>
        </w:tc>
        <w:tc>
          <w:tcPr>
            <w:tcW w:w="3888" w:type="dxa"/>
            <w:vAlign w:val="center"/>
          </w:tcPr>
          <w:p w14:paraId="4E9CB545" w14:textId="77777777" w:rsidR="00230675" w:rsidRDefault="00000000">
            <w:r>
              <w:rPr>
                <w:sz w:val="17"/>
              </w:rPr>
              <w:t>Cover amount is mandatory for all applicable insurance products.</w:t>
            </w:r>
          </w:p>
        </w:tc>
        <w:tc>
          <w:tcPr>
            <w:tcW w:w="3384" w:type="dxa"/>
            <w:vAlign w:val="center"/>
          </w:tcPr>
          <w:p w14:paraId="6CE2ECE2" w14:textId="77777777" w:rsidR="00230675" w:rsidRDefault="00000000">
            <w:r>
              <w:rPr>
                <w:sz w:val="17"/>
              </w:rPr>
              <w:t>Kindly select cover amount</w:t>
            </w:r>
          </w:p>
        </w:tc>
      </w:tr>
      <w:tr w:rsidR="00230675" w14:paraId="10809E80" w14:textId="77777777">
        <w:trPr>
          <w:jc w:val="center"/>
        </w:trPr>
        <w:tc>
          <w:tcPr>
            <w:tcW w:w="504" w:type="dxa"/>
            <w:vAlign w:val="center"/>
          </w:tcPr>
          <w:p w14:paraId="08470D6F" w14:textId="77777777" w:rsidR="00230675" w:rsidRDefault="00000000">
            <w:r>
              <w:rPr>
                <w:sz w:val="17"/>
              </w:rPr>
              <w:t>4</w:t>
            </w:r>
          </w:p>
        </w:tc>
        <w:tc>
          <w:tcPr>
            <w:tcW w:w="2232" w:type="dxa"/>
            <w:vAlign w:val="center"/>
          </w:tcPr>
          <w:p w14:paraId="28DB176B" w14:textId="77777777" w:rsidR="00230675" w:rsidRDefault="00000000">
            <w:r>
              <w:rPr>
                <w:sz w:val="17"/>
              </w:rPr>
              <w:t>Health Cover Amount Validation</w:t>
            </w:r>
          </w:p>
        </w:tc>
        <w:tc>
          <w:tcPr>
            <w:tcW w:w="1296" w:type="dxa"/>
            <w:vAlign w:val="center"/>
          </w:tcPr>
          <w:p w14:paraId="781E3145" w14:textId="77777777" w:rsidR="00230675" w:rsidRDefault="00000000">
            <w:r>
              <w:rPr>
                <w:sz w:val="17"/>
              </w:rPr>
              <w:t>Health</w:t>
            </w:r>
          </w:p>
        </w:tc>
        <w:tc>
          <w:tcPr>
            <w:tcW w:w="3888" w:type="dxa"/>
            <w:vAlign w:val="center"/>
          </w:tcPr>
          <w:p w14:paraId="39551642" w14:textId="77777777" w:rsidR="00230675" w:rsidRDefault="00000000">
            <w:r>
              <w:rPr>
                <w:sz w:val="17"/>
              </w:rPr>
              <w:t>Cover amount must be one of the supported Health Insurance coverage options.</w:t>
            </w:r>
          </w:p>
        </w:tc>
        <w:tc>
          <w:tcPr>
            <w:tcW w:w="3384" w:type="dxa"/>
            <w:vAlign w:val="center"/>
          </w:tcPr>
          <w:p w14:paraId="1043B4ED" w14:textId="77777777" w:rsidR="00230675" w:rsidRDefault="00000000">
            <w:r>
              <w:rPr>
                <w:sz w:val="17"/>
              </w:rPr>
              <w:t>Invalid cover amount. Please select a cover amount from the available coverage options.</w:t>
            </w:r>
          </w:p>
        </w:tc>
      </w:tr>
      <w:tr w:rsidR="00230675" w14:paraId="6C985983" w14:textId="77777777">
        <w:trPr>
          <w:jc w:val="center"/>
        </w:trPr>
        <w:tc>
          <w:tcPr>
            <w:tcW w:w="504" w:type="dxa"/>
            <w:vAlign w:val="center"/>
          </w:tcPr>
          <w:p w14:paraId="314D4308" w14:textId="77777777" w:rsidR="00230675" w:rsidRDefault="00000000">
            <w:r>
              <w:rPr>
                <w:sz w:val="17"/>
              </w:rPr>
              <w:t>5</w:t>
            </w:r>
          </w:p>
        </w:tc>
        <w:tc>
          <w:tcPr>
            <w:tcW w:w="2232" w:type="dxa"/>
            <w:vAlign w:val="center"/>
          </w:tcPr>
          <w:p w14:paraId="7C115C06" w14:textId="77777777" w:rsidR="00230675" w:rsidRDefault="00000000">
            <w:r>
              <w:rPr>
                <w:sz w:val="17"/>
              </w:rPr>
              <w:t>Super Top-Up Cover Amount Validation</w:t>
            </w:r>
          </w:p>
        </w:tc>
        <w:tc>
          <w:tcPr>
            <w:tcW w:w="1296" w:type="dxa"/>
            <w:vAlign w:val="center"/>
          </w:tcPr>
          <w:p w14:paraId="41045561" w14:textId="77777777" w:rsidR="00230675" w:rsidRDefault="00000000">
            <w:r>
              <w:rPr>
                <w:sz w:val="17"/>
              </w:rPr>
              <w:t>Super Top-Up</w:t>
            </w:r>
          </w:p>
        </w:tc>
        <w:tc>
          <w:tcPr>
            <w:tcW w:w="3888" w:type="dxa"/>
            <w:vAlign w:val="center"/>
          </w:tcPr>
          <w:p w14:paraId="5E4C462C" w14:textId="77777777" w:rsidR="00230675" w:rsidRDefault="00000000">
            <w:r>
              <w:rPr>
                <w:sz w:val="17"/>
              </w:rPr>
              <w:t>Cover amount must be one of the supported Super Top-Up coverage options.</w:t>
            </w:r>
          </w:p>
        </w:tc>
        <w:tc>
          <w:tcPr>
            <w:tcW w:w="3384" w:type="dxa"/>
            <w:vAlign w:val="center"/>
          </w:tcPr>
          <w:p w14:paraId="2F2D0151" w14:textId="77777777" w:rsidR="00230675" w:rsidRDefault="00000000">
            <w:r>
              <w:rPr>
                <w:sz w:val="17"/>
              </w:rPr>
              <w:t>Invalid cover amount. Please select a cover amount from the available coverage options.</w:t>
            </w:r>
          </w:p>
        </w:tc>
      </w:tr>
      <w:tr w:rsidR="00230675" w14:paraId="56927736" w14:textId="77777777">
        <w:trPr>
          <w:jc w:val="center"/>
        </w:trPr>
        <w:tc>
          <w:tcPr>
            <w:tcW w:w="504" w:type="dxa"/>
            <w:vAlign w:val="center"/>
          </w:tcPr>
          <w:p w14:paraId="2BAEF5AB" w14:textId="77777777" w:rsidR="00230675" w:rsidRDefault="00000000">
            <w:r>
              <w:rPr>
                <w:sz w:val="17"/>
              </w:rPr>
              <w:t>6</w:t>
            </w:r>
          </w:p>
        </w:tc>
        <w:tc>
          <w:tcPr>
            <w:tcW w:w="2232" w:type="dxa"/>
            <w:vAlign w:val="center"/>
          </w:tcPr>
          <w:p w14:paraId="72137D5B" w14:textId="77777777" w:rsidR="00230675" w:rsidRDefault="00000000">
            <w:r>
              <w:rPr>
                <w:sz w:val="17"/>
              </w:rPr>
              <w:t>Personal Accident Cover Amount Validation</w:t>
            </w:r>
          </w:p>
        </w:tc>
        <w:tc>
          <w:tcPr>
            <w:tcW w:w="1296" w:type="dxa"/>
            <w:vAlign w:val="center"/>
          </w:tcPr>
          <w:p w14:paraId="70BCFCE6" w14:textId="77777777" w:rsidR="00230675" w:rsidRDefault="00000000">
            <w:r>
              <w:rPr>
                <w:sz w:val="17"/>
              </w:rPr>
              <w:t>Personal Accident</w:t>
            </w:r>
          </w:p>
        </w:tc>
        <w:tc>
          <w:tcPr>
            <w:tcW w:w="3888" w:type="dxa"/>
            <w:vAlign w:val="center"/>
          </w:tcPr>
          <w:p w14:paraId="1D3EF287" w14:textId="77777777" w:rsidR="00230675" w:rsidRDefault="00000000">
            <w:r>
              <w:rPr>
                <w:sz w:val="17"/>
              </w:rPr>
              <w:t>Cover amount must be one of the supported Personal Accident coverage options.</w:t>
            </w:r>
          </w:p>
        </w:tc>
        <w:tc>
          <w:tcPr>
            <w:tcW w:w="3384" w:type="dxa"/>
            <w:vAlign w:val="center"/>
          </w:tcPr>
          <w:p w14:paraId="12EAD8F9" w14:textId="77777777" w:rsidR="00230675" w:rsidRDefault="00000000">
            <w:r>
              <w:rPr>
                <w:sz w:val="17"/>
              </w:rPr>
              <w:t>Invalid cover amount. Please select a cover amount from the available Personal Accident coverage options.</w:t>
            </w:r>
          </w:p>
        </w:tc>
      </w:tr>
      <w:tr w:rsidR="00230675" w14:paraId="202989AD" w14:textId="77777777">
        <w:trPr>
          <w:jc w:val="center"/>
        </w:trPr>
        <w:tc>
          <w:tcPr>
            <w:tcW w:w="504" w:type="dxa"/>
            <w:vAlign w:val="center"/>
          </w:tcPr>
          <w:p w14:paraId="4BF439A5" w14:textId="77777777" w:rsidR="00230675" w:rsidRDefault="00000000">
            <w:r>
              <w:rPr>
                <w:sz w:val="17"/>
              </w:rPr>
              <w:t>7</w:t>
            </w:r>
          </w:p>
        </w:tc>
        <w:tc>
          <w:tcPr>
            <w:tcW w:w="2232" w:type="dxa"/>
            <w:vAlign w:val="center"/>
          </w:tcPr>
          <w:p w14:paraId="73543F69" w14:textId="77777777" w:rsidR="00230675" w:rsidRDefault="00000000">
            <w:r>
              <w:rPr>
                <w:sz w:val="17"/>
              </w:rPr>
              <w:t>Hospital Cash Cover Amount Validation</w:t>
            </w:r>
          </w:p>
        </w:tc>
        <w:tc>
          <w:tcPr>
            <w:tcW w:w="1296" w:type="dxa"/>
            <w:vAlign w:val="center"/>
          </w:tcPr>
          <w:p w14:paraId="0211A27F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7993A5A5" w14:textId="77777777" w:rsidR="00230675" w:rsidRDefault="00000000">
            <w:r>
              <w:rPr>
                <w:sz w:val="17"/>
              </w:rPr>
              <w:t>Cover amount must be Rs. 500, Rs. 1,000, Rs. 2,000, Rs. 2,500, Rs. 3,000, or Rs. 5,000.</w:t>
            </w:r>
          </w:p>
        </w:tc>
        <w:tc>
          <w:tcPr>
            <w:tcW w:w="3384" w:type="dxa"/>
            <w:vAlign w:val="center"/>
          </w:tcPr>
          <w:p w14:paraId="30469E09" w14:textId="77777777" w:rsidR="00230675" w:rsidRDefault="00000000">
            <w:r>
              <w:rPr>
                <w:sz w:val="17"/>
              </w:rPr>
              <w:t>Invalid Room Rent. Please select a Room Rent from the available Room Rent options.</w:t>
            </w:r>
          </w:p>
        </w:tc>
      </w:tr>
      <w:tr w:rsidR="00230675" w14:paraId="706F6C5D" w14:textId="77777777">
        <w:trPr>
          <w:jc w:val="center"/>
        </w:trPr>
        <w:tc>
          <w:tcPr>
            <w:tcW w:w="504" w:type="dxa"/>
            <w:vAlign w:val="center"/>
          </w:tcPr>
          <w:p w14:paraId="7493737B" w14:textId="77777777" w:rsidR="00230675" w:rsidRDefault="00000000">
            <w:r>
              <w:rPr>
                <w:sz w:val="17"/>
              </w:rPr>
              <w:t>8</w:t>
            </w:r>
          </w:p>
        </w:tc>
        <w:tc>
          <w:tcPr>
            <w:tcW w:w="2232" w:type="dxa"/>
            <w:vAlign w:val="center"/>
          </w:tcPr>
          <w:p w14:paraId="57C23A61" w14:textId="77777777" w:rsidR="00230675" w:rsidRDefault="00000000">
            <w:r>
              <w:rPr>
                <w:sz w:val="17"/>
              </w:rPr>
              <w:t>Health Zone Validation</w:t>
            </w:r>
          </w:p>
        </w:tc>
        <w:tc>
          <w:tcPr>
            <w:tcW w:w="1296" w:type="dxa"/>
            <w:vAlign w:val="center"/>
          </w:tcPr>
          <w:p w14:paraId="51468F74" w14:textId="77777777" w:rsidR="00230675" w:rsidRDefault="00000000">
            <w:r>
              <w:rPr>
                <w:sz w:val="17"/>
              </w:rPr>
              <w:t>Health</w:t>
            </w:r>
          </w:p>
        </w:tc>
        <w:tc>
          <w:tcPr>
            <w:tcW w:w="3888" w:type="dxa"/>
            <w:vAlign w:val="center"/>
          </w:tcPr>
          <w:p w14:paraId="1AFA246B" w14:textId="77777777" w:rsidR="00230675" w:rsidRDefault="00000000">
            <w:r>
              <w:rPr>
                <w:sz w:val="17"/>
              </w:rPr>
              <w:t>Health Insurance supports only Zone 1, Zone 2, and Zone 3.</w:t>
            </w:r>
          </w:p>
        </w:tc>
        <w:tc>
          <w:tcPr>
            <w:tcW w:w="3384" w:type="dxa"/>
            <w:vAlign w:val="center"/>
          </w:tcPr>
          <w:p w14:paraId="0953D718" w14:textId="77777777" w:rsidR="00230675" w:rsidRDefault="00000000">
            <w:r>
              <w:rPr>
                <w:sz w:val="17"/>
              </w:rPr>
              <w:t>Invalid zone. Health Insurance supports only Zone 1, Zone 2 and Zone 3.</w:t>
            </w:r>
          </w:p>
        </w:tc>
      </w:tr>
      <w:tr w:rsidR="00230675" w14:paraId="560BAE5B" w14:textId="77777777">
        <w:trPr>
          <w:jc w:val="center"/>
        </w:trPr>
        <w:tc>
          <w:tcPr>
            <w:tcW w:w="504" w:type="dxa"/>
            <w:vAlign w:val="center"/>
          </w:tcPr>
          <w:p w14:paraId="7D9D11E9" w14:textId="77777777" w:rsidR="00230675" w:rsidRDefault="00000000">
            <w:r>
              <w:rPr>
                <w:sz w:val="17"/>
              </w:rPr>
              <w:t>9</w:t>
            </w:r>
          </w:p>
        </w:tc>
        <w:tc>
          <w:tcPr>
            <w:tcW w:w="2232" w:type="dxa"/>
            <w:vAlign w:val="center"/>
          </w:tcPr>
          <w:p w14:paraId="0DC507AA" w14:textId="77777777" w:rsidR="00230675" w:rsidRDefault="00000000">
            <w:r>
              <w:rPr>
                <w:sz w:val="17"/>
              </w:rPr>
              <w:t>Health Adult Age Mandatory Validation</w:t>
            </w:r>
          </w:p>
        </w:tc>
        <w:tc>
          <w:tcPr>
            <w:tcW w:w="1296" w:type="dxa"/>
            <w:vAlign w:val="center"/>
          </w:tcPr>
          <w:p w14:paraId="5AC3CD83" w14:textId="77777777" w:rsidR="00230675" w:rsidRDefault="00000000">
            <w:r>
              <w:rPr>
                <w:sz w:val="17"/>
              </w:rPr>
              <w:t>Health</w:t>
            </w:r>
          </w:p>
        </w:tc>
        <w:tc>
          <w:tcPr>
            <w:tcW w:w="3888" w:type="dxa"/>
            <w:vAlign w:val="center"/>
          </w:tcPr>
          <w:p w14:paraId="24B002BE" w14:textId="77777777" w:rsidR="00230675" w:rsidRDefault="00000000">
            <w:r>
              <w:rPr>
                <w:sz w:val="17"/>
              </w:rPr>
              <w:t>Primary adult age is mandatory for Health Insurance.</w:t>
            </w:r>
          </w:p>
        </w:tc>
        <w:tc>
          <w:tcPr>
            <w:tcW w:w="3384" w:type="dxa"/>
            <w:vAlign w:val="center"/>
          </w:tcPr>
          <w:p w14:paraId="0F65F8EF" w14:textId="77777777" w:rsidR="00230675" w:rsidRDefault="00000000">
            <w:r>
              <w:rPr>
                <w:sz w:val="17"/>
              </w:rPr>
              <w:t>Kindly select age for 1 adult</w:t>
            </w:r>
          </w:p>
        </w:tc>
      </w:tr>
      <w:tr w:rsidR="00230675" w14:paraId="707DC0FD" w14:textId="77777777">
        <w:trPr>
          <w:jc w:val="center"/>
        </w:trPr>
        <w:tc>
          <w:tcPr>
            <w:tcW w:w="504" w:type="dxa"/>
            <w:vAlign w:val="center"/>
          </w:tcPr>
          <w:p w14:paraId="192CC87B" w14:textId="77777777" w:rsidR="00230675" w:rsidRDefault="00000000">
            <w:r>
              <w:rPr>
                <w:sz w:val="17"/>
              </w:rPr>
              <w:t>10</w:t>
            </w:r>
          </w:p>
        </w:tc>
        <w:tc>
          <w:tcPr>
            <w:tcW w:w="2232" w:type="dxa"/>
            <w:vAlign w:val="center"/>
          </w:tcPr>
          <w:p w14:paraId="6613CDFB" w14:textId="77777777" w:rsidR="00230675" w:rsidRDefault="00000000">
            <w:r>
              <w:rPr>
                <w:sz w:val="17"/>
              </w:rPr>
              <w:t>Super Top-Up Adult Age Mandatory Validation</w:t>
            </w:r>
          </w:p>
        </w:tc>
        <w:tc>
          <w:tcPr>
            <w:tcW w:w="1296" w:type="dxa"/>
            <w:vAlign w:val="center"/>
          </w:tcPr>
          <w:p w14:paraId="20D1F1F9" w14:textId="77777777" w:rsidR="00230675" w:rsidRDefault="00000000">
            <w:r>
              <w:rPr>
                <w:sz w:val="17"/>
              </w:rPr>
              <w:t>Super Top-Up</w:t>
            </w:r>
          </w:p>
        </w:tc>
        <w:tc>
          <w:tcPr>
            <w:tcW w:w="3888" w:type="dxa"/>
            <w:vAlign w:val="center"/>
          </w:tcPr>
          <w:p w14:paraId="313CA47E" w14:textId="77777777" w:rsidR="00230675" w:rsidRDefault="00000000">
            <w:r>
              <w:rPr>
                <w:sz w:val="17"/>
              </w:rPr>
              <w:t>Primary adult age is mandatory for Super Top-Up Insurance.</w:t>
            </w:r>
          </w:p>
        </w:tc>
        <w:tc>
          <w:tcPr>
            <w:tcW w:w="3384" w:type="dxa"/>
            <w:vAlign w:val="center"/>
          </w:tcPr>
          <w:p w14:paraId="7E7F30BD" w14:textId="77777777" w:rsidR="00230675" w:rsidRDefault="00000000">
            <w:r>
              <w:rPr>
                <w:sz w:val="17"/>
              </w:rPr>
              <w:t>Kindly select age for 1 adult</w:t>
            </w:r>
          </w:p>
        </w:tc>
      </w:tr>
      <w:tr w:rsidR="00230675" w14:paraId="30DC9335" w14:textId="77777777">
        <w:trPr>
          <w:jc w:val="center"/>
        </w:trPr>
        <w:tc>
          <w:tcPr>
            <w:tcW w:w="504" w:type="dxa"/>
            <w:vAlign w:val="center"/>
          </w:tcPr>
          <w:p w14:paraId="23618D31" w14:textId="77777777" w:rsidR="00230675" w:rsidRDefault="00000000">
            <w:r>
              <w:rPr>
                <w:sz w:val="17"/>
              </w:rPr>
              <w:t>11</w:t>
            </w:r>
          </w:p>
        </w:tc>
        <w:tc>
          <w:tcPr>
            <w:tcW w:w="2232" w:type="dxa"/>
            <w:vAlign w:val="center"/>
          </w:tcPr>
          <w:p w14:paraId="70725E33" w14:textId="77777777" w:rsidR="00230675" w:rsidRDefault="00000000">
            <w:r>
              <w:rPr>
                <w:sz w:val="17"/>
              </w:rPr>
              <w:t>Minimum Adult Validation - Health</w:t>
            </w:r>
          </w:p>
        </w:tc>
        <w:tc>
          <w:tcPr>
            <w:tcW w:w="1296" w:type="dxa"/>
            <w:vAlign w:val="center"/>
          </w:tcPr>
          <w:p w14:paraId="6E94BCB7" w14:textId="77777777" w:rsidR="00230675" w:rsidRDefault="00000000">
            <w:r>
              <w:rPr>
                <w:sz w:val="17"/>
              </w:rPr>
              <w:t>Health</w:t>
            </w:r>
          </w:p>
        </w:tc>
        <w:tc>
          <w:tcPr>
            <w:tcW w:w="3888" w:type="dxa"/>
            <w:vAlign w:val="center"/>
          </w:tcPr>
          <w:p w14:paraId="5B18B1CA" w14:textId="77777777" w:rsidR="00230675" w:rsidRDefault="00000000">
            <w:r>
              <w:rPr>
                <w:sz w:val="17"/>
              </w:rPr>
              <w:t>Health Insurance must have at least one adult member.</w:t>
            </w:r>
          </w:p>
        </w:tc>
        <w:tc>
          <w:tcPr>
            <w:tcW w:w="3384" w:type="dxa"/>
            <w:vAlign w:val="center"/>
          </w:tcPr>
          <w:p w14:paraId="5D696F38" w14:textId="77777777" w:rsidR="00230675" w:rsidRDefault="00000000">
            <w:r>
              <w:rPr>
                <w:sz w:val="17"/>
              </w:rPr>
              <w:t>Kindly select at least 1 adult</w:t>
            </w:r>
          </w:p>
        </w:tc>
      </w:tr>
      <w:tr w:rsidR="00230675" w14:paraId="03EEAA02" w14:textId="77777777">
        <w:trPr>
          <w:jc w:val="center"/>
        </w:trPr>
        <w:tc>
          <w:tcPr>
            <w:tcW w:w="504" w:type="dxa"/>
            <w:vAlign w:val="center"/>
          </w:tcPr>
          <w:p w14:paraId="19082642" w14:textId="77777777" w:rsidR="00230675" w:rsidRDefault="00000000">
            <w:r>
              <w:rPr>
                <w:sz w:val="17"/>
              </w:rPr>
              <w:t>12</w:t>
            </w:r>
          </w:p>
        </w:tc>
        <w:tc>
          <w:tcPr>
            <w:tcW w:w="2232" w:type="dxa"/>
            <w:vAlign w:val="center"/>
          </w:tcPr>
          <w:p w14:paraId="68B068D2" w14:textId="77777777" w:rsidR="00230675" w:rsidRDefault="00000000">
            <w:r>
              <w:rPr>
                <w:sz w:val="17"/>
              </w:rPr>
              <w:t>Minimum Adult Validation - Super Top-Up</w:t>
            </w:r>
          </w:p>
        </w:tc>
        <w:tc>
          <w:tcPr>
            <w:tcW w:w="1296" w:type="dxa"/>
            <w:vAlign w:val="center"/>
          </w:tcPr>
          <w:p w14:paraId="52B23EFE" w14:textId="77777777" w:rsidR="00230675" w:rsidRDefault="00000000">
            <w:r>
              <w:rPr>
                <w:sz w:val="17"/>
              </w:rPr>
              <w:t>Super Top-Up</w:t>
            </w:r>
          </w:p>
        </w:tc>
        <w:tc>
          <w:tcPr>
            <w:tcW w:w="3888" w:type="dxa"/>
            <w:vAlign w:val="center"/>
          </w:tcPr>
          <w:p w14:paraId="1B277609" w14:textId="77777777" w:rsidR="00230675" w:rsidRDefault="00000000">
            <w:r>
              <w:rPr>
                <w:sz w:val="17"/>
              </w:rPr>
              <w:t>Super Top-Up Insurance must have at least one adult member.</w:t>
            </w:r>
          </w:p>
        </w:tc>
        <w:tc>
          <w:tcPr>
            <w:tcW w:w="3384" w:type="dxa"/>
            <w:vAlign w:val="center"/>
          </w:tcPr>
          <w:p w14:paraId="53E7EFFD" w14:textId="77777777" w:rsidR="00230675" w:rsidRDefault="00000000">
            <w:r>
              <w:rPr>
                <w:sz w:val="17"/>
              </w:rPr>
              <w:t>Kindly select at least 1 adult</w:t>
            </w:r>
          </w:p>
        </w:tc>
      </w:tr>
      <w:tr w:rsidR="00230675" w14:paraId="38771295" w14:textId="77777777">
        <w:trPr>
          <w:jc w:val="center"/>
        </w:trPr>
        <w:tc>
          <w:tcPr>
            <w:tcW w:w="504" w:type="dxa"/>
            <w:vAlign w:val="center"/>
          </w:tcPr>
          <w:p w14:paraId="75FCD42F" w14:textId="77777777" w:rsidR="00230675" w:rsidRDefault="00000000">
            <w:r>
              <w:rPr>
                <w:sz w:val="17"/>
              </w:rPr>
              <w:t>13</w:t>
            </w:r>
          </w:p>
        </w:tc>
        <w:tc>
          <w:tcPr>
            <w:tcW w:w="2232" w:type="dxa"/>
            <w:vAlign w:val="center"/>
          </w:tcPr>
          <w:p w14:paraId="7F64F785" w14:textId="77777777" w:rsidR="00230675" w:rsidRDefault="00000000">
            <w:r>
              <w:rPr>
                <w:sz w:val="17"/>
              </w:rPr>
              <w:t>Minimum Adult Validation - Personal Accident</w:t>
            </w:r>
          </w:p>
        </w:tc>
        <w:tc>
          <w:tcPr>
            <w:tcW w:w="1296" w:type="dxa"/>
            <w:vAlign w:val="center"/>
          </w:tcPr>
          <w:p w14:paraId="5F78B176" w14:textId="77777777" w:rsidR="00230675" w:rsidRDefault="00000000">
            <w:r>
              <w:rPr>
                <w:sz w:val="17"/>
              </w:rPr>
              <w:t>Personal Accident</w:t>
            </w:r>
          </w:p>
        </w:tc>
        <w:tc>
          <w:tcPr>
            <w:tcW w:w="3888" w:type="dxa"/>
            <w:vAlign w:val="center"/>
          </w:tcPr>
          <w:p w14:paraId="343CD75B" w14:textId="77777777" w:rsidR="00230675" w:rsidRDefault="00000000">
            <w:r>
              <w:rPr>
                <w:sz w:val="17"/>
              </w:rPr>
              <w:t>Personal Accident Insurance must have at least one adult/member through the required insured age.</w:t>
            </w:r>
          </w:p>
        </w:tc>
        <w:tc>
          <w:tcPr>
            <w:tcW w:w="3384" w:type="dxa"/>
            <w:vAlign w:val="center"/>
          </w:tcPr>
          <w:p w14:paraId="1D1E8F95" w14:textId="77777777" w:rsidR="00230675" w:rsidRDefault="00000000">
            <w:r>
              <w:rPr>
                <w:sz w:val="17"/>
              </w:rPr>
              <w:t>Kindly select at least 1 adult</w:t>
            </w:r>
          </w:p>
        </w:tc>
      </w:tr>
      <w:tr w:rsidR="00230675" w14:paraId="6B86A2CE" w14:textId="77777777">
        <w:trPr>
          <w:jc w:val="center"/>
        </w:trPr>
        <w:tc>
          <w:tcPr>
            <w:tcW w:w="504" w:type="dxa"/>
            <w:vAlign w:val="center"/>
          </w:tcPr>
          <w:p w14:paraId="4B10B499" w14:textId="77777777" w:rsidR="00230675" w:rsidRDefault="00000000">
            <w:r>
              <w:rPr>
                <w:sz w:val="17"/>
              </w:rPr>
              <w:t>14</w:t>
            </w:r>
          </w:p>
        </w:tc>
        <w:tc>
          <w:tcPr>
            <w:tcW w:w="2232" w:type="dxa"/>
            <w:vAlign w:val="center"/>
          </w:tcPr>
          <w:p w14:paraId="5AED1C95" w14:textId="77777777" w:rsidR="00230675" w:rsidRDefault="00000000">
            <w:r>
              <w:rPr>
                <w:sz w:val="17"/>
              </w:rPr>
              <w:t>Minimum Adult Validation - Hospital Cash</w:t>
            </w:r>
          </w:p>
        </w:tc>
        <w:tc>
          <w:tcPr>
            <w:tcW w:w="1296" w:type="dxa"/>
            <w:vAlign w:val="center"/>
          </w:tcPr>
          <w:p w14:paraId="556E7983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0A387A53" w14:textId="77777777" w:rsidR="00230675" w:rsidRDefault="00000000">
            <w:r>
              <w:rPr>
                <w:sz w:val="17"/>
              </w:rPr>
              <w:t>Hospital Cash Insurance must have at least one adult.</w:t>
            </w:r>
          </w:p>
        </w:tc>
        <w:tc>
          <w:tcPr>
            <w:tcW w:w="3384" w:type="dxa"/>
            <w:vAlign w:val="center"/>
          </w:tcPr>
          <w:p w14:paraId="33B96C90" w14:textId="77777777" w:rsidR="00230675" w:rsidRDefault="00000000">
            <w:r>
              <w:rPr>
                <w:sz w:val="17"/>
              </w:rPr>
              <w:t>Kindly select at least 1 adult</w:t>
            </w:r>
          </w:p>
        </w:tc>
      </w:tr>
      <w:tr w:rsidR="00230675" w14:paraId="728DA6C9" w14:textId="77777777">
        <w:trPr>
          <w:jc w:val="center"/>
        </w:trPr>
        <w:tc>
          <w:tcPr>
            <w:tcW w:w="504" w:type="dxa"/>
            <w:vAlign w:val="center"/>
          </w:tcPr>
          <w:p w14:paraId="2720B884" w14:textId="77777777" w:rsidR="00230675" w:rsidRDefault="00000000">
            <w:r>
              <w:rPr>
                <w:sz w:val="17"/>
              </w:rPr>
              <w:t>15</w:t>
            </w:r>
          </w:p>
        </w:tc>
        <w:tc>
          <w:tcPr>
            <w:tcW w:w="2232" w:type="dxa"/>
            <w:vAlign w:val="center"/>
          </w:tcPr>
          <w:p w14:paraId="2D536736" w14:textId="77777777" w:rsidR="00230675" w:rsidRDefault="00000000">
            <w:r>
              <w:rPr>
                <w:sz w:val="17"/>
              </w:rPr>
              <w:t>Personal Accident Category Mandatory Validation</w:t>
            </w:r>
          </w:p>
        </w:tc>
        <w:tc>
          <w:tcPr>
            <w:tcW w:w="1296" w:type="dxa"/>
            <w:vAlign w:val="center"/>
          </w:tcPr>
          <w:p w14:paraId="73AB527D" w14:textId="77777777" w:rsidR="00230675" w:rsidRDefault="00000000">
            <w:r>
              <w:rPr>
                <w:sz w:val="17"/>
              </w:rPr>
              <w:t>Personal Accident</w:t>
            </w:r>
          </w:p>
        </w:tc>
        <w:tc>
          <w:tcPr>
            <w:tcW w:w="3888" w:type="dxa"/>
            <w:vAlign w:val="center"/>
          </w:tcPr>
          <w:p w14:paraId="0E887761" w14:textId="77777777" w:rsidR="00230675" w:rsidRDefault="00000000">
            <w:r>
              <w:rPr>
                <w:sz w:val="17"/>
              </w:rPr>
              <w:t>Category is mandatory for Personal Accident Insurance.</w:t>
            </w:r>
          </w:p>
        </w:tc>
        <w:tc>
          <w:tcPr>
            <w:tcW w:w="3384" w:type="dxa"/>
            <w:vAlign w:val="center"/>
          </w:tcPr>
          <w:p w14:paraId="2458825B" w14:textId="77777777" w:rsidR="00230675" w:rsidRDefault="00000000">
            <w:r>
              <w:rPr>
                <w:sz w:val="17"/>
              </w:rPr>
              <w:t>Kindly select category</w:t>
            </w:r>
          </w:p>
        </w:tc>
      </w:tr>
      <w:tr w:rsidR="00230675" w14:paraId="75F63ADD" w14:textId="77777777">
        <w:trPr>
          <w:jc w:val="center"/>
        </w:trPr>
        <w:tc>
          <w:tcPr>
            <w:tcW w:w="504" w:type="dxa"/>
            <w:vAlign w:val="center"/>
          </w:tcPr>
          <w:p w14:paraId="3F446308" w14:textId="77777777" w:rsidR="00230675" w:rsidRDefault="00000000">
            <w:r>
              <w:rPr>
                <w:sz w:val="17"/>
              </w:rPr>
              <w:t>16</w:t>
            </w:r>
          </w:p>
        </w:tc>
        <w:tc>
          <w:tcPr>
            <w:tcW w:w="2232" w:type="dxa"/>
            <w:vAlign w:val="center"/>
          </w:tcPr>
          <w:p w14:paraId="3D98070B" w14:textId="77777777" w:rsidR="00230675" w:rsidRDefault="00000000">
            <w:r>
              <w:rPr>
                <w:sz w:val="17"/>
              </w:rPr>
              <w:t>Personal Accident Age Mandatory Validation</w:t>
            </w:r>
          </w:p>
        </w:tc>
        <w:tc>
          <w:tcPr>
            <w:tcW w:w="1296" w:type="dxa"/>
            <w:vAlign w:val="center"/>
          </w:tcPr>
          <w:p w14:paraId="0C53025F" w14:textId="77777777" w:rsidR="00230675" w:rsidRDefault="00000000">
            <w:r>
              <w:rPr>
                <w:sz w:val="17"/>
              </w:rPr>
              <w:t>Personal Accident</w:t>
            </w:r>
          </w:p>
        </w:tc>
        <w:tc>
          <w:tcPr>
            <w:tcW w:w="3888" w:type="dxa"/>
            <w:vAlign w:val="center"/>
          </w:tcPr>
          <w:p w14:paraId="678EB407" w14:textId="77777777" w:rsidR="00230675" w:rsidRDefault="00000000">
            <w:r>
              <w:rPr>
                <w:sz w:val="17"/>
              </w:rPr>
              <w:t>Age is mandatory for Personal Accident Insurance.</w:t>
            </w:r>
          </w:p>
        </w:tc>
        <w:tc>
          <w:tcPr>
            <w:tcW w:w="3384" w:type="dxa"/>
            <w:vAlign w:val="center"/>
          </w:tcPr>
          <w:p w14:paraId="689D4F40" w14:textId="77777777" w:rsidR="00230675" w:rsidRDefault="00000000">
            <w:r>
              <w:rPr>
                <w:sz w:val="17"/>
              </w:rPr>
              <w:t>Kindly select age</w:t>
            </w:r>
          </w:p>
        </w:tc>
      </w:tr>
      <w:tr w:rsidR="00230675" w14:paraId="209AAD13" w14:textId="77777777">
        <w:trPr>
          <w:jc w:val="center"/>
        </w:trPr>
        <w:tc>
          <w:tcPr>
            <w:tcW w:w="504" w:type="dxa"/>
            <w:vAlign w:val="center"/>
          </w:tcPr>
          <w:p w14:paraId="023D30B7" w14:textId="77777777" w:rsidR="00230675" w:rsidRDefault="00000000">
            <w:r>
              <w:rPr>
                <w:sz w:val="17"/>
              </w:rPr>
              <w:t>17</w:t>
            </w:r>
          </w:p>
        </w:tc>
        <w:tc>
          <w:tcPr>
            <w:tcW w:w="2232" w:type="dxa"/>
            <w:vAlign w:val="center"/>
          </w:tcPr>
          <w:p w14:paraId="00829CB3" w14:textId="77777777" w:rsidR="00230675" w:rsidRDefault="00000000">
            <w:r>
              <w:rPr>
                <w:sz w:val="17"/>
              </w:rPr>
              <w:t>Hospital Cash Age Mandatory Validation</w:t>
            </w:r>
          </w:p>
        </w:tc>
        <w:tc>
          <w:tcPr>
            <w:tcW w:w="1296" w:type="dxa"/>
            <w:vAlign w:val="center"/>
          </w:tcPr>
          <w:p w14:paraId="2DC225B2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0C2CDDA7" w14:textId="77777777" w:rsidR="00230675" w:rsidRDefault="00000000">
            <w:r>
              <w:rPr>
                <w:sz w:val="17"/>
              </w:rPr>
              <w:t>Age is mandatory for Hospital Cash Insurance.</w:t>
            </w:r>
          </w:p>
        </w:tc>
        <w:tc>
          <w:tcPr>
            <w:tcW w:w="3384" w:type="dxa"/>
            <w:vAlign w:val="center"/>
          </w:tcPr>
          <w:p w14:paraId="303FF4AF" w14:textId="77777777" w:rsidR="00230675" w:rsidRDefault="00000000">
            <w:r>
              <w:rPr>
                <w:sz w:val="17"/>
              </w:rPr>
              <w:t>Kindly select age</w:t>
            </w:r>
          </w:p>
        </w:tc>
      </w:tr>
      <w:tr w:rsidR="00230675" w14:paraId="78D77C47" w14:textId="77777777">
        <w:trPr>
          <w:jc w:val="center"/>
        </w:trPr>
        <w:tc>
          <w:tcPr>
            <w:tcW w:w="504" w:type="dxa"/>
            <w:vAlign w:val="center"/>
          </w:tcPr>
          <w:p w14:paraId="68EE8106" w14:textId="77777777" w:rsidR="00230675" w:rsidRDefault="00000000">
            <w:r>
              <w:rPr>
                <w:sz w:val="17"/>
              </w:rPr>
              <w:t>18</w:t>
            </w:r>
          </w:p>
        </w:tc>
        <w:tc>
          <w:tcPr>
            <w:tcW w:w="2232" w:type="dxa"/>
            <w:vAlign w:val="center"/>
          </w:tcPr>
          <w:p w14:paraId="20D8BC31" w14:textId="77777777" w:rsidR="00230675" w:rsidRDefault="00000000">
            <w:r>
              <w:rPr>
                <w:sz w:val="17"/>
              </w:rPr>
              <w:t>Hospital Cash Valid Age Validation</w:t>
            </w:r>
          </w:p>
        </w:tc>
        <w:tc>
          <w:tcPr>
            <w:tcW w:w="1296" w:type="dxa"/>
            <w:vAlign w:val="center"/>
          </w:tcPr>
          <w:p w14:paraId="35B864B1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7DFB9950" w14:textId="77777777" w:rsidR="00230675" w:rsidRDefault="00000000">
            <w:r>
              <w:rPr>
                <w:sz w:val="17"/>
              </w:rPr>
              <w:t>Hospital Cash age must be greater than 0.</w:t>
            </w:r>
          </w:p>
        </w:tc>
        <w:tc>
          <w:tcPr>
            <w:tcW w:w="3384" w:type="dxa"/>
            <w:vAlign w:val="center"/>
          </w:tcPr>
          <w:p w14:paraId="3835890D" w14:textId="77777777" w:rsidR="00230675" w:rsidRDefault="00000000">
            <w:r>
              <w:rPr>
                <w:sz w:val="17"/>
              </w:rPr>
              <w:t>Kindly select a valid age</w:t>
            </w:r>
          </w:p>
        </w:tc>
      </w:tr>
      <w:tr w:rsidR="00230675" w14:paraId="6582CD89" w14:textId="77777777">
        <w:trPr>
          <w:jc w:val="center"/>
        </w:trPr>
        <w:tc>
          <w:tcPr>
            <w:tcW w:w="504" w:type="dxa"/>
            <w:vAlign w:val="center"/>
          </w:tcPr>
          <w:p w14:paraId="7DC7B7B6" w14:textId="77777777" w:rsidR="00230675" w:rsidRDefault="00000000">
            <w:r>
              <w:rPr>
                <w:sz w:val="17"/>
              </w:rPr>
              <w:t>19</w:t>
            </w:r>
          </w:p>
        </w:tc>
        <w:tc>
          <w:tcPr>
            <w:tcW w:w="2232" w:type="dxa"/>
            <w:vAlign w:val="center"/>
          </w:tcPr>
          <w:p w14:paraId="71DFADFC" w14:textId="77777777" w:rsidR="00230675" w:rsidRDefault="00000000">
            <w:r>
              <w:rPr>
                <w:sz w:val="17"/>
              </w:rPr>
              <w:t>Hospital Cash Adult Count Mandatory Validation</w:t>
            </w:r>
          </w:p>
        </w:tc>
        <w:tc>
          <w:tcPr>
            <w:tcW w:w="1296" w:type="dxa"/>
            <w:vAlign w:val="center"/>
          </w:tcPr>
          <w:p w14:paraId="2D2299E7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2377086A" w14:textId="77777777" w:rsidR="00230675" w:rsidRDefault="00000000">
            <w:r>
              <w:rPr>
                <w:sz w:val="17"/>
              </w:rPr>
              <w:t>Number of adults must be provided for Hospital Cash Insurance.</w:t>
            </w:r>
          </w:p>
        </w:tc>
        <w:tc>
          <w:tcPr>
            <w:tcW w:w="3384" w:type="dxa"/>
            <w:vAlign w:val="center"/>
          </w:tcPr>
          <w:p w14:paraId="288A87A7" w14:textId="77777777" w:rsidR="00230675" w:rsidRDefault="00000000">
            <w:r>
              <w:rPr>
                <w:sz w:val="17"/>
              </w:rPr>
              <w:t>Kindly select number of adults</w:t>
            </w:r>
          </w:p>
        </w:tc>
      </w:tr>
      <w:tr w:rsidR="00230675" w14:paraId="17136A29" w14:textId="77777777">
        <w:trPr>
          <w:jc w:val="center"/>
        </w:trPr>
        <w:tc>
          <w:tcPr>
            <w:tcW w:w="504" w:type="dxa"/>
            <w:vAlign w:val="center"/>
          </w:tcPr>
          <w:p w14:paraId="6613DFA0" w14:textId="77777777" w:rsidR="00230675" w:rsidRDefault="00000000">
            <w:r>
              <w:rPr>
                <w:sz w:val="17"/>
              </w:rPr>
              <w:t>20</w:t>
            </w:r>
          </w:p>
        </w:tc>
        <w:tc>
          <w:tcPr>
            <w:tcW w:w="2232" w:type="dxa"/>
            <w:vAlign w:val="center"/>
          </w:tcPr>
          <w:p w14:paraId="2376FBAE" w14:textId="77777777" w:rsidR="00230675" w:rsidRDefault="00000000">
            <w:r>
              <w:rPr>
                <w:sz w:val="17"/>
              </w:rPr>
              <w:t>Hospital Cash Children Count Mandatory Validation</w:t>
            </w:r>
          </w:p>
        </w:tc>
        <w:tc>
          <w:tcPr>
            <w:tcW w:w="1296" w:type="dxa"/>
            <w:vAlign w:val="center"/>
          </w:tcPr>
          <w:p w14:paraId="26A21409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32E75E3C" w14:textId="77777777" w:rsidR="00230675" w:rsidRDefault="00000000">
            <w:r>
              <w:rPr>
                <w:sz w:val="17"/>
              </w:rPr>
              <w:t>Number of children must be provided for Hospital Cash Insurance.</w:t>
            </w:r>
          </w:p>
        </w:tc>
        <w:tc>
          <w:tcPr>
            <w:tcW w:w="3384" w:type="dxa"/>
            <w:vAlign w:val="center"/>
          </w:tcPr>
          <w:p w14:paraId="7116E9C7" w14:textId="77777777" w:rsidR="00230675" w:rsidRDefault="00000000">
            <w:r>
              <w:rPr>
                <w:sz w:val="17"/>
              </w:rPr>
              <w:t>Kindly select number of children</w:t>
            </w:r>
          </w:p>
        </w:tc>
      </w:tr>
      <w:tr w:rsidR="00230675" w14:paraId="3AC48B10" w14:textId="77777777">
        <w:trPr>
          <w:jc w:val="center"/>
        </w:trPr>
        <w:tc>
          <w:tcPr>
            <w:tcW w:w="504" w:type="dxa"/>
            <w:vAlign w:val="center"/>
          </w:tcPr>
          <w:p w14:paraId="5EDC6BE7" w14:textId="77777777" w:rsidR="00230675" w:rsidRDefault="00000000">
            <w:r>
              <w:rPr>
                <w:sz w:val="17"/>
              </w:rPr>
              <w:t>21</w:t>
            </w:r>
          </w:p>
        </w:tc>
        <w:tc>
          <w:tcPr>
            <w:tcW w:w="2232" w:type="dxa"/>
            <w:vAlign w:val="center"/>
          </w:tcPr>
          <w:p w14:paraId="492461EC" w14:textId="77777777" w:rsidR="00230675" w:rsidRDefault="00000000">
            <w:r>
              <w:rPr>
                <w:sz w:val="17"/>
              </w:rPr>
              <w:t>Hospital Cash Children Count Validation</w:t>
            </w:r>
          </w:p>
        </w:tc>
        <w:tc>
          <w:tcPr>
            <w:tcW w:w="1296" w:type="dxa"/>
            <w:vAlign w:val="center"/>
          </w:tcPr>
          <w:p w14:paraId="13CD6EE2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4B2386E7" w14:textId="77777777" w:rsidR="00230675" w:rsidRDefault="00000000">
            <w:r>
              <w:rPr>
                <w:sz w:val="17"/>
              </w:rPr>
              <w:t>Number of children cannot be negative.</w:t>
            </w:r>
          </w:p>
        </w:tc>
        <w:tc>
          <w:tcPr>
            <w:tcW w:w="3384" w:type="dxa"/>
            <w:vAlign w:val="center"/>
          </w:tcPr>
          <w:p w14:paraId="2CFB2B9A" w14:textId="77777777" w:rsidR="00230675" w:rsidRDefault="00000000">
            <w:r>
              <w:rPr>
                <w:sz w:val="17"/>
              </w:rPr>
              <w:t>Invalid number of children</w:t>
            </w:r>
          </w:p>
        </w:tc>
      </w:tr>
      <w:tr w:rsidR="00230675" w14:paraId="5CF7D465" w14:textId="77777777">
        <w:trPr>
          <w:jc w:val="center"/>
        </w:trPr>
        <w:tc>
          <w:tcPr>
            <w:tcW w:w="504" w:type="dxa"/>
            <w:vAlign w:val="center"/>
          </w:tcPr>
          <w:p w14:paraId="2117AFAB" w14:textId="77777777" w:rsidR="00230675" w:rsidRDefault="00000000">
            <w:r>
              <w:rPr>
                <w:sz w:val="17"/>
              </w:rPr>
              <w:t>22</w:t>
            </w:r>
          </w:p>
        </w:tc>
        <w:tc>
          <w:tcPr>
            <w:tcW w:w="2232" w:type="dxa"/>
            <w:vAlign w:val="center"/>
          </w:tcPr>
          <w:p w14:paraId="24BAF835" w14:textId="77777777" w:rsidR="00230675" w:rsidRDefault="00000000">
            <w:r>
              <w:rPr>
                <w:sz w:val="17"/>
              </w:rPr>
              <w:t xml:space="preserve">Hospital Cash Duration </w:t>
            </w:r>
            <w:r>
              <w:rPr>
                <w:sz w:val="17"/>
              </w:rPr>
              <w:lastRenderedPageBreak/>
              <w:t>Mandatory Validation</w:t>
            </w:r>
          </w:p>
        </w:tc>
        <w:tc>
          <w:tcPr>
            <w:tcW w:w="1296" w:type="dxa"/>
            <w:vAlign w:val="center"/>
          </w:tcPr>
          <w:p w14:paraId="33D0CEDD" w14:textId="77777777" w:rsidR="00230675" w:rsidRDefault="00000000">
            <w:r>
              <w:rPr>
                <w:sz w:val="17"/>
              </w:rPr>
              <w:lastRenderedPageBreak/>
              <w:t>Hospital Cash</w:t>
            </w:r>
          </w:p>
        </w:tc>
        <w:tc>
          <w:tcPr>
            <w:tcW w:w="3888" w:type="dxa"/>
            <w:vAlign w:val="center"/>
          </w:tcPr>
          <w:p w14:paraId="6C9CC44E" w14:textId="77777777" w:rsidR="00230675" w:rsidRDefault="00000000">
            <w:r>
              <w:rPr>
                <w:sz w:val="17"/>
              </w:rPr>
              <w:t>Hospitalization duration must be provided.</w:t>
            </w:r>
          </w:p>
        </w:tc>
        <w:tc>
          <w:tcPr>
            <w:tcW w:w="3384" w:type="dxa"/>
            <w:vAlign w:val="center"/>
          </w:tcPr>
          <w:p w14:paraId="5523E43D" w14:textId="77777777" w:rsidR="00230675" w:rsidRDefault="00000000">
            <w:r>
              <w:rPr>
                <w:sz w:val="17"/>
              </w:rPr>
              <w:t>Kindly select duration</w:t>
            </w:r>
          </w:p>
        </w:tc>
      </w:tr>
      <w:tr w:rsidR="00230675" w14:paraId="173E8F31" w14:textId="77777777">
        <w:trPr>
          <w:jc w:val="center"/>
        </w:trPr>
        <w:tc>
          <w:tcPr>
            <w:tcW w:w="504" w:type="dxa"/>
            <w:vAlign w:val="center"/>
          </w:tcPr>
          <w:p w14:paraId="2A9C1789" w14:textId="77777777" w:rsidR="00230675" w:rsidRDefault="00000000">
            <w:r>
              <w:rPr>
                <w:sz w:val="17"/>
              </w:rPr>
              <w:t>23</w:t>
            </w:r>
          </w:p>
        </w:tc>
        <w:tc>
          <w:tcPr>
            <w:tcW w:w="2232" w:type="dxa"/>
            <w:vAlign w:val="center"/>
          </w:tcPr>
          <w:p w14:paraId="413FAB60" w14:textId="77777777" w:rsidR="00230675" w:rsidRDefault="00000000">
            <w:r>
              <w:rPr>
                <w:sz w:val="17"/>
              </w:rPr>
              <w:t>Hospital Cash Duration Validation</w:t>
            </w:r>
          </w:p>
        </w:tc>
        <w:tc>
          <w:tcPr>
            <w:tcW w:w="1296" w:type="dxa"/>
            <w:vAlign w:val="center"/>
          </w:tcPr>
          <w:p w14:paraId="429E5C17" w14:textId="77777777" w:rsidR="00230675" w:rsidRDefault="00000000">
            <w:r>
              <w:rPr>
                <w:sz w:val="17"/>
              </w:rPr>
              <w:t>Hospital Cash</w:t>
            </w:r>
          </w:p>
        </w:tc>
        <w:tc>
          <w:tcPr>
            <w:tcW w:w="3888" w:type="dxa"/>
            <w:vAlign w:val="center"/>
          </w:tcPr>
          <w:p w14:paraId="503FAC81" w14:textId="77777777" w:rsidR="00230675" w:rsidRDefault="00000000">
            <w:r>
              <w:rPr>
                <w:sz w:val="17"/>
              </w:rPr>
              <w:t>Duration must be 30, 60, 90, or 180 days.</w:t>
            </w:r>
          </w:p>
        </w:tc>
        <w:tc>
          <w:tcPr>
            <w:tcW w:w="3384" w:type="dxa"/>
            <w:vAlign w:val="center"/>
          </w:tcPr>
          <w:p w14:paraId="35C9BC03" w14:textId="77777777" w:rsidR="00230675" w:rsidRDefault="00000000">
            <w:r>
              <w:rPr>
                <w:sz w:val="17"/>
              </w:rPr>
              <w:t>Invalid duration. Please select 30, 60, 90 or 180 days.</w:t>
            </w:r>
          </w:p>
        </w:tc>
      </w:tr>
    </w:tbl>
    <w:p w14:paraId="51098D08" w14:textId="3B395BFB" w:rsidR="00230675" w:rsidRDefault="00230675"/>
    <w:sectPr w:rsidR="00230675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06847">
    <w:abstractNumId w:val="8"/>
  </w:num>
  <w:num w:numId="2" w16cid:durableId="515770543">
    <w:abstractNumId w:val="6"/>
  </w:num>
  <w:num w:numId="3" w16cid:durableId="1983579968">
    <w:abstractNumId w:val="5"/>
  </w:num>
  <w:num w:numId="4" w16cid:durableId="1835875037">
    <w:abstractNumId w:val="4"/>
  </w:num>
  <w:num w:numId="5" w16cid:durableId="1372073514">
    <w:abstractNumId w:val="7"/>
  </w:num>
  <w:num w:numId="6" w16cid:durableId="399252325">
    <w:abstractNumId w:val="3"/>
  </w:num>
  <w:num w:numId="7" w16cid:durableId="1519351102">
    <w:abstractNumId w:val="2"/>
  </w:num>
  <w:num w:numId="8" w16cid:durableId="904604935">
    <w:abstractNumId w:val="1"/>
  </w:num>
  <w:num w:numId="9" w16cid:durableId="1849714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675"/>
    <w:rsid w:val="0029639D"/>
    <w:rsid w:val="00326F90"/>
    <w:rsid w:val="0050271A"/>
    <w:rsid w:val="00807F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30BEF"/>
  <w14:defaultImageDpi w14:val="300"/>
  <w15:docId w15:val="{559286E4-DCA6-F74E-A6C1-BD7C1665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3362</Characters>
  <Application>Microsoft Office Word</Application>
  <DocSecurity>0</DocSecurity>
  <Lines>181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2</cp:revision>
  <dcterms:created xsi:type="dcterms:W3CDTF">2013-12-23T23:15:00Z</dcterms:created>
  <dcterms:modified xsi:type="dcterms:W3CDTF">2026-09-29T12:08:00Z</dcterms:modified>
  <cp:category/>
</cp:coreProperties>
</file>