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PRD – Backend Zone &amp; Category Validation</w:t>
      </w:r>
    </w:p>
    <w:p>
      <w:pPr>
        <w:jc w:val="center"/>
      </w:pPr>
      <w:r>
        <w:rPr>
          <w:b/>
        </w:rPr>
        <w:t>BoltPe Insurance Service | Backend Validation Only</w:t>
      </w:r>
    </w:p>
    <w:p>
      <w:pPr>
        <w:pStyle w:val="Heading1"/>
      </w:pPr>
      <w:r>
        <w:t>1. Objective</w:t>
      </w:r>
    </w:p>
    <w:p>
      <w:r>
        <w:t>The backend receives numeric codes for Health Insurance zone and Personal Accident category. For both fields, the backend must accept only 1, 2, or 3. Any other input must be rejected before the downstream insurance API is called.</w:t>
      </w:r>
    </w:p>
    <w:p>
      <w:pPr>
        <w:pStyle w:val="Heading1"/>
      </w:pPr>
      <w:r>
        <w:t>2. Scope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Insurance Type</w:t>
            </w:r>
          </w:p>
        </w:tc>
        <w:tc>
          <w:tcPr>
            <w:tcW w:type="dxa" w:w="3360"/>
            <w:shd w:fill="D9EAF7"/>
          </w:tcPr>
          <w:p>
            <w:r>
              <w:rPr>
                <w:b/>
              </w:rPr>
              <w:t>Field</w:t>
            </w:r>
          </w:p>
        </w:tc>
        <w:tc>
          <w:tcPr>
            <w:tcW w:type="dxa" w:w="3360"/>
            <w:shd w:fill="D9EAF7"/>
          </w:tcPr>
          <w:p>
            <w:r>
              <w:rPr>
                <w:b/>
              </w:rPr>
              <w:t>Allowed Values</w:t>
            </w:r>
          </w:p>
        </w:tc>
      </w:tr>
      <w:tr>
        <w:tc>
          <w:tcPr>
            <w:tcW w:type="dxa" w:w="3360"/>
          </w:tcPr>
          <w:p>
            <w:r>
              <w:t>HEALTH</w:t>
            </w:r>
          </w:p>
        </w:tc>
        <w:tc>
          <w:tcPr>
            <w:tcW w:type="dxa" w:w="3360"/>
          </w:tcPr>
          <w:p>
            <w:r>
              <w:t>zone</w:t>
            </w:r>
          </w:p>
        </w:tc>
        <w:tc>
          <w:tcPr>
            <w:tcW w:type="dxa" w:w="3360"/>
          </w:tcPr>
          <w:p>
            <w:r>
              <w:t>1, 2, 3</w:t>
            </w:r>
          </w:p>
        </w:tc>
      </w:tr>
      <w:tr>
        <w:tc>
          <w:tcPr>
            <w:tcW w:type="dxa" w:w="3360"/>
          </w:tcPr>
          <w:p>
            <w:r>
              <w:t>PERSONAL_ACCIDENT</w:t>
            </w:r>
          </w:p>
        </w:tc>
        <w:tc>
          <w:tcPr>
            <w:tcW w:type="dxa" w:w="3360"/>
          </w:tcPr>
          <w:p>
            <w:r>
              <w:t>category</w:t>
            </w:r>
          </w:p>
        </w:tc>
        <w:tc>
          <w:tcPr>
            <w:tcW w:type="dxa" w:w="3360"/>
          </w:tcPr>
          <w:p>
            <w:r>
              <w:t>1, 2, 3</w:t>
            </w:r>
          </w:p>
        </w:tc>
      </w:tr>
    </w:tbl>
    <w:p/>
    <w:p>
      <w:pPr>
        <w:pStyle w:val="Heading1"/>
      </w:pPr>
      <w:r>
        <w:t>3. Health Insurance – Zone Validation</w:t>
      </w:r>
    </w:p>
    <w:p>
      <w:r>
        <w:t>When insuranceType = HEALTH, zone is mandatory and must contain exactly one supported value: 1, 2, or 3.</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r>
              <w:rPr>
                <w:b/>
              </w:rPr>
              <w:t>Scenario</w:t>
            </w:r>
          </w:p>
        </w:tc>
        <w:tc>
          <w:tcPr>
            <w:tcW w:type="dxa" w:w="2520"/>
            <w:shd w:fill="D9EAF7"/>
          </w:tcPr>
          <w:p>
            <w:r>
              <w:rPr>
                <w:b/>
              </w:rPr>
              <w:t>Input</w:t>
            </w:r>
          </w:p>
        </w:tc>
        <w:tc>
          <w:tcPr>
            <w:tcW w:type="dxa" w:w="2520"/>
            <w:shd w:fill="D9EAF7"/>
          </w:tcPr>
          <w:p>
            <w:r>
              <w:rPr>
                <w:b/>
              </w:rPr>
              <w:t>Expected Result</w:t>
            </w:r>
          </w:p>
        </w:tc>
        <w:tc>
          <w:tcPr>
            <w:tcW w:type="dxa" w:w="2520"/>
            <w:shd w:fill="D9EAF7"/>
          </w:tcPr>
          <w:p>
            <w:r>
              <w:rPr>
                <w:b/>
              </w:rPr>
              <w:t>Backend Message</w:t>
            </w:r>
          </w:p>
        </w:tc>
      </w:tr>
      <w:tr>
        <w:tc>
          <w:tcPr>
            <w:tcW w:type="dxa" w:w="2520"/>
          </w:tcPr>
          <w:p>
            <w:r>
              <w:t>Valid Zone</w:t>
            </w:r>
          </w:p>
        </w:tc>
        <w:tc>
          <w:tcPr>
            <w:tcW w:type="dxa" w:w="2520"/>
          </w:tcPr>
          <w:p>
            <w:r>
              <w:t>1</w:t>
            </w:r>
          </w:p>
        </w:tc>
        <w:tc>
          <w:tcPr>
            <w:tcW w:type="dxa" w:w="2520"/>
          </w:tcPr>
          <w:p>
            <w:r>
              <w:t>Valid</w:t>
            </w:r>
          </w:p>
        </w:tc>
        <w:tc>
          <w:tcPr>
            <w:tcW w:type="dxa" w:w="2520"/>
          </w:tcPr>
          <w:p>
            <w:r>
              <w:t>-</w:t>
            </w:r>
          </w:p>
        </w:tc>
      </w:tr>
      <w:tr>
        <w:tc>
          <w:tcPr>
            <w:tcW w:type="dxa" w:w="2520"/>
          </w:tcPr>
          <w:p>
            <w:r>
              <w:t>Valid Zone</w:t>
            </w:r>
          </w:p>
        </w:tc>
        <w:tc>
          <w:tcPr>
            <w:tcW w:type="dxa" w:w="2520"/>
          </w:tcPr>
          <w:p>
            <w:r>
              <w:t>2</w:t>
            </w:r>
          </w:p>
        </w:tc>
        <w:tc>
          <w:tcPr>
            <w:tcW w:type="dxa" w:w="2520"/>
          </w:tcPr>
          <w:p>
            <w:r>
              <w:t>Valid</w:t>
            </w:r>
          </w:p>
        </w:tc>
        <w:tc>
          <w:tcPr>
            <w:tcW w:type="dxa" w:w="2520"/>
          </w:tcPr>
          <w:p>
            <w:r>
              <w:t>-</w:t>
            </w:r>
          </w:p>
        </w:tc>
      </w:tr>
      <w:tr>
        <w:tc>
          <w:tcPr>
            <w:tcW w:type="dxa" w:w="2520"/>
          </w:tcPr>
          <w:p>
            <w:r>
              <w:t>Valid Zone</w:t>
            </w:r>
          </w:p>
        </w:tc>
        <w:tc>
          <w:tcPr>
            <w:tcW w:type="dxa" w:w="2520"/>
          </w:tcPr>
          <w:p>
            <w:r>
              <w:t>3</w:t>
            </w:r>
          </w:p>
        </w:tc>
        <w:tc>
          <w:tcPr>
            <w:tcW w:type="dxa" w:w="2520"/>
          </w:tcPr>
          <w:p>
            <w:r>
              <w:t>Valid</w:t>
            </w:r>
          </w:p>
        </w:tc>
        <w:tc>
          <w:tcPr>
            <w:tcW w:type="dxa" w:w="2520"/>
          </w:tcPr>
          <w:p>
            <w:r>
              <w:t>-</w:t>
            </w:r>
          </w:p>
        </w:tc>
      </w:tr>
      <w:tr>
        <w:tc>
          <w:tcPr>
            <w:tcW w:type="dxa" w:w="2520"/>
          </w:tcPr>
          <w:p>
            <w:r>
              <w:t>Missing</w:t>
            </w:r>
          </w:p>
        </w:tc>
        <w:tc>
          <w:tcPr>
            <w:tcW w:type="dxa" w:w="2520"/>
          </w:tcPr>
          <w:p>
            <w:r>
              <w:t>Field not provided</w:t>
            </w:r>
          </w:p>
        </w:tc>
        <w:tc>
          <w:tcPr>
            <w:tcW w:type="dxa" w:w="2520"/>
          </w:tcPr>
          <w:p>
            <w:r>
              <w:t>Invalid</w:t>
            </w:r>
          </w:p>
        </w:tc>
        <w:tc>
          <w:tcPr>
            <w:tcW w:type="dxa" w:w="2520"/>
          </w:tcPr>
          <w:p>
            <w:r>
              <w:t>zone is required</w:t>
            </w:r>
          </w:p>
        </w:tc>
      </w:tr>
      <w:tr>
        <w:tc>
          <w:tcPr>
            <w:tcW w:type="dxa" w:w="2520"/>
          </w:tcPr>
          <w:p>
            <w:r>
              <w:t>Null</w:t>
            </w:r>
          </w:p>
        </w:tc>
        <w:tc>
          <w:tcPr>
            <w:tcW w:type="dxa" w:w="2520"/>
          </w:tcPr>
          <w:p>
            <w:r>
              <w:t>null</w:t>
            </w:r>
          </w:p>
        </w:tc>
        <w:tc>
          <w:tcPr>
            <w:tcW w:type="dxa" w:w="2520"/>
          </w:tcPr>
          <w:p>
            <w:r>
              <w:t>Invalid</w:t>
            </w:r>
          </w:p>
        </w:tc>
        <w:tc>
          <w:tcPr>
            <w:tcW w:type="dxa" w:w="2520"/>
          </w:tcPr>
          <w:p>
            <w:r>
              <w:t>zone is required</w:t>
            </w:r>
          </w:p>
        </w:tc>
      </w:tr>
      <w:tr>
        <w:tc>
          <w:tcPr>
            <w:tcW w:type="dxa" w:w="2520"/>
          </w:tcPr>
          <w:p>
            <w:r>
              <w:t>Empty</w:t>
            </w:r>
          </w:p>
        </w:tc>
        <w:tc>
          <w:tcPr>
            <w:tcW w:type="dxa" w:w="2520"/>
          </w:tcPr>
          <w:p>
            <w:r>
              <w:t>""</w:t>
            </w:r>
          </w:p>
        </w:tc>
        <w:tc>
          <w:tcPr>
            <w:tcW w:type="dxa" w:w="2520"/>
          </w:tcPr>
          <w:p>
            <w:r>
              <w:t>Invalid</w:t>
            </w:r>
          </w:p>
        </w:tc>
        <w:tc>
          <w:tcPr>
            <w:tcW w:type="dxa" w:w="2520"/>
          </w:tcPr>
          <w:p>
            <w:r>
              <w:t>zone is required</w:t>
            </w:r>
          </w:p>
        </w:tc>
      </w:tr>
      <w:tr>
        <w:tc>
          <w:tcPr>
            <w:tcW w:type="dxa" w:w="2520"/>
          </w:tcPr>
          <w:p>
            <w:r>
              <w:t>Blank</w:t>
            </w:r>
          </w:p>
        </w:tc>
        <w:tc>
          <w:tcPr>
            <w:tcW w:type="dxa" w:w="2520"/>
          </w:tcPr>
          <w:p>
            <w:r>
              <w:t>" "</w:t>
            </w:r>
          </w:p>
        </w:tc>
        <w:tc>
          <w:tcPr>
            <w:tcW w:type="dxa" w:w="2520"/>
          </w:tcPr>
          <w:p>
            <w:r>
              <w:t>Invalid</w:t>
            </w:r>
          </w:p>
        </w:tc>
        <w:tc>
          <w:tcPr>
            <w:tcW w:type="dxa" w:w="2520"/>
          </w:tcPr>
          <w:p>
            <w:r>
              <w:t>zone is required</w:t>
            </w:r>
          </w:p>
        </w:tc>
      </w:tr>
      <w:tr>
        <w:tc>
          <w:tcPr>
            <w:tcW w:type="dxa" w:w="2520"/>
          </w:tcPr>
          <w:p>
            <w:r>
              <w:t>Zero</w:t>
            </w:r>
          </w:p>
        </w:tc>
        <w:tc>
          <w:tcPr>
            <w:tcW w:type="dxa" w:w="2520"/>
          </w:tcPr>
          <w:p>
            <w:r>
              <w:t>0</w:t>
            </w:r>
          </w:p>
        </w:tc>
        <w:tc>
          <w:tcPr>
            <w:tcW w:type="dxa" w:w="2520"/>
          </w:tcPr>
          <w:p>
            <w:r>
              <w:t>Invalid</w:t>
            </w:r>
          </w:p>
        </w:tc>
        <w:tc>
          <w:tcPr>
            <w:tcW w:type="dxa" w:w="2520"/>
          </w:tcPr>
          <w:p>
            <w:r>
              <w:t>zone must be one of: 1, 2, 3</w:t>
            </w:r>
          </w:p>
        </w:tc>
      </w:tr>
      <w:tr>
        <w:tc>
          <w:tcPr>
            <w:tcW w:type="dxa" w:w="2520"/>
          </w:tcPr>
          <w:p>
            <w:r>
              <w:t>Greater than 3</w:t>
            </w:r>
          </w:p>
        </w:tc>
        <w:tc>
          <w:tcPr>
            <w:tcW w:type="dxa" w:w="2520"/>
          </w:tcPr>
          <w:p>
            <w:r>
              <w:t>4, 5, 10</w:t>
            </w:r>
          </w:p>
        </w:tc>
        <w:tc>
          <w:tcPr>
            <w:tcW w:type="dxa" w:w="2520"/>
          </w:tcPr>
          <w:p>
            <w:r>
              <w:t>Invalid</w:t>
            </w:r>
          </w:p>
        </w:tc>
        <w:tc>
          <w:tcPr>
            <w:tcW w:type="dxa" w:w="2520"/>
          </w:tcPr>
          <w:p>
            <w:r>
              <w:t>zone must be one of: 1, 2, 3</w:t>
            </w:r>
          </w:p>
        </w:tc>
      </w:tr>
      <w:tr>
        <w:tc>
          <w:tcPr>
            <w:tcW w:type="dxa" w:w="2520"/>
          </w:tcPr>
          <w:p>
            <w:r>
              <w:t>Negative</w:t>
            </w:r>
          </w:p>
        </w:tc>
        <w:tc>
          <w:tcPr>
            <w:tcW w:type="dxa" w:w="2520"/>
          </w:tcPr>
          <w:p>
            <w:r>
              <w:t>-1, -2</w:t>
            </w:r>
          </w:p>
        </w:tc>
        <w:tc>
          <w:tcPr>
            <w:tcW w:type="dxa" w:w="2520"/>
          </w:tcPr>
          <w:p>
            <w:r>
              <w:t>Invalid</w:t>
            </w:r>
          </w:p>
        </w:tc>
        <w:tc>
          <w:tcPr>
            <w:tcW w:type="dxa" w:w="2520"/>
          </w:tcPr>
          <w:p>
            <w:r>
              <w:t>zone must be one of: 1, 2, 3</w:t>
            </w:r>
          </w:p>
        </w:tc>
      </w:tr>
      <w:tr>
        <w:tc>
          <w:tcPr>
            <w:tcW w:type="dxa" w:w="2520"/>
          </w:tcPr>
          <w:p>
            <w:r>
              <w:t>Decimal</w:t>
            </w:r>
          </w:p>
        </w:tc>
        <w:tc>
          <w:tcPr>
            <w:tcW w:type="dxa" w:w="2520"/>
          </w:tcPr>
          <w:p>
            <w:r>
              <w:t>1.5, 2.5</w:t>
            </w:r>
          </w:p>
        </w:tc>
        <w:tc>
          <w:tcPr>
            <w:tcW w:type="dxa" w:w="2520"/>
          </w:tcPr>
          <w:p>
            <w:r>
              <w:t>Invalid</w:t>
            </w:r>
          </w:p>
        </w:tc>
        <w:tc>
          <w:tcPr>
            <w:tcW w:type="dxa" w:w="2520"/>
          </w:tcPr>
          <w:p>
            <w:r>
              <w:t>zone must be one of: 1, 2, 3</w:t>
            </w:r>
          </w:p>
        </w:tc>
      </w:tr>
      <w:tr>
        <w:tc>
          <w:tcPr>
            <w:tcW w:type="dxa" w:w="2520"/>
          </w:tcPr>
          <w:p>
            <w:r>
              <w:t>Alphabet</w:t>
            </w:r>
          </w:p>
        </w:tc>
        <w:tc>
          <w:tcPr>
            <w:tcW w:type="dxa" w:w="2520"/>
          </w:tcPr>
          <w:p>
            <w:r>
              <w:t>A, abc</w:t>
            </w:r>
          </w:p>
        </w:tc>
        <w:tc>
          <w:tcPr>
            <w:tcW w:type="dxa" w:w="2520"/>
          </w:tcPr>
          <w:p>
            <w:r>
              <w:t>Invalid</w:t>
            </w:r>
          </w:p>
        </w:tc>
        <w:tc>
          <w:tcPr>
            <w:tcW w:type="dxa" w:w="2520"/>
          </w:tcPr>
          <w:p>
            <w:r>
              <w:t>zone must be one of: 1, 2, 3</w:t>
            </w:r>
          </w:p>
        </w:tc>
      </w:tr>
      <w:tr>
        <w:tc>
          <w:tcPr>
            <w:tcW w:type="dxa" w:w="2520"/>
          </w:tcPr>
          <w:p>
            <w:r>
              <w:t>Special Character</w:t>
            </w:r>
          </w:p>
        </w:tc>
        <w:tc>
          <w:tcPr>
            <w:tcW w:type="dxa" w:w="2520"/>
          </w:tcPr>
          <w:p>
            <w:r>
              <w:t>@, #, %</w:t>
            </w:r>
          </w:p>
        </w:tc>
        <w:tc>
          <w:tcPr>
            <w:tcW w:type="dxa" w:w="2520"/>
          </w:tcPr>
          <w:p>
            <w:r>
              <w:t>Invalid</w:t>
            </w:r>
          </w:p>
        </w:tc>
        <w:tc>
          <w:tcPr>
            <w:tcW w:type="dxa" w:w="2520"/>
          </w:tcPr>
          <w:p>
            <w:r>
              <w:t>zone must be one of: 1, 2, 3</w:t>
            </w:r>
          </w:p>
        </w:tc>
      </w:tr>
      <w:tr>
        <w:tc>
          <w:tcPr>
            <w:tcW w:type="dxa" w:w="2520"/>
          </w:tcPr>
          <w:p>
            <w:r>
              <w:t>Alphanumeric</w:t>
            </w:r>
          </w:p>
        </w:tc>
        <w:tc>
          <w:tcPr>
            <w:tcW w:type="dxa" w:w="2520"/>
          </w:tcPr>
          <w:p>
            <w:r>
              <w:t>1A, A1</w:t>
            </w:r>
          </w:p>
        </w:tc>
        <w:tc>
          <w:tcPr>
            <w:tcW w:type="dxa" w:w="2520"/>
          </w:tcPr>
          <w:p>
            <w:r>
              <w:t>Invalid</w:t>
            </w:r>
          </w:p>
        </w:tc>
        <w:tc>
          <w:tcPr>
            <w:tcW w:type="dxa" w:w="2520"/>
          </w:tcPr>
          <w:p>
            <w:r>
              <w:t>zone must be one of: 1, 2, 3</w:t>
            </w:r>
          </w:p>
        </w:tc>
      </w:tr>
      <w:tr>
        <w:tc>
          <w:tcPr>
            <w:tcW w:type="dxa" w:w="2520"/>
          </w:tcPr>
          <w:p>
            <w:r>
              <w:t>Number + Special Character</w:t>
            </w:r>
          </w:p>
        </w:tc>
        <w:tc>
          <w:tcPr>
            <w:tcW w:type="dxa" w:w="2520"/>
          </w:tcPr>
          <w:p>
            <w:r>
              <w:t>1@, 2#</w:t>
            </w:r>
          </w:p>
        </w:tc>
        <w:tc>
          <w:tcPr>
            <w:tcW w:type="dxa" w:w="2520"/>
          </w:tcPr>
          <w:p>
            <w:r>
              <w:t>Invalid</w:t>
            </w:r>
          </w:p>
        </w:tc>
        <w:tc>
          <w:tcPr>
            <w:tcW w:type="dxa" w:w="2520"/>
          </w:tcPr>
          <w:p>
            <w:r>
              <w:t>zone must be one of: 1, 2, 3</w:t>
            </w:r>
          </w:p>
        </w:tc>
      </w:tr>
      <w:tr>
        <w:tc>
          <w:tcPr>
            <w:tcW w:type="dxa" w:w="2520"/>
          </w:tcPr>
          <w:p>
            <w:r>
              <w:t>Multiple Digits</w:t>
            </w:r>
          </w:p>
        </w:tc>
        <w:tc>
          <w:tcPr>
            <w:tcW w:type="dxa" w:w="2520"/>
          </w:tcPr>
          <w:p>
            <w:r>
              <w:t>12, 23, 123</w:t>
            </w:r>
          </w:p>
        </w:tc>
        <w:tc>
          <w:tcPr>
            <w:tcW w:type="dxa" w:w="2520"/>
          </w:tcPr>
          <w:p>
            <w:r>
              <w:t>Invalid</w:t>
            </w:r>
          </w:p>
        </w:tc>
        <w:tc>
          <w:tcPr>
            <w:tcW w:type="dxa" w:w="2520"/>
          </w:tcPr>
          <w:p>
            <w:r>
              <w:t>zone must be one of: 1, 2, 3</w:t>
            </w:r>
          </w:p>
        </w:tc>
      </w:tr>
    </w:tbl>
    <w:p/>
    <w:p>
      <w:pPr>
        <w:pStyle w:val="Heading1"/>
      </w:pPr>
      <w:r>
        <w:t>4. Personal Accident – Category Validation</w:t>
      </w:r>
    </w:p>
    <w:p>
      <w:r>
        <w:t>When insuranceType = PERSONAL_ACCIDENT, category is mandatory and must contain exactly one supported value: 1, 2, or 3.</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r>
              <w:rPr>
                <w:b/>
              </w:rPr>
              <w:t>Scenario</w:t>
            </w:r>
          </w:p>
        </w:tc>
        <w:tc>
          <w:tcPr>
            <w:tcW w:type="dxa" w:w="2520"/>
            <w:shd w:fill="D9EAF7"/>
          </w:tcPr>
          <w:p>
            <w:r>
              <w:rPr>
                <w:b/>
              </w:rPr>
              <w:t>Input</w:t>
            </w:r>
          </w:p>
        </w:tc>
        <w:tc>
          <w:tcPr>
            <w:tcW w:type="dxa" w:w="2520"/>
            <w:shd w:fill="D9EAF7"/>
          </w:tcPr>
          <w:p>
            <w:r>
              <w:rPr>
                <w:b/>
              </w:rPr>
              <w:t>Expected Result</w:t>
            </w:r>
          </w:p>
        </w:tc>
        <w:tc>
          <w:tcPr>
            <w:tcW w:type="dxa" w:w="2520"/>
            <w:shd w:fill="D9EAF7"/>
          </w:tcPr>
          <w:p>
            <w:r>
              <w:rPr>
                <w:b/>
              </w:rPr>
              <w:t>Backend Message</w:t>
            </w:r>
          </w:p>
        </w:tc>
      </w:tr>
      <w:tr>
        <w:tc>
          <w:tcPr>
            <w:tcW w:type="dxa" w:w="2520"/>
          </w:tcPr>
          <w:p>
            <w:r>
              <w:t>Valid Category</w:t>
            </w:r>
          </w:p>
        </w:tc>
        <w:tc>
          <w:tcPr>
            <w:tcW w:type="dxa" w:w="2520"/>
          </w:tcPr>
          <w:p>
            <w:r>
              <w:t>1</w:t>
            </w:r>
          </w:p>
        </w:tc>
        <w:tc>
          <w:tcPr>
            <w:tcW w:type="dxa" w:w="2520"/>
          </w:tcPr>
          <w:p>
            <w:r>
              <w:t>Valid</w:t>
            </w:r>
          </w:p>
        </w:tc>
        <w:tc>
          <w:tcPr>
            <w:tcW w:type="dxa" w:w="2520"/>
          </w:tcPr>
          <w:p>
            <w:r>
              <w:t>-</w:t>
            </w:r>
          </w:p>
        </w:tc>
      </w:tr>
      <w:tr>
        <w:tc>
          <w:tcPr>
            <w:tcW w:type="dxa" w:w="2520"/>
          </w:tcPr>
          <w:p>
            <w:r>
              <w:t>Valid Category</w:t>
            </w:r>
          </w:p>
        </w:tc>
        <w:tc>
          <w:tcPr>
            <w:tcW w:type="dxa" w:w="2520"/>
          </w:tcPr>
          <w:p>
            <w:r>
              <w:t>2</w:t>
            </w:r>
          </w:p>
        </w:tc>
        <w:tc>
          <w:tcPr>
            <w:tcW w:type="dxa" w:w="2520"/>
          </w:tcPr>
          <w:p>
            <w:r>
              <w:t>Valid</w:t>
            </w:r>
          </w:p>
        </w:tc>
        <w:tc>
          <w:tcPr>
            <w:tcW w:type="dxa" w:w="2520"/>
          </w:tcPr>
          <w:p>
            <w:r>
              <w:t>-</w:t>
            </w:r>
          </w:p>
        </w:tc>
      </w:tr>
      <w:tr>
        <w:tc>
          <w:tcPr>
            <w:tcW w:type="dxa" w:w="2520"/>
          </w:tcPr>
          <w:p>
            <w:r>
              <w:t>Valid Category</w:t>
            </w:r>
          </w:p>
        </w:tc>
        <w:tc>
          <w:tcPr>
            <w:tcW w:type="dxa" w:w="2520"/>
          </w:tcPr>
          <w:p>
            <w:r>
              <w:t>3</w:t>
            </w:r>
          </w:p>
        </w:tc>
        <w:tc>
          <w:tcPr>
            <w:tcW w:type="dxa" w:w="2520"/>
          </w:tcPr>
          <w:p>
            <w:r>
              <w:t>Valid</w:t>
            </w:r>
          </w:p>
        </w:tc>
        <w:tc>
          <w:tcPr>
            <w:tcW w:type="dxa" w:w="2520"/>
          </w:tcPr>
          <w:p>
            <w:r>
              <w:t>-</w:t>
            </w:r>
          </w:p>
        </w:tc>
      </w:tr>
      <w:tr>
        <w:tc>
          <w:tcPr>
            <w:tcW w:type="dxa" w:w="2520"/>
          </w:tcPr>
          <w:p>
            <w:r>
              <w:t>Missing</w:t>
            </w:r>
          </w:p>
        </w:tc>
        <w:tc>
          <w:tcPr>
            <w:tcW w:type="dxa" w:w="2520"/>
          </w:tcPr>
          <w:p>
            <w:r>
              <w:t>Field not provided</w:t>
            </w:r>
          </w:p>
        </w:tc>
        <w:tc>
          <w:tcPr>
            <w:tcW w:type="dxa" w:w="2520"/>
          </w:tcPr>
          <w:p>
            <w:r>
              <w:t>Invalid</w:t>
            </w:r>
          </w:p>
        </w:tc>
        <w:tc>
          <w:tcPr>
            <w:tcW w:type="dxa" w:w="2520"/>
          </w:tcPr>
          <w:p>
            <w:r>
              <w:t>category is required</w:t>
            </w:r>
          </w:p>
        </w:tc>
      </w:tr>
      <w:tr>
        <w:tc>
          <w:tcPr>
            <w:tcW w:type="dxa" w:w="2520"/>
          </w:tcPr>
          <w:p>
            <w:r>
              <w:t>Null</w:t>
            </w:r>
          </w:p>
        </w:tc>
        <w:tc>
          <w:tcPr>
            <w:tcW w:type="dxa" w:w="2520"/>
          </w:tcPr>
          <w:p>
            <w:r>
              <w:t>null</w:t>
            </w:r>
          </w:p>
        </w:tc>
        <w:tc>
          <w:tcPr>
            <w:tcW w:type="dxa" w:w="2520"/>
          </w:tcPr>
          <w:p>
            <w:r>
              <w:t>Invalid</w:t>
            </w:r>
          </w:p>
        </w:tc>
        <w:tc>
          <w:tcPr>
            <w:tcW w:type="dxa" w:w="2520"/>
          </w:tcPr>
          <w:p>
            <w:r>
              <w:t>category is required</w:t>
            </w:r>
          </w:p>
        </w:tc>
      </w:tr>
      <w:tr>
        <w:tc>
          <w:tcPr>
            <w:tcW w:type="dxa" w:w="2520"/>
          </w:tcPr>
          <w:p>
            <w:r>
              <w:t>Empty</w:t>
            </w:r>
          </w:p>
        </w:tc>
        <w:tc>
          <w:tcPr>
            <w:tcW w:type="dxa" w:w="2520"/>
          </w:tcPr>
          <w:p>
            <w:r>
              <w:t>""</w:t>
            </w:r>
          </w:p>
        </w:tc>
        <w:tc>
          <w:tcPr>
            <w:tcW w:type="dxa" w:w="2520"/>
          </w:tcPr>
          <w:p>
            <w:r>
              <w:t>Invalid</w:t>
            </w:r>
          </w:p>
        </w:tc>
        <w:tc>
          <w:tcPr>
            <w:tcW w:type="dxa" w:w="2520"/>
          </w:tcPr>
          <w:p>
            <w:r>
              <w:t>category is required</w:t>
            </w:r>
          </w:p>
        </w:tc>
      </w:tr>
      <w:tr>
        <w:tc>
          <w:tcPr>
            <w:tcW w:type="dxa" w:w="2520"/>
          </w:tcPr>
          <w:p>
            <w:r>
              <w:t>Blank</w:t>
            </w:r>
          </w:p>
        </w:tc>
        <w:tc>
          <w:tcPr>
            <w:tcW w:type="dxa" w:w="2520"/>
          </w:tcPr>
          <w:p>
            <w:r>
              <w:t>" "</w:t>
            </w:r>
          </w:p>
        </w:tc>
        <w:tc>
          <w:tcPr>
            <w:tcW w:type="dxa" w:w="2520"/>
          </w:tcPr>
          <w:p>
            <w:r>
              <w:t>Invalid</w:t>
            </w:r>
          </w:p>
        </w:tc>
        <w:tc>
          <w:tcPr>
            <w:tcW w:type="dxa" w:w="2520"/>
          </w:tcPr>
          <w:p>
            <w:r>
              <w:t>category is required</w:t>
            </w:r>
          </w:p>
        </w:tc>
      </w:tr>
      <w:tr>
        <w:tc>
          <w:tcPr>
            <w:tcW w:type="dxa" w:w="2520"/>
          </w:tcPr>
          <w:p>
            <w:r>
              <w:t>Zero</w:t>
            </w:r>
          </w:p>
        </w:tc>
        <w:tc>
          <w:tcPr>
            <w:tcW w:type="dxa" w:w="2520"/>
          </w:tcPr>
          <w:p>
            <w:r>
              <w:t>0</w:t>
            </w:r>
          </w:p>
        </w:tc>
        <w:tc>
          <w:tcPr>
            <w:tcW w:type="dxa" w:w="2520"/>
          </w:tcPr>
          <w:p>
            <w:r>
              <w:t>Invalid</w:t>
            </w:r>
          </w:p>
        </w:tc>
        <w:tc>
          <w:tcPr>
            <w:tcW w:type="dxa" w:w="2520"/>
          </w:tcPr>
          <w:p>
            <w:r>
              <w:t>category must be one of: 1, 2, 3</w:t>
            </w:r>
          </w:p>
        </w:tc>
      </w:tr>
      <w:tr>
        <w:tc>
          <w:tcPr>
            <w:tcW w:type="dxa" w:w="2520"/>
          </w:tcPr>
          <w:p>
            <w:r>
              <w:t>Greater than 3</w:t>
            </w:r>
          </w:p>
        </w:tc>
        <w:tc>
          <w:tcPr>
            <w:tcW w:type="dxa" w:w="2520"/>
          </w:tcPr>
          <w:p>
            <w:r>
              <w:t>4, 5, 10</w:t>
            </w:r>
          </w:p>
        </w:tc>
        <w:tc>
          <w:tcPr>
            <w:tcW w:type="dxa" w:w="2520"/>
          </w:tcPr>
          <w:p>
            <w:r>
              <w:t>Invalid</w:t>
            </w:r>
          </w:p>
        </w:tc>
        <w:tc>
          <w:tcPr>
            <w:tcW w:type="dxa" w:w="2520"/>
          </w:tcPr>
          <w:p>
            <w:r>
              <w:t>category must be one of: 1, 2, 3</w:t>
            </w:r>
          </w:p>
        </w:tc>
      </w:tr>
      <w:tr>
        <w:tc>
          <w:tcPr>
            <w:tcW w:type="dxa" w:w="2520"/>
          </w:tcPr>
          <w:p>
            <w:r>
              <w:t>Negative</w:t>
            </w:r>
          </w:p>
        </w:tc>
        <w:tc>
          <w:tcPr>
            <w:tcW w:type="dxa" w:w="2520"/>
          </w:tcPr>
          <w:p>
            <w:r>
              <w:t>-1, -2</w:t>
            </w:r>
          </w:p>
        </w:tc>
        <w:tc>
          <w:tcPr>
            <w:tcW w:type="dxa" w:w="2520"/>
          </w:tcPr>
          <w:p>
            <w:r>
              <w:t>Invalid</w:t>
            </w:r>
          </w:p>
        </w:tc>
        <w:tc>
          <w:tcPr>
            <w:tcW w:type="dxa" w:w="2520"/>
          </w:tcPr>
          <w:p>
            <w:r>
              <w:t>category must be one of: 1, 2, 3</w:t>
            </w:r>
          </w:p>
        </w:tc>
      </w:tr>
      <w:tr>
        <w:tc>
          <w:tcPr>
            <w:tcW w:type="dxa" w:w="2520"/>
          </w:tcPr>
          <w:p>
            <w:r>
              <w:t>Decimal</w:t>
            </w:r>
          </w:p>
        </w:tc>
        <w:tc>
          <w:tcPr>
            <w:tcW w:type="dxa" w:w="2520"/>
          </w:tcPr>
          <w:p>
            <w:r>
              <w:t>1.5, 2.5</w:t>
            </w:r>
          </w:p>
        </w:tc>
        <w:tc>
          <w:tcPr>
            <w:tcW w:type="dxa" w:w="2520"/>
          </w:tcPr>
          <w:p>
            <w:r>
              <w:t>Invalid</w:t>
            </w:r>
          </w:p>
        </w:tc>
        <w:tc>
          <w:tcPr>
            <w:tcW w:type="dxa" w:w="2520"/>
          </w:tcPr>
          <w:p>
            <w:r>
              <w:t>category must be one of: 1, 2, 3</w:t>
            </w:r>
          </w:p>
        </w:tc>
      </w:tr>
      <w:tr>
        <w:tc>
          <w:tcPr>
            <w:tcW w:type="dxa" w:w="2520"/>
          </w:tcPr>
          <w:p>
            <w:r>
              <w:t>Alphabet</w:t>
            </w:r>
          </w:p>
        </w:tc>
        <w:tc>
          <w:tcPr>
            <w:tcW w:type="dxa" w:w="2520"/>
          </w:tcPr>
          <w:p>
            <w:r>
              <w:t>A, abc</w:t>
            </w:r>
          </w:p>
        </w:tc>
        <w:tc>
          <w:tcPr>
            <w:tcW w:type="dxa" w:w="2520"/>
          </w:tcPr>
          <w:p>
            <w:r>
              <w:t>Invalid</w:t>
            </w:r>
          </w:p>
        </w:tc>
        <w:tc>
          <w:tcPr>
            <w:tcW w:type="dxa" w:w="2520"/>
          </w:tcPr>
          <w:p>
            <w:r>
              <w:t>category must be one of: 1, 2, 3</w:t>
            </w:r>
          </w:p>
        </w:tc>
      </w:tr>
      <w:tr>
        <w:tc>
          <w:tcPr>
            <w:tcW w:type="dxa" w:w="2520"/>
          </w:tcPr>
          <w:p>
            <w:r>
              <w:t>Special Character</w:t>
            </w:r>
          </w:p>
        </w:tc>
        <w:tc>
          <w:tcPr>
            <w:tcW w:type="dxa" w:w="2520"/>
          </w:tcPr>
          <w:p>
            <w:r>
              <w:t>@, #, %</w:t>
            </w:r>
          </w:p>
        </w:tc>
        <w:tc>
          <w:tcPr>
            <w:tcW w:type="dxa" w:w="2520"/>
          </w:tcPr>
          <w:p>
            <w:r>
              <w:t>Invalid</w:t>
            </w:r>
          </w:p>
        </w:tc>
        <w:tc>
          <w:tcPr>
            <w:tcW w:type="dxa" w:w="2520"/>
          </w:tcPr>
          <w:p>
            <w:r>
              <w:t>category must be one of: 1, 2, 3</w:t>
            </w:r>
          </w:p>
        </w:tc>
      </w:tr>
      <w:tr>
        <w:tc>
          <w:tcPr>
            <w:tcW w:type="dxa" w:w="2520"/>
          </w:tcPr>
          <w:p>
            <w:r>
              <w:t>Alphanumeric</w:t>
            </w:r>
          </w:p>
        </w:tc>
        <w:tc>
          <w:tcPr>
            <w:tcW w:type="dxa" w:w="2520"/>
          </w:tcPr>
          <w:p>
            <w:r>
              <w:t>1A, A1</w:t>
            </w:r>
          </w:p>
        </w:tc>
        <w:tc>
          <w:tcPr>
            <w:tcW w:type="dxa" w:w="2520"/>
          </w:tcPr>
          <w:p>
            <w:r>
              <w:t>Invalid</w:t>
            </w:r>
          </w:p>
        </w:tc>
        <w:tc>
          <w:tcPr>
            <w:tcW w:type="dxa" w:w="2520"/>
          </w:tcPr>
          <w:p>
            <w:r>
              <w:t>category must be one of: 1, 2, 3</w:t>
            </w:r>
          </w:p>
        </w:tc>
      </w:tr>
      <w:tr>
        <w:tc>
          <w:tcPr>
            <w:tcW w:type="dxa" w:w="2520"/>
          </w:tcPr>
          <w:p>
            <w:r>
              <w:t>Number + Special Character</w:t>
            </w:r>
          </w:p>
        </w:tc>
        <w:tc>
          <w:tcPr>
            <w:tcW w:type="dxa" w:w="2520"/>
          </w:tcPr>
          <w:p>
            <w:r>
              <w:t>1@, 2#</w:t>
            </w:r>
          </w:p>
        </w:tc>
        <w:tc>
          <w:tcPr>
            <w:tcW w:type="dxa" w:w="2520"/>
          </w:tcPr>
          <w:p>
            <w:r>
              <w:t>Invalid</w:t>
            </w:r>
          </w:p>
        </w:tc>
        <w:tc>
          <w:tcPr>
            <w:tcW w:type="dxa" w:w="2520"/>
          </w:tcPr>
          <w:p>
            <w:r>
              <w:t>category must be one of: 1, 2, 3</w:t>
            </w:r>
          </w:p>
        </w:tc>
      </w:tr>
      <w:tr>
        <w:tc>
          <w:tcPr>
            <w:tcW w:type="dxa" w:w="2520"/>
          </w:tcPr>
          <w:p>
            <w:r>
              <w:t>Multiple Digits</w:t>
            </w:r>
          </w:p>
        </w:tc>
        <w:tc>
          <w:tcPr>
            <w:tcW w:type="dxa" w:w="2520"/>
          </w:tcPr>
          <w:p>
            <w:r>
              <w:t>12, 23, 123</w:t>
            </w:r>
          </w:p>
        </w:tc>
        <w:tc>
          <w:tcPr>
            <w:tcW w:type="dxa" w:w="2520"/>
          </w:tcPr>
          <w:p>
            <w:r>
              <w:t>Invalid</w:t>
            </w:r>
          </w:p>
        </w:tc>
        <w:tc>
          <w:tcPr>
            <w:tcW w:type="dxa" w:w="2520"/>
          </w:tcPr>
          <w:p>
            <w:r>
              <w:t>category must be one of: 1, 2, 3</w:t>
            </w:r>
          </w:p>
        </w:tc>
      </w:tr>
    </w:tbl>
    <w:p/>
    <w:p>
      <w:pPr>
        <w:pStyle w:val="Heading1"/>
      </w:pPr>
      <w:r>
        <w:t>5. Backend Business Rules</w:t>
      </w:r>
    </w:p>
    <w:p>
      <w:pPr>
        <w:pStyle w:val="ListBullet"/>
      </w:pPr>
      <w:r>
        <w:t>BR-01: For HEALTH, zone must be present and zone ∈ {1, 2, 3}.</w:t>
      </w:r>
    </w:p>
    <w:p>
      <w:pPr>
        <w:pStyle w:val="ListBullet"/>
      </w:pPr>
      <w:r>
        <w:t>BR-02: For PERSONAL_ACCIDENT, category must be present and category ∈ {1, 2, 3}.</w:t>
      </w:r>
    </w:p>
    <w:p>
      <w:pPr>
        <w:pStyle w:val="ListBullet"/>
      </w:pPr>
      <w:r>
        <w:t>BR-03: Null, missing, empty, and blank values must be rejected.</w:t>
      </w:r>
    </w:p>
    <w:p>
      <w:pPr>
        <w:pStyle w:val="ListBullet"/>
      </w:pPr>
      <w:r>
        <w:t>BR-04: Alphabets, special characters, alphanumeric values, decimals, negative values, multiple-digit values, and all numbers outside 1–3 must be rejected.</w:t>
      </w:r>
    </w:p>
    <w:p>
      <w:pPr>
        <w:pStyle w:val="ListBullet"/>
      </w:pPr>
      <w:r>
        <w:t>BR-05: If validation fails, the downstream insurance provider API must not be called.</w:t>
      </w:r>
    </w:p>
    <w:p>
      <w:pPr>
        <w:pStyle w:val="Heading1"/>
      </w:pPr>
      <w:r>
        <w:t>6. Recommended Backend Validation</w:t>
      </w:r>
    </w:p>
    <w:p>
      <w:r>
        <w:t>If zone/category are String fields, the following validation provides controlled error messages:</w:t>
      </w:r>
    </w:p>
    <w:p>
      <w:r>
        <w:rPr>
          <w:rFonts w:ascii="Courier New" w:hAnsi="Courier New"/>
          <w:sz w:val="18"/>
        </w:rPr>
        <w:t>@NotBlank(message = "zone is required")</w:t>
      </w:r>
    </w:p>
    <w:p>
      <w:r>
        <w:rPr>
          <w:rFonts w:ascii="Courier New" w:hAnsi="Courier New"/>
          <w:sz w:val="18"/>
        </w:rPr>
        <w:t>@Pattern(regexp = "^[1-3]$", message = "zone must be one of: 1, 2, 3")</w:t>
      </w:r>
    </w:p>
    <w:p>
      <w:r>
        <w:rPr>
          <w:rFonts w:ascii="Courier New" w:hAnsi="Courier New"/>
          <w:sz w:val="18"/>
        </w:rPr>
        <w:t>private String zone;</w:t>
      </w:r>
    </w:p>
    <w:p>
      <w:r>
        <w:rPr>
          <w:rFonts w:ascii="Courier New" w:hAnsi="Courier New"/>
          <w:sz w:val="18"/>
        </w:rPr>
      </w:r>
    </w:p>
    <w:p>
      <w:r>
        <w:rPr>
          <w:rFonts w:ascii="Courier New" w:hAnsi="Courier New"/>
          <w:sz w:val="18"/>
        </w:rPr>
        <w:t>@NotBlank(message = "category is required")</w:t>
      </w:r>
    </w:p>
    <w:p>
      <w:r>
        <w:rPr>
          <w:rFonts w:ascii="Courier New" w:hAnsi="Courier New"/>
          <w:sz w:val="18"/>
        </w:rPr>
        <w:t>@Pattern(regexp = "^[1-3]$", message = "category must be one of: 1, 2, 3")</w:t>
      </w:r>
    </w:p>
    <w:p>
      <w:r>
        <w:rPr>
          <w:rFonts w:ascii="Courier New" w:hAnsi="Courier New"/>
          <w:sz w:val="18"/>
        </w:rPr>
        <w:t>private String category;</w:t>
      </w:r>
    </w:p>
    <w:p>
      <w:pPr>
        <w:pStyle w:val="Heading1"/>
      </w:pPr>
      <w:r>
        <w:t>7. Acceptance Criteria</w:t>
      </w:r>
    </w:p>
    <w:p>
      <w:pPr>
        <w:pStyle w:val="ListBullet"/>
      </w:pPr>
      <w:r>
        <w:t>AC-01: HEALTH zone values 1, 2, and 3 must be accepted.</w:t>
      </w:r>
    </w:p>
    <w:p>
      <w:pPr>
        <w:pStyle w:val="ListBullet"/>
      </w:pPr>
      <w:r>
        <w:t>AC-02: Any HEALTH zone value other than 1, 2, or 3 must be rejected.</w:t>
      </w:r>
    </w:p>
    <w:p>
      <w:pPr>
        <w:pStyle w:val="ListBullet"/>
      </w:pPr>
      <w:r>
        <w:t>AC-03: PERSONAL_ACCIDENT category values 1, 2, and 3 must be accepted.</w:t>
      </w:r>
    </w:p>
    <w:p>
      <w:pPr>
        <w:pStyle w:val="ListBullet"/>
      </w:pPr>
      <w:r>
        <w:t>AC-04: Any PERSONAL_ACCIDENT category value other than 1, 2, or 3 must be rejected.</w:t>
      </w:r>
    </w:p>
    <w:p>
      <w:pPr>
        <w:pStyle w:val="ListBullet"/>
      </w:pPr>
      <w:r>
        <w:t>AC-05: Missing, null, empty, and blank values must be rejected.</w:t>
      </w:r>
    </w:p>
    <w:p>
      <w:pPr>
        <w:pStyle w:val="ListBullet"/>
      </w:pPr>
      <w:r>
        <w:t>AC-06: Alphabets and special characters must be rejected.</w:t>
      </w:r>
    </w:p>
    <w:p>
      <w:pPr>
        <w:pStyle w:val="ListBullet"/>
      </w:pPr>
      <w:r>
        <w:t>AC-07: Decimal and negative values must be rejected.</w:t>
      </w:r>
    </w:p>
    <w:p>
      <w:pPr>
        <w:pStyle w:val="ListBullet"/>
      </w:pPr>
      <w:r>
        <w:t>AC-08: Multiple-digit values such as 12, 23, and 123 must be rejected.</w:t>
      </w:r>
    </w:p>
    <w:p>
      <w:pPr>
        <w:pStyle w:val="ListBullet"/>
      </w:pPr>
      <w:r>
        <w:t>AC-09: On validation failure, downstream insurance processing must not start.</w:t>
      </w:r>
    </w:p>
    <w:p>
      <w:pPr>
        <w:pStyle w:val="Heading1"/>
      </w:pPr>
      <w:r>
        <w:t>8. Final Validation Summary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r>
              <w:rPr>
                <w:b/>
              </w:rPr>
              <w:t>Insurance Type</w:t>
            </w:r>
          </w:p>
        </w:tc>
        <w:tc>
          <w:tcPr>
            <w:tcW w:type="dxa" w:w="2520"/>
            <w:shd w:fill="D9EAF7"/>
          </w:tcPr>
          <w:p>
            <w:r>
              <w:rPr>
                <w:b/>
              </w:rPr>
              <w:t>Field</w:t>
            </w:r>
          </w:p>
        </w:tc>
        <w:tc>
          <w:tcPr>
            <w:tcW w:type="dxa" w:w="2520"/>
            <w:shd w:fill="D9EAF7"/>
          </w:tcPr>
          <w:p>
            <w:r>
              <w:rPr>
                <w:b/>
              </w:rPr>
              <w:t>Backend Accepts</w:t>
            </w:r>
          </w:p>
        </w:tc>
        <w:tc>
          <w:tcPr>
            <w:tcW w:type="dxa" w:w="2520"/>
            <w:shd w:fill="D9EAF7"/>
          </w:tcPr>
          <w:p>
            <w:r>
              <w:rPr>
                <w:b/>
              </w:rPr>
              <w:t>Everything Else</w:t>
            </w:r>
          </w:p>
        </w:tc>
      </w:tr>
      <w:tr>
        <w:tc>
          <w:tcPr>
            <w:tcW w:type="dxa" w:w="2520"/>
          </w:tcPr>
          <w:p>
            <w:r>
              <w:t>HEALTH</w:t>
            </w:r>
          </w:p>
        </w:tc>
        <w:tc>
          <w:tcPr>
            <w:tcW w:type="dxa" w:w="2520"/>
          </w:tcPr>
          <w:p>
            <w:r>
              <w:t>zone</w:t>
            </w:r>
          </w:p>
        </w:tc>
        <w:tc>
          <w:tcPr>
            <w:tcW w:type="dxa" w:w="2520"/>
          </w:tcPr>
          <w:p>
            <w:r>
              <w:t>Only 1, 2, 3</w:t>
            </w:r>
          </w:p>
        </w:tc>
        <w:tc>
          <w:tcPr>
            <w:tcW w:type="dxa" w:w="2520"/>
          </w:tcPr>
          <w:p>
            <w:r>
              <w:t>Invalid</w:t>
            </w:r>
          </w:p>
        </w:tc>
      </w:tr>
      <w:tr>
        <w:tc>
          <w:tcPr>
            <w:tcW w:type="dxa" w:w="2520"/>
          </w:tcPr>
          <w:p>
            <w:r>
              <w:t>PERSONAL_ACCIDENT</w:t>
            </w:r>
          </w:p>
        </w:tc>
        <w:tc>
          <w:tcPr>
            <w:tcW w:type="dxa" w:w="2520"/>
          </w:tcPr>
          <w:p>
            <w:r>
              <w:t>category</w:t>
            </w:r>
          </w:p>
        </w:tc>
        <w:tc>
          <w:tcPr>
            <w:tcW w:type="dxa" w:w="2520"/>
          </w:tcPr>
          <w:p>
            <w:r>
              <w:t>Only 1, 2, 3</w:t>
            </w:r>
          </w:p>
        </w:tc>
        <w:tc>
          <w:tcPr>
            <w:tcW w:type="dxa" w:w="2520"/>
          </w:tcPr>
          <w:p>
            <w:r>
              <w:t>Invalid</w:t>
            </w:r>
          </w:p>
        </w:tc>
      </w:tr>
    </w:tbl>
    <w:p/>
    <w:p>
      <w:r>
        <w:t>Final Rule: Allowed = {1, 2, 3}. Everything else is invalid. Frontend mapping and display values are outside the scope of this requirement.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