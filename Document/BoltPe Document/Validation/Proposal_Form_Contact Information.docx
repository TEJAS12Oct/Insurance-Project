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Form Contact &amp; Identity Validation - PRD</w:t>
      </w:r>
    </w:p>
    <w:p>
      <w:pPr>
        <w:jc w:val="center"/>
      </w:pPr>
      <w:r>
        <w:rPr>
          <w:b/>
        </w:rPr>
        <w:t>Mobile Number, Email ID, Aadhaar Number, PAN Number and Pincode</w:t>
      </w:r>
    </w:p>
    <w:p>
      <w:pPr>
        <w:pStyle w:val="Heading1"/>
      </w:pPr>
      <w:r>
        <w:t>1. Objective</w:t>
      </w:r>
    </w:p>
    <w:p>
      <w:r>
        <w:t>This document defines Proposal Form validation rules and separate field-level validation messages for Mobile Number, Email ID, Aadhaar Number, PAN Number, and Pincode. The backend must validate all applicable fields before submitting the proposal to Policy Planner and return all detected field-level errors in a single HTTP 400 response.</w:t>
      </w:r>
    </w:p>
    <w:p>
      <w:pPr>
        <w:pStyle w:val="Heading1"/>
      </w:pPr>
      <w:r>
        <w:t>2. Mobile Number Validation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Rule</w:t>
            </w:r>
          </w:p>
        </w:tc>
        <w:tc>
          <w:tcPr>
            <w:tcW w:type="dxa" w:w="5184"/>
            <w:shd w:fill="D9EAF7"/>
            <w:vAlign w:val="center"/>
          </w:tcPr>
          <w:p>
            <w:r>
              <w:rPr>
                <w:b/>
              </w:rPr>
              <w:t>Validation</w:t>
            </w:r>
          </w:p>
        </w:tc>
      </w:tr>
      <w:tr>
        <w:tc>
          <w:tcPr>
            <w:tcW w:type="dxa" w:w="5184"/>
          </w:tcPr>
          <w:p>
            <w:r>
              <w:t>Required</w:t>
            </w:r>
          </w:p>
        </w:tc>
        <w:tc>
          <w:tcPr>
            <w:tcW w:type="dxa" w:w="5184"/>
          </w:tcPr>
          <w:p>
            <w:r>
              <w:t>Yes</w:t>
            </w:r>
          </w:p>
        </w:tc>
      </w:tr>
      <w:tr>
        <w:tc>
          <w:tcPr>
            <w:tcW w:type="dxa" w:w="5184"/>
          </w:tcPr>
          <w:p>
            <w:r>
              <w:t>Data Type</w:t>
            </w:r>
          </w:p>
        </w:tc>
        <w:tc>
          <w:tcPr>
            <w:tcW w:type="dxa" w:w="5184"/>
          </w:tcPr>
          <w:p>
            <w:r>
              <w:t>String</w:t>
            </w:r>
          </w:p>
        </w:tc>
      </w:tr>
      <w:tr>
        <w:tc>
          <w:tcPr>
            <w:tcW w:type="dxa" w:w="5184"/>
          </w:tcPr>
          <w:p>
            <w:r>
              <w:t>Accepted Format 1</w:t>
            </w:r>
          </w:p>
        </w:tc>
        <w:tc>
          <w:tcPr>
            <w:tcW w:type="dxa" w:w="5184"/>
          </w:tcPr>
          <w:p>
            <w:r>
              <w:t>10-digit Indian mobile number</w:t>
            </w:r>
          </w:p>
        </w:tc>
      </w:tr>
      <w:tr>
        <w:tc>
          <w:tcPr>
            <w:tcW w:type="dxa" w:w="5184"/>
          </w:tcPr>
          <w:p>
            <w:r>
              <w:t>Accepted Format 2</w:t>
            </w:r>
          </w:p>
        </w:tc>
        <w:tc>
          <w:tcPr>
            <w:tcW w:type="dxa" w:w="5184"/>
          </w:tcPr>
          <w:p>
            <w:r>
              <w:t>+91 followed by 10-digit Indian mobile number</w:t>
            </w:r>
          </w:p>
        </w:tc>
      </w:tr>
      <w:tr>
        <w:tc>
          <w:tcPr>
            <w:tcW w:type="dxa" w:w="5184"/>
          </w:tcPr>
          <w:p>
            <w:r>
              <w:t>Starting Digit</w:t>
            </w:r>
          </w:p>
        </w:tc>
        <w:tc>
          <w:tcPr>
            <w:tcW w:type="dxa" w:w="5184"/>
          </w:tcPr>
          <w:p>
            <w:r>
              <w:t>Must start with 6, 7, 8, or 9</w:t>
            </w:r>
          </w:p>
        </w:tc>
      </w:tr>
      <w:tr>
        <w:tc>
          <w:tcPr>
            <w:tcW w:type="dxa" w:w="5184"/>
          </w:tcPr>
          <w:p>
            <w:r>
              <w:t>Spaces / Hyphens</w:t>
            </w:r>
          </w:p>
        </w:tc>
        <w:tc>
          <w:tcPr>
            <w:tcW w:type="dxa" w:w="5184"/>
          </w:tcPr>
          <w:p>
            <w:r>
              <w:t>Not allowed</w:t>
            </w:r>
          </w:p>
        </w:tc>
      </w:tr>
      <w:tr>
        <w:tc>
          <w:tcPr>
            <w:tcW w:type="dxa" w:w="5184"/>
          </w:tcPr>
          <w:p>
            <w:r>
              <w:t>Alphabets / Special Characters</w:t>
            </w:r>
          </w:p>
        </w:tc>
        <w:tc>
          <w:tcPr>
            <w:tcW w:type="dxa" w:w="5184"/>
          </w:tcPr>
          <w:p>
            <w:r>
              <w:t>Not allowed</w:t>
            </w:r>
          </w:p>
        </w:tc>
      </w:tr>
      <w:tr>
        <w:tc>
          <w:tcPr>
            <w:tcW w:type="dxa" w:w="5184"/>
          </w:tcPr>
          <w:p>
            <w:r>
              <w:t>Other Country Codes</w:t>
            </w:r>
          </w:p>
        </w:tc>
        <w:tc>
          <w:tcPr>
            <w:tcW w:type="dxa" w:w="5184"/>
          </w:tcPr>
          <w:p>
            <w:r>
              <w:t>Not allowed</w:t>
            </w:r>
          </w:p>
        </w:tc>
      </w:tr>
    </w:tbl>
    <w:p>
      <w:r>
        <w:t>Regex:</w:t>
      </w:r>
    </w:p>
    <w:p>
      <w:r>
        <w:t>^(?:\+91)?[6-9][0-9]{9}$</w:t>
      </w:r>
    </w:p>
    <w:p>
      <w:r>
        <w:t>Normalization:</w:t>
      </w:r>
    </w:p>
    <w:p>
      <w:r>
        <w:t>+919876543210 -&gt; 9876543210</w:t>
      </w:r>
    </w:p>
    <w:p>
      <w:r>
        <w:t>Valid Examples:</w:t>
      </w:r>
    </w:p>
    <w:p>
      <w:pPr>
        <w:pStyle w:val="ListBullet"/>
      </w:pPr>
      <w:r>
        <w:t>9876543210</w:t>
      </w:r>
    </w:p>
    <w:p>
      <w:pPr>
        <w:pStyle w:val="ListBullet"/>
      </w:pPr>
      <w:r>
        <w:t>+919876543210</w:t>
      </w:r>
    </w:p>
    <w:p>
      <w:r>
        <w:t>Invalid Examples:</w:t>
      </w:r>
    </w:p>
    <w:p>
      <w:pPr>
        <w:pStyle w:val="ListBullet"/>
      </w:pPr>
      <w:r>
        <w:t>1234567890</w:t>
      </w:r>
    </w:p>
    <w:p>
      <w:pPr>
        <w:pStyle w:val="ListBullet"/>
      </w:pPr>
      <w:r>
        <w:t>987654321</w:t>
      </w:r>
    </w:p>
    <w:p>
      <w:pPr>
        <w:pStyle w:val="ListBullet"/>
      </w:pPr>
      <w:r>
        <w:t>98765432100</w:t>
      </w:r>
    </w:p>
    <w:p>
      <w:pPr>
        <w:pStyle w:val="ListBullet"/>
      </w:pPr>
      <w:r>
        <w:t>+91-9876543210</w:t>
      </w:r>
    </w:p>
    <w:p>
      <w:pPr>
        <w:pStyle w:val="ListBullet"/>
      </w:pPr>
      <w:r>
        <w:t>98765abc10</w:t>
      </w:r>
    </w:p>
    <w:p>
      <w:pPr>
        <w:pStyle w:val="Heading2"/>
      </w:pPr>
      <w:r>
        <w:t>2.1 Mobile Number Validation Messages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Scenario</w:t>
            </w:r>
          </w:p>
        </w:tc>
        <w:tc>
          <w:tcPr>
            <w:tcW w:type="dxa" w:w="3456"/>
            <w:shd w:fill="D9EAF7"/>
          </w:tcPr>
          <w:p>
            <w:r>
              <w:rPr>
                <w:b/>
              </w:rPr>
              <w:t>Example</w:t>
            </w:r>
          </w:p>
        </w:tc>
        <w:tc>
          <w:tcPr>
            <w:tcW w:type="dxa" w:w="3456"/>
            <w:shd w:fill="D9EAF7"/>
          </w:tcPr>
          <w:p>
            <w:r>
              <w:rPr>
                <w:b/>
              </w:rPr>
              <w:t>Validation Message</w:t>
            </w:r>
          </w:p>
        </w:tc>
      </w:tr>
      <w:tr>
        <w:tc>
          <w:tcPr>
            <w:tcW w:type="dxa" w:w="3456"/>
          </w:tcPr>
          <w:p>
            <w:r>
              <w:t>Blank / missing</w:t>
            </w:r>
          </w:p>
        </w:tc>
        <w:tc>
          <w:tcPr>
            <w:tcW w:type="dxa" w:w="3456"/>
          </w:tcPr>
          <w:p>
            <w:r/>
          </w:p>
        </w:tc>
        <w:tc>
          <w:tcPr>
            <w:tcW w:type="dxa" w:w="3456"/>
          </w:tcPr>
          <w:p>
            <w:r>
              <w:t>Mobile number is required</w:t>
            </w:r>
          </w:p>
        </w:tc>
      </w:tr>
      <w:tr>
        <w:tc>
          <w:tcPr>
            <w:tcW w:type="dxa" w:w="3456"/>
          </w:tcPr>
          <w:p>
            <w:r>
              <w:t>Invalid length</w:t>
            </w:r>
          </w:p>
        </w:tc>
        <w:tc>
          <w:tcPr>
            <w:tcW w:type="dxa" w:w="3456"/>
          </w:tcPr>
          <w:p>
            <w:r>
              <w:t>987654321</w:t>
            </w:r>
          </w:p>
        </w:tc>
        <w:tc>
          <w:tcPr>
            <w:tcW w:type="dxa" w:w="3456"/>
          </w:tcPr>
          <w:p>
            <w:r>
              <w:t>Mobile number must contain exactly 10 digits</w:t>
            </w:r>
          </w:p>
        </w:tc>
      </w:tr>
      <w:tr>
        <w:tc>
          <w:tcPr>
            <w:tcW w:type="dxa" w:w="3456"/>
          </w:tcPr>
          <w:p>
            <w:r>
              <w:t>Invalid starting digit</w:t>
            </w:r>
          </w:p>
        </w:tc>
        <w:tc>
          <w:tcPr>
            <w:tcW w:type="dxa" w:w="3456"/>
          </w:tcPr>
          <w:p>
            <w:r>
              <w:t>1234567890</w:t>
            </w:r>
          </w:p>
        </w:tc>
        <w:tc>
          <w:tcPr>
            <w:tcW w:type="dxa" w:w="3456"/>
          </w:tcPr>
          <w:p>
            <w:r>
              <w:t>Mobile number must start with 6, 7, 8, or 9</w:t>
            </w:r>
          </w:p>
        </w:tc>
      </w:tr>
      <w:tr>
        <w:tc>
          <w:tcPr>
            <w:tcW w:type="dxa" w:w="3456"/>
          </w:tcPr>
          <w:p>
            <w:r>
              <w:t>Invalid +91 format</w:t>
            </w:r>
          </w:p>
        </w:tc>
        <w:tc>
          <w:tcPr>
            <w:tcW w:type="dxa" w:w="3456"/>
          </w:tcPr>
          <w:p>
            <w:r>
              <w:t>+91-9876543210</w:t>
            </w:r>
          </w:p>
        </w:tc>
        <w:tc>
          <w:tcPr>
            <w:tcW w:type="dxa" w:w="3456"/>
          </w:tcPr>
          <w:p>
            <w:r>
              <w:t>Mobile number must be a valid 10-digit Indian number or +91 followed by 10 digits</w:t>
            </w:r>
          </w:p>
        </w:tc>
      </w:tr>
      <w:tr>
        <w:tc>
          <w:tcPr>
            <w:tcW w:type="dxa" w:w="3456"/>
          </w:tcPr>
          <w:p>
            <w:r>
              <w:t>Alphabet / special character</w:t>
            </w:r>
          </w:p>
        </w:tc>
        <w:tc>
          <w:tcPr>
            <w:tcW w:type="dxa" w:w="3456"/>
          </w:tcPr>
          <w:p>
            <w:r>
              <w:t>98765abc10</w:t>
            </w:r>
          </w:p>
        </w:tc>
        <w:tc>
          <w:tcPr>
            <w:tcW w:type="dxa" w:w="3456"/>
          </w:tcPr>
          <w:p>
            <w:r>
              <w:t>Mobile number must contain digits only, with optional +91 prefix</w:t>
            </w:r>
          </w:p>
        </w:tc>
      </w:tr>
    </w:tbl>
    <w:p>
      <w:pPr>
        <w:pStyle w:val="Heading1"/>
      </w:pPr>
      <w:r>
        <w:t>3. Email ID Validation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Rule</w:t>
            </w:r>
          </w:p>
        </w:tc>
        <w:tc>
          <w:tcPr>
            <w:tcW w:type="dxa" w:w="5184"/>
            <w:shd w:fill="D9EAF7"/>
            <w:vAlign w:val="center"/>
          </w:tcPr>
          <w:p>
            <w:r>
              <w:rPr>
                <w:b/>
              </w:rPr>
              <w:t>Validation</w:t>
            </w:r>
          </w:p>
        </w:tc>
      </w:tr>
      <w:tr>
        <w:tc>
          <w:tcPr>
            <w:tcW w:type="dxa" w:w="5184"/>
          </w:tcPr>
          <w:p>
            <w:r>
              <w:t>Required</w:t>
            </w:r>
          </w:p>
        </w:tc>
        <w:tc>
          <w:tcPr>
            <w:tcW w:type="dxa" w:w="5184"/>
          </w:tcPr>
          <w:p>
            <w:r>
              <w:t>Yes</w:t>
            </w:r>
          </w:p>
        </w:tc>
      </w:tr>
      <w:tr>
        <w:tc>
          <w:tcPr>
            <w:tcW w:type="dxa" w:w="5184"/>
          </w:tcPr>
          <w:p>
            <w:r>
              <w:t>Data Type</w:t>
            </w:r>
          </w:p>
        </w:tc>
        <w:tc>
          <w:tcPr>
            <w:tcW w:type="dxa" w:w="5184"/>
          </w:tcPr>
          <w:p>
            <w:r>
              <w:t>String</w:t>
            </w:r>
          </w:p>
        </w:tc>
      </w:tr>
      <w:tr>
        <w:tc>
          <w:tcPr>
            <w:tcW w:type="dxa" w:w="5184"/>
          </w:tcPr>
          <w:p>
            <w:r>
              <w:t>@ Symbol</w:t>
            </w:r>
          </w:p>
        </w:tc>
        <w:tc>
          <w:tcPr>
            <w:tcW w:type="dxa" w:w="5184"/>
          </w:tcPr>
          <w:p>
            <w:r>
              <w:t>Exactly one required</w:t>
            </w:r>
          </w:p>
        </w:tc>
      </w:tr>
      <w:tr>
        <w:tc>
          <w:tcPr>
            <w:tcW w:type="dxa" w:w="5184"/>
          </w:tcPr>
          <w:p>
            <w:r>
              <w:t>Local Part</w:t>
            </w:r>
          </w:p>
        </w:tc>
        <w:tc>
          <w:tcPr>
            <w:tcW w:type="dxa" w:w="5184"/>
          </w:tcPr>
          <w:p>
            <w:r>
              <w:t>Required</w:t>
            </w:r>
          </w:p>
        </w:tc>
      </w:tr>
      <w:tr>
        <w:tc>
          <w:tcPr>
            <w:tcW w:type="dxa" w:w="5184"/>
          </w:tcPr>
          <w:p>
            <w:r>
              <w:t>Domain</w:t>
            </w:r>
          </w:p>
        </w:tc>
        <w:tc>
          <w:tcPr>
            <w:tcW w:type="dxa" w:w="5184"/>
          </w:tcPr>
          <w:p>
            <w:r>
              <w:t>Required</w:t>
            </w:r>
          </w:p>
        </w:tc>
      </w:tr>
      <w:tr>
        <w:tc>
          <w:tcPr>
            <w:tcW w:type="dxa" w:w="5184"/>
          </w:tcPr>
          <w:p>
            <w:r>
              <w:t>Domain Extension</w:t>
            </w:r>
          </w:p>
        </w:tc>
        <w:tc>
          <w:tcPr>
            <w:tcW w:type="dxa" w:w="5184"/>
          </w:tcPr>
          <w:p>
            <w:r>
              <w:t>Required</w:t>
            </w:r>
          </w:p>
        </w:tc>
      </w:tr>
      <w:tr>
        <w:tc>
          <w:tcPr>
            <w:tcW w:type="dxa" w:w="5184"/>
          </w:tcPr>
          <w:p>
            <w:r>
              <w:t>Spaces</w:t>
            </w:r>
          </w:p>
        </w:tc>
        <w:tc>
          <w:tcPr>
            <w:tcW w:type="dxa" w:w="5184"/>
          </w:tcPr>
          <w:p>
            <w:r>
              <w:t>Not allowed</w:t>
            </w:r>
          </w:p>
        </w:tc>
      </w:tr>
      <w:tr>
        <w:tc>
          <w:tcPr>
            <w:tcW w:type="dxa" w:w="5184"/>
          </w:tcPr>
          <w:p>
            <w:r>
              <w:t>Multiple @</w:t>
            </w:r>
          </w:p>
        </w:tc>
        <w:tc>
          <w:tcPr>
            <w:tcW w:type="dxa" w:w="5184"/>
          </w:tcPr>
          <w:p>
            <w:r>
              <w:t>Not allowed</w:t>
            </w:r>
          </w:p>
        </w:tc>
      </w:tr>
      <w:tr>
        <w:tc>
          <w:tcPr>
            <w:tcW w:type="dxa" w:w="5184"/>
          </w:tcPr>
          <w:p>
            <w:r>
              <w:t>Blank Value</w:t>
            </w:r>
          </w:p>
        </w:tc>
        <w:tc>
          <w:tcPr>
            <w:tcW w:type="dxa" w:w="5184"/>
          </w:tcPr>
          <w:p>
            <w:r>
              <w:t>Not allowed</w:t>
            </w:r>
          </w:p>
        </w:tc>
      </w:tr>
    </w:tbl>
    <w:p>
      <w:r>
        <w:t>Regex:</w:t>
      </w:r>
    </w:p>
    <w:p>
      <w:r>
        <w:t>^[A-Za-z0-9._%+-]+@[A-Za-z0-9.-]+\.[A-Za-z]{2,}$</w:t>
      </w:r>
    </w:p>
    <w:p>
      <w:r>
        <w:t>Valid Examples:</w:t>
      </w:r>
    </w:p>
    <w:p>
      <w:pPr>
        <w:pStyle w:val="ListBullet"/>
      </w:pPr>
      <w:r>
        <w:t>sample@example.com</w:t>
      </w:r>
    </w:p>
    <w:p>
      <w:pPr>
        <w:pStyle w:val="ListBullet"/>
      </w:pPr>
      <w:r>
        <w:t>tejas.jawale@company.in</w:t>
      </w:r>
    </w:p>
    <w:p>
      <w:r>
        <w:t>Invalid Examples:</w:t>
      </w:r>
    </w:p>
    <w:p>
      <w:pPr>
        <w:pStyle w:val="ListBullet"/>
      </w:pPr>
      <w:r>
        <w:t>sample</w:t>
      </w:r>
    </w:p>
    <w:p>
      <w:pPr>
        <w:pStyle w:val="ListBullet"/>
      </w:pPr>
      <w:r>
        <w:t>sample@</w:t>
      </w:r>
    </w:p>
    <w:p>
      <w:pPr>
        <w:pStyle w:val="ListBullet"/>
      </w:pPr>
      <w:r>
        <w:t>@example.com</w:t>
      </w:r>
    </w:p>
    <w:p>
      <w:pPr>
        <w:pStyle w:val="ListBullet"/>
      </w:pPr>
      <w:r>
        <w:t>sample @example.com</w:t>
      </w:r>
    </w:p>
    <w:p>
      <w:pPr>
        <w:pStyle w:val="ListBullet"/>
      </w:pPr>
      <w:r>
        <w:t>sample@@example.com</w:t>
      </w:r>
    </w:p>
    <w:p>
      <w:pPr>
        <w:pStyle w:val="ListBullet"/>
      </w:pPr>
      <w:r>
        <w:t>sample@example</w:t>
      </w:r>
    </w:p>
    <w:p>
      <w:pPr>
        <w:pStyle w:val="Heading2"/>
      </w:pPr>
      <w:r>
        <w:t>3.1 Email ID Validation Messages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Scenario</w:t>
            </w:r>
          </w:p>
        </w:tc>
        <w:tc>
          <w:tcPr>
            <w:tcW w:type="dxa" w:w="3456"/>
            <w:shd w:fill="D9EAF7"/>
          </w:tcPr>
          <w:p>
            <w:r>
              <w:rPr>
                <w:b/>
              </w:rPr>
              <w:t>Example</w:t>
            </w:r>
          </w:p>
        </w:tc>
        <w:tc>
          <w:tcPr>
            <w:tcW w:type="dxa" w:w="3456"/>
            <w:shd w:fill="D9EAF7"/>
          </w:tcPr>
          <w:p>
            <w:r>
              <w:rPr>
                <w:b/>
              </w:rPr>
              <w:t>Validation Message</w:t>
            </w:r>
          </w:p>
        </w:tc>
      </w:tr>
      <w:tr>
        <w:tc>
          <w:tcPr>
            <w:tcW w:type="dxa" w:w="3456"/>
          </w:tcPr>
          <w:p>
            <w:r>
              <w:t>Blank / missing</w:t>
            </w:r>
          </w:p>
        </w:tc>
        <w:tc>
          <w:tcPr>
            <w:tcW w:type="dxa" w:w="3456"/>
          </w:tcPr>
          <w:p>
            <w:r/>
          </w:p>
        </w:tc>
        <w:tc>
          <w:tcPr>
            <w:tcW w:type="dxa" w:w="3456"/>
          </w:tcPr>
          <w:p>
            <w:r>
              <w:t>Email ID is required</w:t>
            </w:r>
          </w:p>
        </w:tc>
      </w:tr>
      <w:tr>
        <w:tc>
          <w:tcPr>
            <w:tcW w:type="dxa" w:w="3456"/>
          </w:tcPr>
          <w:p>
            <w:r>
              <w:t>Missing @</w:t>
            </w:r>
          </w:p>
        </w:tc>
        <w:tc>
          <w:tcPr>
            <w:tcW w:type="dxa" w:w="3456"/>
          </w:tcPr>
          <w:p>
            <w:r>
              <w:t>sampleexample.com</w:t>
            </w:r>
          </w:p>
        </w:tc>
        <w:tc>
          <w:tcPr>
            <w:tcW w:type="dxa" w:w="3456"/>
          </w:tcPr>
          <w:p>
            <w:r>
              <w:t>Email ID must contain a valid @ symbol</w:t>
            </w:r>
          </w:p>
        </w:tc>
      </w:tr>
      <w:tr>
        <w:tc>
          <w:tcPr>
            <w:tcW w:type="dxa" w:w="3456"/>
          </w:tcPr>
          <w:p>
            <w:r>
              <w:t>Missing local part</w:t>
            </w:r>
          </w:p>
        </w:tc>
        <w:tc>
          <w:tcPr>
            <w:tcW w:type="dxa" w:w="3456"/>
          </w:tcPr>
          <w:p>
            <w:r>
              <w:t>@example.com</w:t>
            </w:r>
          </w:p>
        </w:tc>
        <w:tc>
          <w:tcPr>
            <w:tcW w:type="dxa" w:w="3456"/>
          </w:tcPr>
          <w:p>
            <w:r>
              <w:t>Email ID must contain a valid username before @</w:t>
            </w:r>
          </w:p>
        </w:tc>
      </w:tr>
      <w:tr>
        <w:tc>
          <w:tcPr>
            <w:tcW w:type="dxa" w:w="3456"/>
          </w:tcPr>
          <w:p>
            <w:r>
              <w:t>Missing domain</w:t>
            </w:r>
          </w:p>
        </w:tc>
        <w:tc>
          <w:tcPr>
            <w:tcW w:type="dxa" w:w="3456"/>
          </w:tcPr>
          <w:p>
            <w:r>
              <w:t>sample@</w:t>
            </w:r>
          </w:p>
        </w:tc>
        <w:tc>
          <w:tcPr>
            <w:tcW w:type="dxa" w:w="3456"/>
          </w:tcPr>
          <w:p>
            <w:r>
              <w:t>Email ID must contain a valid domain</w:t>
            </w:r>
          </w:p>
        </w:tc>
      </w:tr>
      <w:tr>
        <w:tc>
          <w:tcPr>
            <w:tcW w:type="dxa" w:w="3456"/>
          </w:tcPr>
          <w:p>
            <w:r>
              <w:t>Missing domain extension</w:t>
            </w:r>
          </w:p>
        </w:tc>
        <w:tc>
          <w:tcPr>
            <w:tcW w:type="dxa" w:w="3456"/>
          </w:tcPr>
          <w:p>
            <w:r>
              <w:t>sample@example</w:t>
            </w:r>
          </w:p>
        </w:tc>
        <w:tc>
          <w:tcPr>
            <w:tcW w:type="dxa" w:w="3456"/>
          </w:tcPr>
          <w:p>
            <w:r>
              <w:t>Email ID must contain a valid domain extension</w:t>
            </w:r>
          </w:p>
        </w:tc>
      </w:tr>
      <w:tr>
        <w:tc>
          <w:tcPr>
            <w:tcW w:type="dxa" w:w="3456"/>
          </w:tcPr>
          <w:p>
            <w:r>
              <w:t>Space / multiple @ / malformed format</w:t>
            </w:r>
          </w:p>
        </w:tc>
        <w:tc>
          <w:tcPr>
            <w:tcW w:type="dxa" w:w="3456"/>
          </w:tcPr>
          <w:p>
            <w:r>
              <w:t>sample@@example.com</w:t>
            </w:r>
          </w:p>
        </w:tc>
        <w:tc>
          <w:tcPr>
            <w:tcW w:type="dxa" w:w="3456"/>
          </w:tcPr>
          <w:p>
            <w:r>
              <w:t>Invalid email ID format</w:t>
            </w:r>
          </w:p>
        </w:tc>
      </w:tr>
    </w:tbl>
    <w:p>
      <w:pPr>
        <w:pStyle w:val="Heading1"/>
      </w:pPr>
      <w:r>
        <w:t>4. Aadhaar Number Validation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Rule</w:t>
            </w:r>
          </w:p>
        </w:tc>
        <w:tc>
          <w:tcPr>
            <w:tcW w:type="dxa" w:w="5184"/>
            <w:shd w:fill="D9EAF7"/>
            <w:vAlign w:val="center"/>
          </w:tcPr>
          <w:p>
            <w:r>
              <w:rPr>
                <w:b/>
              </w:rPr>
              <w:t>Validation</w:t>
            </w:r>
          </w:p>
        </w:tc>
      </w:tr>
      <w:tr>
        <w:tc>
          <w:tcPr>
            <w:tcW w:type="dxa" w:w="5184"/>
          </w:tcPr>
          <w:p>
            <w:r>
              <w:t>Required</w:t>
            </w:r>
          </w:p>
        </w:tc>
        <w:tc>
          <w:tcPr>
            <w:tcW w:type="dxa" w:w="5184"/>
          </w:tcPr>
          <w:p>
            <w:r>
              <w:t>Yes, if Aadhaar is mandatory for the proposal</w:t>
            </w:r>
          </w:p>
        </w:tc>
      </w:tr>
      <w:tr>
        <w:tc>
          <w:tcPr>
            <w:tcW w:type="dxa" w:w="5184"/>
          </w:tcPr>
          <w:p>
            <w:r>
              <w:t>Data Type</w:t>
            </w:r>
          </w:p>
        </w:tc>
        <w:tc>
          <w:tcPr>
            <w:tcW w:type="dxa" w:w="5184"/>
          </w:tcPr>
          <w:p>
            <w:r>
              <w:t>String</w:t>
            </w:r>
          </w:p>
        </w:tc>
      </w:tr>
      <w:tr>
        <w:tc>
          <w:tcPr>
            <w:tcW w:type="dxa" w:w="5184"/>
          </w:tcPr>
          <w:p>
            <w:r>
              <w:t>Length</w:t>
            </w:r>
          </w:p>
        </w:tc>
        <w:tc>
          <w:tcPr>
            <w:tcW w:type="dxa" w:w="5184"/>
          </w:tcPr>
          <w:p>
            <w:r>
              <w:t>Exactly 12 digits</w:t>
            </w:r>
          </w:p>
        </w:tc>
      </w:tr>
      <w:tr>
        <w:tc>
          <w:tcPr>
            <w:tcW w:type="dxa" w:w="5184"/>
          </w:tcPr>
          <w:p>
            <w:r>
              <w:t>Allowed Characters</w:t>
            </w:r>
          </w:p>
        </w:tc>
        <w:tc>
          <w:tcPr>
            <w:tcW w:type="dxa" w:w="5184"/>
          </w:tcPr>
          <w:p>
            <w:r>
              <w:t>Digits only</w:t>
            </w:r>
          </w:p>
        </w:tc>
      </w:tr>
      <w:tr>
        <w:tc>
          <w:tcPr>
            <w:tcW w:type="dxa" w:w="5184"/>
          </w:tcPr>
          <w:p>
            <w:r>
              <w:t>Spaces / Hyphens</w:t>
            </w:r>
          </w:p>
        </w:tc>
        <w:tc>
          <w:tcPr>
            <w:tcW w:type="dxa" w:w="5184"/>
          </w:tcPr>
          <w:p>
            <w:r>
              <w:t>Not allowed</w:t>
            </w:r>
          </w:p>
        </w:tc>
      </w:tr>
      <w:tr>
        <w:tc>
          <w:tcPr>
            <w:tcW w:type="dxa" w:w="5184"/>
          </w:tcPr>
          <w:p>
            <w:r>
              <w:t>Alphabets / Special Characters</w:t>
            </w:r>
          </w:p>
        </w:tc>
        <w:tc>
          <w:tcPr>
            <w:tcW w:type="dxa" w:w="5184"/>
          </w:tcPr>
          <w:p>
            <w:r>
              <w:t>Not allowed</w:t>
            </w:r>
          </w:p>
        </w:tc>
      </w:tr>
      <w:tr>
        <w:tc>
          <w:tcPr>
            <w:tcW w:type="dxa" w:w="5184"/>
          </w:tcPr>
          <w:p>
            <w:r>
              <w:t>Repeated Digit Rule</w:t>
            </w:r>
          </w:p>
        </w:tc>
        <w:tc>
          <w:tcPr>
            <w:tcW w:type="dxa" w:w="5184"/>
          </w:tcPr>
          <w:p>
            <w:r>
              <w:t>The same digit must not be repeated for all 12 positions</w:t>
            </w:r>
          </w:p>
        </w:tc>
      </w:tr>
      <w:tr>
        <w:tc>
          <w:tcPr>
            <w:tcW w:type="dxa" w:w="5184"/>
          </w:tcPr>
          <w:p>
            <w:r>
              <w:t>All-Zero Value</w:t>
            </w:r>
          </w:p>
        </w:tc>
        <w:tc>
          <w:tcPr>
            <w:tcW w:type="dxa" w:w="5184"/>
          </w:tcPr>
          <w:p>
            <w:r>
              <w:t>000000000000 is invalid</w:t>
            </w:r>
          </w:p>
        </w:tc>
      </w:tr>
      <w:tr>
        <w:tc>
          <w:tcPr>
            <w:tcW w:type="dxa" w:w="5184"/>
          </w:tcPr>
          <w:p>
            <w:r>
              <w:t>UIDAI Verification</w:t>
            </w:r>
          </w:p>
        </w:tc>
        <w:tc>
          <w:tcPr>
            <w:tcW w:type="dxa" w:w="5184"/>
          </w:tcPr>
          <w:p>
            <w:r>
              <w:t>Not performed by this application-level validation</w:t>
            </w:r>
          </w:p>
        </w:tc>
      </w:tr>
    </w:tbl>
    <w:p>
      <w:r>
        <w:t>Format Regex:</w:t>
      </w:r>
    </w:p>
    <w:p>
      <w:r>
        <w:t>^[0-9]{12}$</w:t>
      </w:r>
    </w:p>
    <w:p>
      <w:r>
        <w:t>Repeated Digit Check:</w:t>
      </w:r>
    </w:p>
    <w:p>
      <w:r>
        <w:t>^(\d)\1{11}$  -&gt; must be rejected</w:t>
      </w:r>
    </w:p>
    <w:p>
      <w:r>
        <w:t>Valid Format Example:</w:t>
      </w:r>
    </w:p>
    <w:p>
      <w:pPr>
        <w:pStyle w:val="ListBullet"/>
      </w:pPr>
      <w:r>
        <w:t>123456789012</w:t>
      </w:r>
    </w:p>
    <w:p>
      <w:r>
        <w:t>Invalid Examples:</w:t>
      </w:r>
    </w:p>
    <w:p>
      <w:pPr>
        <w:pStyle w:val="ListBullet"/>
      </w:pPr>
      <w:r>
        <w:t>000000000000 - repeated digit / all-zero dummy value</w:t>
      </w:r>
    </w:p>
    <w:p>
      <w:pPr>
        <w:pStyle w:val="ListBullet"/>
      </w:pPr>
      <w:r>
        <w:t>111111111111 - repeated digit</w:t>
      </w:r>
    </w:p>
    <w:p>
      <w:pPr>
        <w:pStyle w:val="ListBullet"/>
      </w:pPr>
      <w:r>
        <w:t>999999999999 - repeated digit</w:t>
      </w:r>
    </w:p>
    <w:p>
      <w:pPr>
        <w:pStyle w:val="ListBullet"/>
      </w:pPr>
      <w:r>
        <w:t>12345678901 - less than 12 digits</w:t>
      </w:r>
    </w:p>
    <w:p>
      <w:pPr>
        <w:pStyle w:val="ListBullet"/>
      </w:pPr>
      <w:r>
        <w:t>1234567890123 - more than 12 digits</w:t>
      </w:r>
    </w:p>
    <w:p>
      <w:pPr>
        <w:pStyle w:val="ListBullet"/>
      </w:pPr>
      <w:r>
        <w:t>1234 5678 9012 - spaces not allowed</w:t>
      </w:r>
    </w:p>
    <w:p>
      <w:pPr>
        <w:pStyle w:val="ListBullet"/>
      </w:pPr>
      <w:r>
        <w:t>1234-5678-9012 - hyphens not allowed</w:t>
      </w:r>
    </w:p>
    <w:p>
      <w:pPr>
        <w:pStyle w:val="ListBullet"/>
      </w:pPr>
      <w:r>
        <w:t>ABCD56789012 - alphabets not allowed</w:t>
      </w:r>
    </w:p>
    <w:p>
      <w:pPr>
        <w:pStyle w:val="ListBullet"/>
      </w:pPr>
      <w:r>
        <w:t>12345678@012 - special character not allowed</w:t>
      </w:r>
    </w:p>
    <w:p>
      <w:pPr>
        <w:pStyle w:val="Heading2"/>
      </w:pPr>
      <w:r>
        <w:t>4.1 Aadhaar Number Validation Messages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Scenario</w:t>
            </w:r>
          </w:p>
        </w:tc>
        <w:tc>
          <w:tcPr>
            <w:tcW w:type="dxa" w:w="3456"/>
            <w:shd w:fill="D9EAF7"/>
          </w:tcPr>
          <w:p>
            <w:r>
              <w:rPr>
                <w:b/>
              </w:rPr>
              <w:t>Example</w:t>
            </w:r>
          </w:p>
        </w:tc>
        <w:tc>
          <w:tcPr>
            <w:tcW w:type="dxa" w:w="3456"/>
            <w:shd w:fill="D9EAF7"/>
          </w:tcPr>
          <w:p>
            <w:r>
              <w:rPr>
                <w:b/>
              </w:rPr>
              <w:t>Validation Message</w:t>
            </w:r>
          </w:p>
        </w:tc>
      </w:tr>
      <w:tr>
        <w:tc>
          <w:tcPr>
            <w:tcW w:type="dxa" w:w="3456"/>
          </w:tcPr>
          <w:p>
            <w:r>
              <w:t>Blank / missing when mandatory</w:t>
            </w:r>
          </w:p>
        </w:tc>
        <w:tc>
          <w:tcPr>
            <w:tcW w:type="dxa" w:w="3456"/>
          </w:tcPr>
          <w:p>
            <w:r/>
          </w:p>
        </w:tc>
        <w:tc>
          <w:tcPr>
            <w:tcW w:type="dxa" w:w="3456"/>
          </w:tcPr>
          <w:p>
            <w:r>
              <w:t>Aadhaar number is required</w:t>
            </w:r>
          </w:p>
        </w:tc>
      </w:tr>
      <w:tr>
        <w:tc>
          <w:tcPr>
            <w:tcW w:type="dxa" w:w="3456"/>
          </w:tcPr>
          <w:p>
            <w:r>
              <w:t>Less / more than 12 digits</w:t>
            </w:r>
          </w:p>
        </w:tc>
        <w:tc>
          <w:tcPr>
            <w:tcW w:type="dxa" w:w="3456"/>
          </w:tcPr>
          <w:p>
            <w:r>
              <w:t>12345678901</w:t>
            </w:r>
          </w:p>
        </w:tc>
        <w:tc>
          <w:tcPr>
            <w:tcW w:type="dxa" w:w="3456"/>
          </w:tcPr>
          <w:p>
            <w:r>
              <w:t>Aadhaar number must contain exactly 12 digits</w:t>
            </w:r>
          </w:p>
        </w:tc>
      </w:tr>
      <w:tr>
        <w:tc>
          <w:tcPr>
            <w:tcW w:type="dxa" w:w="3456"/>
          </w:tcPr>
          <w:p>
            <w:r>
              <w:t>Non-numeric characters</w:t>
            </w:r>
          </w:p>
        </w:tc>
        <w:tc>
          <w:tcPr>
            <w:tcW w:type="dxa" w:w="3456"/>
          </w:tcPr>
          <w:p>
            <w:r>
              <w:t>ABCD56789012</w:t>
            </w:r>
          </w:p>
        </w:tc>
        <w:tc>
          <w:tcPr>
            <w:tcW w:type="dxa" w:w="3456"/>
          </w:tcPr>
          <w:p>
            <w:r>
              <w:t>Aadhaar number must contain digits only</w:t>
            </w:r>
          </w:p>
        </w:tc>
      </w:tr>
      <w:tr>
        <w:tc>
          <w:tcPr>
            <w:tcW w:type="dxa" w:w="3456"/>
          </w:tcPr>
          <w:p>
            <w:r>
              <w:t>Spaces / hyphens / special characters</w:t>
            </w:r>
          </w:p>
        </w:tc>
        <w:tc>
          <w:tcPr>
            <w:tcW w:type="dxa" w:w="3456"/>
          </w:tcPr>
          <w:p>
            <w:r>
              <w:t>1234-5678-9012</w:t>
            </w:r>
          </w:p>
        </w:tc>
        <w:tc>
          <w:tcPr>
            <w:tcW w:type="dxa" w:w="3456"/>
          </w:tcPr>
          <w:p>
            <w:r>
              <w:t>Invalid Aadhaar number format</w:t>
            </w:r>
          </w:p>
        </w:tc>
      </w:tr>
      <w:tr>
        <w:tc>
          <w:tcPr>
            <w:tcW w:type="dxa" w:w="3456"/>
          </w:tcPr>
          <w:p>
            <w:r>
              <w:t>All-zero value</w:t>
            </w:r>
          </w:p>
        </w:tc>
        <w:tc>
          <w:tcPr>
            <w:tcW w:type="dxa" w:w="3456"/>
          </w:tcPr>
          <w:p>
            <w:r>
              <w:t>000000000000</w:t>
            </w:r>
          </w:p>
        </w:tc>
        <w:tc>
          <w:tcPr>
            <w:tcW w:type="dxa" w:w="3456"/>
          </w:tcPr>
          <w:p>
            <w:r>
              <w:t>Aadhaar number cannot contain the same digit repeated 12 times</w:t>
            </w:r>
          </w:p>
        </w:tc>
      </w:tr>
      <w:tr>
        <w:tc>
          <w:tcPr>
            <w:tcW w:type="dxa" w:w="3456"/>
          </w:tcPr>
          <w:p>
            <w:r>
              <w:t>Any repeated digit 12 times</w:t>
            </w:r>
          </w:p>
        </w:tc>
        <w:tc>
          <w:tcPr>
            <w:tcW w:type="dxa" w:w="3456"/>
          </w:tcPr>
          <w:p>
            <w:r>
              <w:t>111111111111</w:t>
            </w:r>
          </w:p>
        </w:tc>
        <w:tc>
          <w:tcPr>
            <w:tcW w:type="dxa" w:w="3456"/>
          </w:tcPr>
          <w:p>
            <w:r>
              <w:t>Aadhaar number cannot contain the same digit repeated 12 times</w:t>
            </w:r>
          </w:p>
        </w:tc>
      </w:tr>
    </w:tbl>
    <w:p>
      <w:r>
        <w:t>Note: Passing these rules means the value passed BoltPe application validation only. It does not confirm that the Aadhaar number is issued or valid with UIDAI.</w:t>
      </w:r>
    </w:p>
    <w:p>
      <w:pPr>
        <w:pStyle w:val="Heading1"/>
      </w:pPr>
      <w:r>
        <w:t>5. PAN Number Validation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Rule</w:t>
            </w:r>
          </w:p>
        </w:tc>
        <w:tc>
          <w:tcPr>
            <w:tcW w:type="dxa" w:w="5184"/>
            <w:shd w:fill="D9EAF7"/>
            <w:vAlign w:val="center"/>
          </w:tcPr>
          <w:p>
            <w:r>
              <w:rPr>
                <w:b/>
              </w:rPr>
              <w:t>Validation</w:t>
            </w:r>
          </w:p>
        </w:tc>
      </w:tr>
      <w:tr>
        <w:tc>
          <w:tcPr>
            <w:tcW w:type="dxa" w:w="5184"/>
          </w:tcPr>
          <w:p>
            <w:r>
              <w:t>Required</w:t>
            </w:r>
          </w:p>
        </w:tc>
        <w:tc>
          <w:tcPr>
            <w:tcW w:type="dxa" w:w="5184"/>
          </w:tcPr>
          <w:p>
            <w:r>
              <w:t>Yes, if PAN is mandatory for the proposal</w:t>
            </w:r>
          </w:p>
        </w:tc>
      </w:tr>
      <w:tr>
        <w:tc>
          <w:tcPr>
            <w:tcW w:type="dxa" w:w="5184"/>
          </w:tcPr>
          <w:p>
            <w:r>
              <w:t>Data Type</w:t>
            </w:r>
          </w:p>
        </w:tc>
        <w:tc>
          <w:tcPr>
            <w:tcW w:type="dxa" w:w="5184"/>
          </w:tcPr>
          <w:p>
            <w:r>
              <w:t>String</w:t>
            </w:r>
          </w:p>
        </w:tc>
      </w:tr>
      <w:tr>
        <w:tc>
          <w:tcPr>
            <w:tcW w:type="dxa" w:w="5184"/>
          </w:tcPr>
          <w:p>
            <w:r>
              <w:t>Length</w:t>
            </w:r>
          </w:p>
        </w:tc>
        <w:tc>
          <w:tcPr>
            <w:tcW w:type="dxa" w:w="5184"/>
          </w:tcPr>
          <w:p>
            <w:r>
              <w:t>Exactly 10 characters</w:t>
            </w:r>
          </w:p>
        </w:tc>
      </w:tr>
      <w:tr>
        <w:tc>
          <w:tcPr>
            <w:tcW w:type="dxa" w:w="5184"/>
          </w:tcPr>
          <w:p>
            <w:r>
              <w:t>First 5 Characters</w:t>
            </w:r>
          </w:p>
        </w:tc>
        <w:tc>
          <w:tcPr>
            <w:tcW w:type="dxa" w:w="5184"/>
          </w:tcPr>
          <w:p>
            <w:r>
              <w:t>Uppercase alphabets</w:t>
            </w:r>
          </w:p>
        </w:tc>
      </w:tr>
      <w:tr>
        <w:tc>
          <w:tcPr>
            <w:tcW w:type="dxa" w:w="5184"/>
          </w:tcPr>
          <w:p>
            <w:r>
              <w:t>Next 4 Characters</w:t>
            </w:r>
          </w:p>
        </w:tc>
        <w:tc>
          <w:tcPr>
            <w:tcW w:type="dxa" w:w="5184"/>
          </w:tcPr>
          <w:p>
            <w:r>
              <w:t>Digits</w:t>
            </w:r>
          </w:p>
        </w:tc>
      </w:tr>
      <w:tr>
        <w:tc>
          <w:tcPr>
            <w:tcW w:type="dxa" w:w="5184"/>
          </w:tcPr>
          <w:p>
            <w:r>
              <w:t>Last Character</w:t>
            </w:r>
          </w:p>
        </w:tc>
        <w:tc>
          <w:tcPr>
            <w:tcW w:type="dxa" w:w="5184"/>
          </w:tcPr>
          <w:p>
            <w:r>
              <w:t>Uppercase alphabet</w:t>
            </w:r>
          </w:p>
        </w:tc>
      </w:tr>
      <w:tr>
        <w:tc>
          <w:tcPr>
            <w:tcW w:type="dxa" w:w="5184"/>
          </w:tcPr>
          <w:p>
            <w:r>
              <w:t>Spaces / Special Characters</w:t>
            </w:r>
          </w:p>
        </w:tc>
        <w:tc>
          <w:tcPr>
            <w:tcW w:type="dxa" w:w="5184"/>
          </w:tcPr>
          <w:p>
            <w:r>
              <w:t>Not allowed</w:t>
            </w:r>
          </w:p>
        </w:tc>
      </w:tr>
      <w:tr>
        <w:tc>
          <w:tcPr>
            <w:tcW w:type="dxa" w:w="5184"/>
          </w:tcPr>
          <w:p>
            <w:r>
              <w:t>Lowercase</w:t>
            </w:r>
          </w:p>
        </w:tc>
        <w:tc>
          <w:tcPr>
            <w:tcW w:type="dxa" w:w="5184"/>
          </w:tcPr>
          <w:p>
            <w:r>
              <w:t>Normalize to uppercase before validation if product requirement allows</w:t>
            </w:r>
          </w:p>
        </w:tc>
      </w:tr>
    </w:tbl>
    <w:p>
      <w:r>
        <w:t>Required Format:</w:t>
      </w:r>
    </w:p>
    <w:p>
      <w:r>
        <w:t>AAAAA9999A</w:t>
      </w:r>
    </w:p>
    <w:p>
      <w:r>
        <w:t>Regex:</w:t>
      </w:r>
    </w:p>
    <w:p>
      <w:r>
        <w:t>^[A-Z]{5}[0-9]{4}[A-Z]$</w:t>
      </w:r>
    </w:p>
    <w:p>
      <w:r>
        <w:t>Valid Example:</w:t>
      </w:r>
    </w:p>
    <w:p>
      <w:pPr>
        <w:pStyle w:val="ListBullet"/>
      </w:pPr>
      <w:r>
        <w:t>ABCDE1234F</w:t>
      </w:r>
    </w:p>
    <w:p>
      <w:r>
        <w:t>Invalid Examples:</w:t>
      </w:r>
    </w:p>
    <w:p>
      <w:pPr>
        <w:pStyle w:val="ListBullet"/>
      </w:pPr>
      <w:r>
        <w:t>abcde1234f</w:t>
      </w:r>
    </w:p>
    <w:p>
      <w:pPr>
        <w:pStyle w:val="ListBullet"/>
      </w:pPr>
      <w:r>
        <w:t>ABCDE12345</w:t>
      </w:r>
    </w:p>
    <w:p>
      <w:pPr>
        <w:pStyle w:val="ListBullet"/>
      </w:pPr>
      <w:r>
        <w:t>ABCD1234F</w:t>
      </w:r>
    </w:p>
    <w:p>
      <w:pPr>
        <w:pStyle w:val="ListBullet"/>
      </w:pPr>
      <w:r>
        <w:t>ABCDE123F</w:t>
      </w:r>
    </w:p>
    <w:p>
      <w:pPr>
        <w:pStyle w:val="ListBullet"/>
      </w:pPr>
      <w:r>
        <w:t>ABCDE12#4F</w:t>
      </w:r>
    </w:p>
    <w:p>
      <w:pPr>
        <w:pStyle w:val="ListBullet"/>
      </w:pPr>
      <w:r>
        <w:t>ABCDE 1234F</w:t>
      </w:r>
    </w:p>
    <w:p>
      <w:pPr>
        <w:pStyle w:val="Heading2"/>
      </w:pPr>
      <w:r>
        <w:t>5.1 PAN Number Validation Messages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Scenario</w:t>
            </w:r>
          </w:p>
        </w:tc>
        <w:tc>
          <w:tcPr>
            <w:tcW w:type="dxa" w:w="3456"/>
            <w:shd w:fill="D9EAF7"/>
          </w:tcPr>
          <w:p>
            <w:r>
              <w:rPr>
                <w:b/>
              </w:rPr>
              <w:t>Example</w:t>
            </w:r>
          </w:p>
        </w:tc>
        <w:tc>
          <w:tcPr>
            <w:tcW w:type="dxa" w:w="3456"/>
            <w:shd w:fill="D9EAF7"/>
          </w:tcPr>
          <w:p>
            <w:r>
              <w:rPr>
                <w:b/>
              </w:rPr>
              <w:t>Validation Message</w:t>
            </w:r>
          </w:p>
        </w:tc>
      </w:tr>
      <w:tr>
        <w:tc>
          <w:tcPr>
            <w:tcW w:type="dxa" w:w="3456"/>
          </w:tcPr>
          <w:p>
            <w:r>
              <w:t>Blank / missing when mandatory</w:t>
            </w:r>
          </w:p>
        </w:tc>
        <w:tc>
          <w:tcPr>
            <w:tcW w:type="dxa" w:w="3456"/>
          </w:tcPr>
          <w:p>
            <w:r/>
          </w:p>
        </w:tc>
        <w:tc>
          <w:tcPr>
            <w:tcW w:type="dxa" w:w="3456"/>
          </w:tcPr>
          <w:p>
            <w:r>
              <w:t>PAN number is required</w:t>
            </w:r>
          </w:p>
        </w:tc>
      </w:tr>
      <w:tr>
        <w:tc>
          <w:tcPr>
            <w:tcW w:type="dxa" w:w="3456"/>
          </w:tcPr>
          <w:p>
            <w:r>
              <w:t>Incorrect length</w:t>
            </w:r>
          </w:p>
        </w:tc>
        <w:tc>
          <w:tcPr>
            <w:tcW w:type="dxa" w:w="3456"/>
          </w:tcPr>
          <w:p>
            <w:r>
              <w:t>ABCD1234F</w:t>
            </w:r>
          </w:p>
        </w:tc>
        <w:tc>
          <w:tcPr>
            <w:tcW w:type="dxa" w:w="3456"/>
          </w:tcPr>
          <w:p>
            <w:r>
              <w:t>PAN number must be exactly 10 characters</w:t>
            </w:r>
          </w:p>
        </w:tc>
      </w:tr>
      <w:tr>
        <w:tc>
          <w:tcPr>
            <w:tcW w:type="dxa" w:w="3456"/>
          </w:tcPr>
          <w:p>
            <w:r>
              <w:t>Invalid first five characters</w:t>
            </w:r>
          </w:p>
        </w:tc>
        <w:tc>
          <w:tcPr>
            <w:tcW w:type="dxa" w:w="3456"/>
          </w:tcPr>
          <w:p>
            <w:r>
              <w:t>AB12E1234F</w:t>
            </w:r>
          </w:p>
        </w:tc>
        <w:tc>
          <w:tcPr>
            <w:tcW w:type="dxa" w:w="3456"/>
          </w:tcPr>
          <w:p>
            <w:r>
              <w:t>First 5 PAN characters must be alphabets</w:t>
            </w:r>
          </w:p>
        </w:tc>
      </w:tr>
      <w:tr>
        <w:tc>
          <w:tcPr>
            <w:tcW w:type="dxa" w:w="3456"/>
          </w:tcPr>
          <w:p>
            <w:r>
              <w:t>Invalid middle four characters</w:t>
            </w:r>
          </w:p>
        </w:tc>
        <w:tc>
          <w:tcPr>
            <w:tcW w:type="dxa" w:w="3456"/>
          </w:tcPr>
          <w:p>
            <w:r>
              <w:t>ABCDE12A4F</w:t>
            </w:r>
          </w:p>
        </w:tc>
        <w:tc>
          <w:tcPr>
            <w:tcW w:type="dxa" w:w="3456"/>
          </w:tcPr>
          <w:p>
            <w:r>
              <w:t>PAN characters 6 to 9 must be digits</w:t>
            </w:r>
          </w:p>
        </w:tc>
      </w:tr>
      <w:tr>
        <w:tc>
          <w:tcPr>
            <w:tcW w:type="dxa" w:w="3456"/>
          </w:tcPr>
          <w:p>
            <w:r>
              <w:t>Invalid last character</w:t>
            </w:r>
          </w:p>
        </w:tc>
        <w:tc>
          <w:tcPr>
            <w:tcW w:type="dxa" w:w="3456"/>
          </w:tcPr>
          <w:p>
            <w:r>
              <w:t>ABCDE12345</w:t>
            </w:r>
          </w:p>
        </w:tc>
        <w:tc>
          <w:tcPr>
            <w:tcW w:type="dxa" w:w="3456"/>
          </w:tcPr>
          <w:p>
            <w:r>
              <w:t>Last PAN character must be an alphabet</w:t>
            </w:r>
          </w:p>
        </w:tc>
      </w:tr>
      <w:tr>
        <w:tc>
          <w:tcPr>
            <w:tcW w:type="dxa" w:w="3456"/>
          </w:tcPr>
          <w:p>
            <w:r>
              <w:t>Malformed / special character</w:t>
            </w:r>
          </w:p>
        </w:tc>
        <w:tc>
          <w:tcPr>
            <w:tcW w:type="dxa" w:w="3456"/>
          </w:tcPr>
          <w:p>
            <w:r>
              <w:t>ABCDE12#4F</w:t>
            </w:r>
          </w:p>
        </w:tc>
        <w:tc>
          <w:tcPr>
            <w:tcW w:type="dxa" w:w="3456"/>
          </w:tcPr>
          <w:p>
            <w:r>
              <w:t>Invalid PAN number format</w:t>
            </w:r>
          </w:p>
        </w:tc>
      </w:tr>
    </w:tbl>
    <w:p>
      <w:pPr>
        <w:pStyle w:val="Heading1"/>
      </w:pPr>
      <w:r>
        <w:t>6. Pincode Validation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Rule</w:t>
            </w:r>
          </w:p>
        </w:tc>
        <w:tc>
          <w:tcPr>
            <w:tcW w:type="dxa" w:w="5184"/>
            <w:shd w:fill="D9EAF7"/>
            <w:vAlign w:val="center"/>
          </w:tcPr>
          <w:p>
            <w:r>
              <w:rPr>
                <w:b/>
              </w:rPr>
              <w:t>Validation</w:t>
            </w:r>
          </w:p>
        </w:tc>
      </w:tr>
      <w:tr>
        <w:tc>
          <w:tcPr>
            <w:tcW w:type="dxa" w:w="5184"/>
          </w:tcPr>
          <w:p>
            <w:r>
              <w:t>Required</w:t>
            </w:r>
          </w:p>
        </w:tc>
        <w:tc>
          <w:tcPr>
            <w:tcW w:type="dxa" w:w="5184"/>
          </w:tcPr>
          <w:p>
            <w:r>
              <w:t>Yes</w:t>
            </w:r>
          </w:p>
        </w:tc>
      </w:tr>
      <w:tr>
        <w:tc>
          <w:tcPr>
            <w:tcW w:type="dxa" w:w="5184"/>
          </w:tcPr>
          <w:p>
            <w:r>
              <w:t>Data Type</w:t>
            </w:r>
          </w:p>
        </w:tc>
        <w:tc>
          <w:tcPr>
            <w:tcW w:type="dxa" w:w="5184"/>
          </w:tcPr>
          <w:p>
            <w:r>
              <w:t>String</w:t>
            </w:r>
          </w:p>
        </w:tc>
      </w:tr>
      <w:tr>
        <w:tc>
          <w:tcPr>
            <w:tcW w:type="dxa" w:w="5184"/>
          </w:tcPr>
          <w:p>
            <w:r>
              <w:t>Length</w:t>
            </w:r>
          </w:p>
        </w:tc>
        <w:tc>
          <w:tcPr>
            <w:tcW w:type="dxa" w:w="5184"/>
          </w:tcPr>
          <w:p>
            <w:r>
              <w:t>Exactly 6 digits</w:t>
            </w:r>
          </w:p>
        </w:tc>
      </w:tr>
      <w:tr>
        <w:tc>
          <w:tcPr>
            <w:tcW w:type="dxa" w:w="5184"/>
          </w:tcPr>
          <w:p>
            <w:r>
              <w:t>First Digit</w:t>
            </w:r>
          </w:p>
        </w:tc>
        <w:tc>
          <w:tcPr>
            <w:tcW w:type="dxa" w:w="5184"/>
          </w:tcPr>
          <w:p>
            <w:r>
              <w:t>Must be 1-9; cannot start with 0</w:t>
            </w:r>
          </w:p>
        </w:tc>
      </w:tr>
      <w:tr>
        <w:tc>
          <w:tcPr>
            <w:tcW w:type="dxa" w:w="5184"/>
          </w:tcPr>
          <w:p>
            <w:r>
              <w:t>Allowed Characters</w:t>
            </w:r>
          </w:p>
        </w:tc>
        <w:tc>
          <w:tcPr>
            <w:tcW w:type="dxa" w:w="5184"/>
          </w:tcPr>
          <w:p>
            <w:r>
              <w:t>Digits only</w:t>
            </w:r>
          </w:p>
        </w:tc>
      </w:tr>
      <w:tr>
        <w:tc>
          <w:tcPr>
            <w:tcW w:type="dxa" w:w="5184"/>
          </w:tcPr>
          <w:p>
            <w:r>
              <w:t>Spaces / Hyphens</w:t>
            </w:r>
          </w:p>
        </w:tc>
        <w:tc>
          <w:tcPr>
            <w:tcW w:type="dxa" w:w="5184"/>
          </w:tcPr>
          <w:p>
            <w:r>
              <w:t>Not allowed</w:t>
            </w:r>
          </w:p>
        </w:tc>
      </w:tr>
      <w:tr>
        <w:tc>
          <w:tcPr>
            <w:tcW w:type="dxa" w:w="5184"/>
          </w:tcPr>
          <w:p>
            <w:r>
              <w:t>Alphabets / Special Characters</w:t>
            </w:r>
          </w:p>
        </w:tc>
        <w:tc>
          <w:tcPr>
            <w:tcW w:type="dxa" w:w="5184"/>
          </w:tcPr>
          <w:p>
            <w:r>
              <w:t>Not allowed</w:t>
            </w:r>
          </w:p>
        </w:tc>
      </w:tr>
    </w:tbl>
    <w:p>
      <w:r>
        <w:t>Regex:</w:t>
      </w:r>
    </w:p>
    <w:p>
      <w:r>
        <w:t>^[1-9][0-9]{5}$</w:t>
      </w:r>
    </w:p>
    <w:p>
      <w:r>
        <w:t>Valid Examples:</w:t>
      </w:r>
    </w:p>
    <w:p>
      <w:pPr>
        <w:pStyle w:val="ListBullet"/>
      </w:pPr>
      <w:r>
        <w:t>110001</w:t>
      </w:r>
    </w:p>
    <w:p>
      <w:pPr>
        <w:pStyle w:val="ListBullet"/>
      </w:pPr>
      <w:r>
        <w:t>411033</w:t>
      </w:r>
    </w:p>
    <w:p>
      <w:pPr>
        <w:pStyle w:val="ListBullet"/>
      </w:pPr>
      <w:r>
        <w:t>400001</w:t>
      </w:r>
    </w:p>
    <w:p>
      <w:r>
        <w:t>Invalid Examples:</w:t>
      </w:r>
    </w:p>
    <w:p>
      <w:pPr>
        <w:pStyle w:val="ListBullet"/>
      </w:pPr>
      <w:r>
        <w:t>011001</w:t>
      </w:r>
    </w:p>
    <w:p>
      <w:pPr>
        <w:pStyle w:val="ListBullet"/>
      </w:pPr>
      <w:r>
        <w:t>11001</w:t>
      </w:r>
    </w:p>
    <w:p>
      <w:pPr>
        <w:pStyle w:val="ListBullet"/>
      </w:pPr>
      <w:r>
        <w:t>1100011</w:t>
      </w:r>
    </w:p>
    <w:p>
      <w:pPr>
        <w:pStyle w:val="ListBullet"/>
      </w:pPr>
      <w:r>
        <w:t>411 033</w:t>
      </w:r>
    </w:p>
    <w:p>
      <w:pPr>
        <w:pStyle w:val="ListBullet"/>
      </w:pPr>
      <w:r>
        <w:t>411-033</w:t>
      </w:r>
    </w:p>
    <w:p>
      <w:pPr>
        <w:pStyle w:val="ListBullet"/>
      </w:pPr>
      <w:r>
        <w:t>41A033</w:t>
      </w:r>
    </w:p>
    <w:p>
      <w:pPr>
        <w:pStyle w:val="Heading2"/>
      </w:pPr>
      <w:r>
        <w:t>6.1 Pincode Validation Messages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Scenario</w:t>
            </w:r>
          </w:p>
        </w:tc>
        <w:tc>
          <w:tcPr>
            <w:tcW w:type="dxa" w:w="3456"/>
            <w:shd w:fill="D9EAF7"/>
          </w:tcPr>
          <w:p>
            <w:r>
              <w:rPr>
                <w:b/>
              </w:rPr>
              <w:t>Example</w:t>
            </w:r>
          </w:p>
        </w:tc>
        <w:tc>
          <w:tcPr>
            <w:tcW w:type="dxa" w:w="3456"/>
            <w:shd w:fill="D9EAF7"/>
          </w:tcPr>
          <w:p>
            <w:r>
              <w:rPr>
                <w:b/>
              </w:rPr>
              <w:t>Validation Message</w:t>
            </w:r>
          </w:p>
        </w:tc>
      </w:tr>
      <w:tr>
        <w:tc>
          <w:tcPr>
            <w:tcW w:type="dxa" w:w="3456"/>
          </w:tcPr>
          <w:p>
            <w:r>
              <w:t>Blank / missing</w:t>
            </w:r>
          </w:p>
        </w:tc>
        <w:tc>
          <w:tcPr>
            <w:tcW w:type="dxa" w:w="3456"/>
          </w:tcPr>
          <w:p>
            <w:r/>
          </w:p>
        </w:tc>
        <w:tc>
          <w:tcPr>
            <w:tcW w:type="dxa" w:w="3456"/>
          </w:tcPr>
          <w:p>
            <w:r>
              <w:t>Pincode is required</w:t>
            </w:r>
          </w:p>
        </w:tc>
      </w:tr>
      <w:tr>
        <w:tc>
          <w:tcPr>
            <w:tcW w:type="dxa" w:w="3456"/>
          </w:tcPr>
          <w:p>
            <w:r>
              <w:t>Less / more than 6 digits</w:t>
            </w:r>
          </w:p>
        </w:tc>
        <w:tc>
          <w:tcPr>
            <w:tcW w:type="dxa" w:w="3456"/>
          </w:tcPr>
          <w:p>
            <w:r>
              <w:t>11001</w:t>
            </w:r>
          </w:p>
        </w:tc>
        <w:tc>
          <w:tcPr>
            <w:tcW w:type="dxa" w:w="3456"/>
          </w:tcPr>
          <w:p>
            <w:r>
              <w:t>Pincode must contain exactly 6 digits</w:t>
            </w:r>
          </w:p>
        </w:tc>
      </w:tr>
      <w:tr>
        <w:tc>
          <w:tcPr>
            <w:tcW w:type="dxa" w:w="3456"/>
          </w:tcPr>
          <w:p>
            <w:r>
              <w:t>Starts with 0</w:t>
            </w:r>
          </w:p>
        </w:tc>
        <w:tc>
          <w:tcPr>
            <w:tcW w:type="dxa" w:w="3456"/>
          </w:tcPr>
          <w:p>
            <w:r>
              <w:t>011001</w:t>
            </w:r>
          </w:p>
        </w:tc>
        <w:tc>
          <w:tcPr>
            <w:tcW w:type="dxa" w:w="3456"/>
          </w:tcPr>
          <w:p>
            <w:r>
              <w:t>Pincode must not start with 0</w:t>
            </w:r>
          </w:p>
        </w:tc>
      </w:tr>
      <w:tr>
        <w:tc>
          <w:tcPr>
            <w:tcW w:type="dxa" w:w="3456"/>
          </w:tcPr>
          <w:p>
            <w:r>
              <w:t>Alphabet / non-numeric</w:t>
            </w:r>
          </w:p>
        </w:tc>
        <w:tc>
          <w:tcPr>
            <w:tcW w:type="dxa" w:w="3456"/>
          </w:tcPr>
          <w:p>
            <w:r>
              <w:t>41A033</w:t>
            </w:r>
          </w:p>
        </w:tc>
        <w:tc>
          <w:tcPr>
            <w:tcW w:type="dxa" w:w="3456"/>
          </w:tcPr>
          <w:p>
            <w:r>
              <w:t>Pincode must contain digits only</w:t>
            </w:r>
          </w:p>
        </w:tc>
      </w:tr>
      <w:tr>
        <w:tc>
          <w:tcPr>
            <w:tcW w:type="dxa" w:w="3456"/>
          </w:tcPr>
          <w:p>
            <w:r>
              <w:t>Space / hyphen / special character</w:t>
            </w:r>
          </w:p>
        </w:tc>
        <w:tc>
          <w:tcPr>
            <w:tcW w:type="dxa" w:w="3456"/>
          </w:tcPr>
          <w:p>
            <w:r>
              <w:t>411-033</w:t>
            </w:r>
          </w:p>
        </w:tc>
        <w:tc>
          <w:tcPr>
            <w:tcW w:type="dxa" w:w="3456"/>
          </w:tcPr>
          <w:p>
            <w:r>
              <w:t>Pincode must be a valid 6-digit Indian pincode and must not start with 0</w:t>
            </w:r>
          </w:p>
        </w:tc>
      </w:tr>
    </w:tbl>
    <w:p>
      <w:pPr>
        <w:pStyle w:val="Heading1"/>
      </w:pPr>
      <w:r>
        <w:t>7. Validation Execution Order</w:t>
      </w:r>
    </w:p>
    <w:p>
      <w:pPr>
        <w:pStyle w:val="ListNumber"/>
      </w:pPr>
      <w:r>
        <w:t>Validate Mobile Number and normalize +91 when present.</w:t>
      </w:r>
    </w:p>
    <w:p>
      <w:pPr>
        <w:pStyle w:val="ListNumber"/>
      </w:pPr>
      <w:r>
        <w:t>Validate Email ID.</w:t>
      </w:r>
    </w:p>
    <w:p>
      <w:pPr>
        <w:pStyle w:val="ListNumber"/>
      </w:pPr>
      <w:r>
        <w:t>Validate Aadhaar Number, including the repeated-digit rule.</w:t>
      </w:r>
    </w:p>
    <w:p>
      <w:pPr>
        <w:pStyle w:val="ListNumber"/>
      </w:pPr>
      <w:r>
        <w:t>Validate PAN Number.</w:t>
      </w:r>
    </w:p>
    <w:p>
      <w:pPr>
        <w:pStyle w:val="ListNumber"/>
      </w:pPr>
      <w:r>
        <w:t>Validate Pincode.</w:t>
      </w:r>
    </w:p>
    <w:p>
      <w:pPr>
        <w:pStyle w:val="ListNumber"/>
      </w:pPr>
      <w:r>
        <w:t>Collect all field-level validation errors.</w:t>
      </w:r>
    </w:p>
    <w:p>
      <w:pPr>
        <w:pStyle w:val="ListNumber"/>
      </w:pPr>
      <w:r>
        <w:t>If no validation errors exist, continue Proposal Form processing.</w:t>
      </w:r>
    </w:p>
    <w:p>
      <w:pPr>
        <w:pStyle w:val="Heading1"/>
      </w:pPr>
      <w:r>
        <w:t>8. Final Validation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Field</w:t>
            </w:r>
          </w:p>
        </w:tc>
        <w:tc>
          <w:tcPr>
            <w:tcW w:type="dxa" w:w="3456"/>
            <w:shd w:fill="D9EAF7"/>
          </w:tcPr>
          <w:p>
            <w:r>
              <w:rPr>
                <w:b/>
              </w:rPr>
              <w:t>Mandatory</w:t>
            </w:r>
          </w:p>
        </w:tc>
        <w:tc>
          <w:tcPr>
            <w:tcW w:type="dxa" w:w="3456"/>
            <w:shd w:fill="D9EAF7"/>
          </w:tcPr>
          <w:p>
            <w:r>
              <w:rPr>
                <w:b/>
              </w:rPr>
              <w:t>Final Validation</w:t>
            </w:r>
          </w:p>
        </w:tc>
      </w:tr>
      <w:tr>
        <w:tc>
          <w:tcPr>
            <w:tcW w:type="dxa" w:w="3456"/>
          </w:tcPr>
          <w:p>
            <w:r>
              <w:t>Mobile Number</w:t>
            </w:r>
          </w:p>
        </w:tc>
        <w:tc>
          <w:tcPr>
            <w:tcW w:type="dxa" w:w="3456"/>
          </w:tcPr>
          <w:p>
            <w:r>
              <w:t>Yes</w:t>
            </w:r>
          </w:p>
        </w:tc>
        <w:tc>
          <w:tcPr>
            <w:tcW w:type="dxa" w:w="3456"/>
          </w:tcPr>
          <w:p>
            <w:r>
              <w:t>10 digits or +91 + 10 digits; starts with 6-9</w:t>
            </w:r>
          </w:p>
        </w:tc>
      </w:tr>
      <w:tr>
        <w:tc>
          <w:tcPr>
            <w:tcW w:type="dxa" w:w="3456"/>
          </w:tcPr>
          <w:p>
            <w:r>
              <w:t>Email ID</w:t>
            </w:r>
          </w:p>
        </w:tc>
        <w:tc>
          <w:tcPr>
            <w:tcW w:type="dxa" w:w="3456"/>
          </w:tcPr>
          <w:p>
            <w:r>
              <w:t>Yes</w:t>
            </w:r>
          </w:p>
        </w:tc>
        <w:tc>
          <w:tcPr>
            <w:tcW w:type="dxa" w:w="3456"/>
          </w:tcPr>
          <w:p>
            <w:r>
              <w:t>Valid email syntax with username, @, domain and extension</w:t>
            </w:r>
          </w:p>
        </w:tc>
      </w:tr>
      <w:tr>
        <w:tc>
          <w:tcPr>
            <w:tcW w:type="dxa" w:w="3456"/>
          </w:tcPr>
          <w:p>
            <w:r>
              <w:t>Aadhaar Number</w:t>
            </w:r>
          </w:p>
        </w:tc>
        <w:tc>
          <w:tcPr>
            <w:tcW w:type="dxa" w:w="3456"/>
          </w:tcPr>
          <w:p>
            <w:r>
              <w:t>As per proposal requirement</w:t>
            </w:r>
          </w:p>
        </w:tc>
        <w:tc>
          <w:tcPr>
            <w:tcW w:type="dxa" w:w="3456"/>
          </w:tcPr>
          <w:p>
            <w:r>
              <w:t>Exactly 12 digits; repeated same digit 12 times is invalid</w:t>
            </w:r>
          </w:p>
        </w:tc>
      </w:tr>
      <w:tr>
        <w:tc>
          <w:tcPr>
            <w:tcW w:type="dxa" w:w="3456"/>
          </w:tcPr>
          <w:p>
            <w:r>
              <w:t>PAN Number</w:t>
            </w:r>
          </w:p>
        </w:tc>
        <w:tc>
          <w:tcPr>
            <w:tcW w:type="dxa" w:w="3456"/>
          </w:tcPr>
          <w:p>
            <w:r>
              <w:t>As per proposal requirement</w:t>
            </w:r>
          </w:p>
        </w:tc>
        <w:tc>
          <w:tcPr>
            <w:tcW w:type="dxa" w:w="3456"/>
          </w:tcPr>
          <w:p>
            <w:r>
              <w:t>AAAAA9999A format</w:t>
            </w:r>
          </w:p>
        </w:tc>
      </w:tr>
      <w:tr>
        <w:tc>
          <w:tcPr>
            <w:tcW w:type="dxa" w:w="3456"/>
          </w:tcPr>
          <w:p>
            <w:r>
              <w:t>Pincode</w:t>
            </w:r>
          </w:p>
        </w:tc>
        <w:tc>
          <w:tcPr>
            <w:tcW w:type="dxa" w:w="3456"/>
          </w:tcPr>
          <w:p>
            <w:r>
              <w:t>Yes</w:t>
            </w:r>
          </w:p>
        </w:tc>
        <w:tc>
          <w:tcPr>
            <w:tcW w:type="dxa" w:w="3456"/>
          </w:tcPr>
          <w:p>
            <w:r>
              <w:t>Exactly 6 digits; first digit must be 1-9</w:t>
            </w:r>
          </w:p>
        </w:tc>
      </w:tr>
    </w:tbl>
    <w:p>
      <w:pPr>
        <w:pStyle w:val="Heading1"/>
      </w:pPr>
      <w:r>
        <w:t>9. API Error Handling</w:t>
      </w:r>
    </w:p>
    <w:p>
      <w:r>
        <w:t>If one or more validations fail, BoltPe should return HTTP 400 Bad Request and include all detected field-level errors together in fieldErrors. Each field should return the most specific applicable message.</w:t>
      </w:r>
    </w:p>
    <w:p>
      <w:r>
        <w:t>Example - Multiple Validation Errors:</w:t>
      </w:r>
    </w:p>
    <w:p>
      <w:r>
        <w:t>{</w:t>
        <w:br/>
        <w:t xml:space="preserve">  "status": 400,</w:t>
        <w:br/>
        <w:t xml:space="preserve">  "error": "Bad Request",</w:t>
        <w:br/>
        <w:t xml:space="preserve">  "message": "Proposal validation failed",</w:t>
        <w:br/>
        <w:t xml:space="preserve">  "fieldErrors": {</w:t>
        <w:br/>
        <w:t xml:space="preserve">    "mobileNumber": "Mobile number must start with 6, 7, 8, or 9",</w:t>
        <w:br/>
        <w:t xml:space="preserve">    "email": "Invalid email ID format",</w:t>
        <w:br/>
        <w:t xml:space="preserve">    "aadharNumber": "Aadhaar number cannot contain the same digit repeated 12 times",</w:t>
        <w:br/>
        <w:t xml:space="preserve">    "panNumber": "Invalid PAN number format",</w:t>
        <w:br/>
        <w:t xml:space="preserve">    "pincode": "Pincode must not start with 0"</w:t>
        <w:br/>
        <w:t xml:space="preserve">  }</w:t>
        <w:br/>
        <w:t>}</w:t>
      </w:r>
    </w:p>
    <w:p>
      <w:pPr>
        <w:pStyle w:val="Heading1"/>
      </w:pPr>
      <w:r>
        <w:t>10. Validation Message Catalogue</w:t>
      </w:r>
    </w:p>
    <w:p>
      <w:r>
        <w:t>The following message catalogue is the backend contract for field-level validation. Messages should be returned against the corresponding field key.</w:t>
      </w:r>
    </w:p>
    <w:p>
      <w:r>
        <w:rPr>
          <w:b/>
        </w:rPr>
        <w:t>mobileNumber</w:t>
      </w:r>
    </w:p>
    <w:p>
      <w:pPr>
        <w:pStyle w:val="ListBullet"/>
      </w:pPr>
      <w:r>
        <w:t>Mobile number is required</w:t>
      </w:r>
    </w:p>
    <w:p>
      <w:pPr>
        <w:pStyle w:val="ListBullet"/>
      </w:pPr>
      <w:r>
        <w:t>Mobile number must contain exactly 10 digits</w:t>
      </w:r>
    </w:p>
    <w:p>
      <w:pPr>
        <w:pStyle w:val="ListBullet"/>
      </w:pPr>
      <w:r>
        <w:t>Mobile number must start with 6, 7, 8, or 9</w:t>
      </w:r>
    </w:p>
    <w:p>
      <w:pPr>
        <w:pStyle w:val="ListBullet"/>
      </w:pPr>
      <w:r>
        <w:t>Mobile number must be a valid 10-digit Indian number or +91 followed by 10 digits</w:t>
      </w:r>
    </w:p>
    <w:p>
      <w:pPr>
        <w:pStyle w:val="ListBullet"/>
      </w:pPr>
      <w:r>
        <w:t>Mobile number must contain digits only, with optional +91 prefix</w:t>
      </w:r>
    </w:p>
    <w:p>
      <w:r>
        <w:rPr>
          <w:b/>
        </w:rPr>
        <w:t>email</w:t>
      </w:r>
    </w:p>
    <w:p>
      <w:pPr>
        <w:pStyle w:val="ListBullet"/>
      </w:pPr>
      <w:r>
        <w:t>Email ID is required</w:t>
      </w:r>
    </w:p>
    <w:p>
      <w:pPr>
        <w:pStyle w:val="ListBullet"/>
      </w:pPr>
      <w:r>
        <w:t>Email ID must contain a valid @ symbol</w:t>
      </w:r>
    </w:p>
    <w:p>
      <w:pPr>
        <w:pStyle w:val="ListBullet"/>
      </w:pPr>
      <w:r>
        <w:t>Email ID must contain a valid username before @</w:t>
      </w:r>
    </w:p>
    <w:p>
      <w:pPr>
        <w:pStyle w:val="ListBullet"/>
      </w:pPr>
      <w:r>
        <w:t>Email ID must contain a valid domain</w:t>
      </w:r>
    </w:p>
    <w:p>
      <w:pPr>
        <w:pStyle w:val="ListBullet"/>
      </w:pPr>
      <w:r>
        <w:t>Email ID must contain a valid domain extension</w:t>
      </w:r>
    </w:p>
    <w:p>
      <w:pPr>
        <w:pStyle w:val="ListBullet"/>
      </w:pPr>
      <w:r>
        <w:t>Invalid email ID format</w:t>
      </w:r>
    </w:p>
    <w:p>
      <w:r>
        <w:rPr>
          <w:b/>
        </w:rPr>
        <w:t>aadharNumber</w:t>
      </w:r>
    </w:p>
    <w:p>
      <w:pPr>
        <w:pStyle w:val="ListBullet"/>
      </w:pPr>
      <w:r>
        <w:t>Aadhaar number is required</w:t>
      </w:r>
    </w:p>
    <w:p>
      <w:pPr>
        <w:pStyle w:val="ListBullet"/>
      </w:pPr>
      <w:r>
        <w:t>Aadhaar number must contain exactly 12 digits</w:t>
      </w:r>
    </w:p>
    <w:p>
      <w:pPr>
        <w:pStyle w:val="ListBullet"/>
      </w:pPr>
      <w:r>
        <w:t>Aadhaar number must contain digits only</w:t>
      </w:r>
    </w:p>
    <w:p>
      <w:pPr>
        <w:pStyle w:val="ListBullet"/>
      </w:pPr>
      <w:r>
        <w:t>Invalid Aadhaar number format</w:t>
      </w:r>
    </w:p>
    <w:p>
      <w:pPr>
        <w:pStyle w:val="ListBullet"/>
      </w:pPr>
      <w:r>
        <w:t>Aadhaar number cannot contain the same digit repeated 12 times</w:t>
      </w:r>
    </w:p>
    <w:p>
      <w:r>
        <w:rPr>
          <w:b/>
        </w:rPr>
        <w:t>panNumber</w:t>
      </w:r>
    </w:p>
    <w:p>
      <w:pPr>
        <w:pStyle w:val="ListBullet"/>
      </w:pPr>
      <w:r>
        <w:t>PAN number is required</w:t>
      </w:r>
    </w:p>
    <w:p>
      <w:pPr>
        <w:pStyle w:val="ListBullet"/>
      </w:pPr>
      <w:r>
        <w:t>PAN number must be exactly 10 characters</w:t>
      </w:r>
    </w:p>
    <w:p>
      <w:pPr>
        <w:pStyle w:val="ListBullet"/>
      </w:pPr>
      <w:r>
        <w:t>First 5 PAN characters must be alphabets</w:t>
      </w:r>
    </w:p>
    <w:p>
      <w:pPr>
        <w:pStyle w:val="ListBullet"/>
      </w:pPr>
      <w:r>
        <w:t>PAN characters 6 to 9 must be digits</w:t>
      </w:r>
    </w:p>
    <w:p>
      <w:pPr>
        <w:pStyle w:val="ListBullet"/>
      </w:pPr>
      <w:r>
        <w:t>Last PAN character must be an alphabet</w:t>
      </w:r>
    </w:p>
    <w:p>
      <w:pPr>
        <w:pStyle w:val="ListBullet"/>
      </w:pPr>
      <w:r>
        <w:t>Invalid PAN number format</w:t>
      </w:r>
    </w:p>
    <w:p>
      <w:r>
        <w:rPr>
          <w:b/>
        </w:rPr>
        <w:t>pincode</w:t>
      </w:r>
    </w:p>
    <w:p>
      <w:pPr>
        <w:pStyle w:val="ListBullet"/>
      </w:pPr>
      <w:r>
        <w:t>Pincode is required</w:t>
      </w:r>
    </w:p>
    <w:p>
      <w:pPr>
        <w:pStyle w:val="ListBullet"/>
      </w:pPr>
      <w:r>
        <w:t>Pincode must contain exactly 6 digits</w:t>
      </w:r>
    </w:p>
    <w:p>
      <w:pPr>
        <w:pStyle w:val="ListBullet"/>
      </w:pPr>
      <w:r>
        <w:t>Pincode must not start with 0</w:t>
      </w:r>
    </w:p>
    <w:p>
      <w:pPr>
        <w:pStyle w:val="ListBullet"/>
      </w:pPr>
      <w:r>
        <w:t>Pincode must contain digits only</w:t>
      </w:r>
    </w:p>
    <w:p>
      <w:pPr>
        <w:pStyle w:val="ListBullet"/>
      </w:pPr>
      <w:r>
        <w:t>Pincode must be a valid 6-digit Indian pincode and must not start with 0</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Proposal Form Contact &amp; Identity Validation -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