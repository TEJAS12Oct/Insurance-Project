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C31153" w14:textId="77777777" w:rsidR="00E06186" w:rsidRDefault="00000000">
      <w:pPr>
        <w:jc w:val="center"/>
      </w:pPr>
      <w:r>
        <w:rPr>
          <w:b/>
          <w:sz w:val="40"/>
        </w:rPr>
        <w:t>BoltPe Insurance API Documentation</w:t>
      </w:r>
    </w:p>
    <w:p w14:paraId="597C8EF8" w14:textId="77777777" w:rsidR="00E06186" w:rsidRDefault="00000000">
      <w:pPr>
        <w:jc w:val="center"/>
      </w:pPr>
      <w:r>
        <w:rPr>
          <w:b/>
          <w:sz w:val="22"/>
        </w:rPr>
        <w:t>Plans API • Proposal Form API • Health Check API</w:t>
      </w:r>
    </w:p>
    <w:p w14:paraId="1A859690" w14:textId="77777777" w:rsidR="00E06186" w:rsidRDefault="00000000">
      <w:r>
        <w:t>Environment: Development (api-dev.boltpe.in)</w:t>
      </w:r>
    </w:p>
    <w:p w14:paraId="11EDDD52" w14:textId="77777777" w:rsidR="00E06186" w:rsidRDefault="00000000">
      <w:r>
        <w:t>Base path: /api/v1/insurance</w:t>
      </w:r>
    </w:p>
    <w:p w14:paraId="6D503F72" w14:textId="77777777" w:rsidR="00E06186" w:rsidRDefault="00000000">
      <w:r>
        <w:t>Note: Examples below are valid JSON. Comments must not be included in actual API request bodies.</w:t>
      </w:r>
    </w:p>
    <w:p w14:paraId="3A9EDC25" w14:textId="77777777" w:rsidR="00E06186" w:rsidRDefault="00000000">
      <w:pPr>
        <w:pStyle w:val="Heading1"/>
      </w:pPr>
      <w:r>
        <w:t>1. Insurance Plans API</w:t>
      </w:r>
    </w:p>
    <w:tbl>
      <w:tblPr>
        <w:tblStyle w:val="TableGrid"/>
        <w:tblW w:w="0" w:type="auto"/>
        <w:jc w:val="center"/>
        <w:tblLook w:val="04A0" w:firstRow="1" w:lastRow="0" w:firstColumn="1" w:lastColumn="0" w:noHBand="0" w:noVBand="1"/>
      </w:tblPr>
      <w:tblGrid>
        <w:gridCol w:w="5112"/>
        <w:gridCol w:w="5112"/>
      </w:tblGrid>
      <w:tr w:rsidR="00E06186" w14:paraId="08BCE387" w14:textId="77777777">
        <w:trPr>
          <w:jc w:val="center"/>
        </w:trPr>
        <w:tc>
          <w:tcPr>
            <w:tcW w:w="5112" w:type="dxa"/>
            <w:vAlign w:val="center"/>
          </w:tcPr>
          <w:p w14:paraId="7B704849" w14:textId="77777777" w:rsidR="00E06186" w:rsidRDefault="00000000">
            <w:r>
              <w:rPr>
                <w:b/>
              </w:rPr>
              <w:t>Endpoint Meaning</w:t>
            </w:r>
          </w:p>
        </w:tc>
        <w:tc>
          <w:tcPr>
            <w:tcW w:w="5112" w:type="dxa"/>
            <w:vAlign w:val="center"/>
          </w:tcPr>
          <w:p w14:paraId="1D92185A" w14:textId="77777777" w:rsidR="00E06186" w:rsidRDefault="00000000">
            <w:r>
              <w:t>Fetch standardized insurance plans/premium information for the selected insurance product and member inputs.</w:t>
            </w:r>
          </w:p>
        </w:tc>
      </w:tr>
      <w:tr w:rsidR="00E06186" w14:paraId="3708B7E4" w14:textId="77777777">
        <w:trPr>
          <w:jc w:val="center"/>
        </w:trPr>
        <w:tc>
          <w:tcPr>
            <w:tcW w:w="5112" w:type="dxa"/>
            <w:vAlign w:val="center"/>
          </w:tcPr>
          <w:p w14:paraId="517179AC" w14:textId="77777777" w:rsidR="00E06186" w:rsidRDefault="00000000">
            <w:r>
              <w:rPr>
                <w:b/>
              </w:rPr>
              <w:t>Endpoint Type</w:t>
            </w:r>
          </w:p>
        </w:tc>
        <w:tc>
          <w:tcPr>
            <w:tcW w:w="5112" w:type="dxa"/>
            <w:vAlign w:val="center"/>
          </w:tcPr>
          <w:p w14:paraId="0955AE34" w14:textId="77777777" w:rsidR="00E06186" w:rsidRDefault="00000000">
            <w:r>
              <w:t>POST</w:t>
            </w:r>
          </w:p>
        </w:tc>
      </w:tr>
      <w:tr w:rsidR="00E06186" w14:paraId="62BEEAF7" w14:textId="77777777">
        <w:trPr>
          <w:jc w:val="center"/>
        </w:trPr>
        <w:tc>
          <w:tcPr>
            <w:tcW w:w="5112" w:type="dxa"/>
            <w:vAlign w:val="center"/>
          </w:tcPr>
          <w:p w14:paraId="648365BD" w14:textId="77777777" w:rsidR="00E06186" w:rsidRDefault="00000000">
            <w:r>
              <w:rPr>
                <w:b/>
              </w:rPr>
              <w:t>Endpoint</w:t>
            </w:r>
          </w:p>
        </w:tc>
        <w:tc>
          <w:tcPr>
            <w:tcW w:w="5112" w:type="dxa"/>
            <w:vAlign w:val="center"/>
          </w:tcPr>
          <w:p w14:paraId="1FE3018B" w14:textId="77777777" w:rsidR="00E06186" w:rsidRDefault="00000000">
            <w:r>
              <w:t>/api/v1/insurance/plans</w:t>
            </w:r>
          </w:p>
        </w:tc>
      </w:tr>
      <w:tr w:rsidR="00E06186" w14:paraId="53DE4CAF" w14:textId="77777777">
        <w:trPr>
          <w:jc w:val="center"/>
        </w:trPr>
        <w:tc>
          <w:tcPr>
            <w:tcW w:w="5112" w:type="dxa"/>
            <w:vAlign w:val="center"/>
          </w:tcPr>
          <w:p w14:paraId="5148EBC8" w14:textId="77777777" w:rsidR="00E06186" w:rsidRDefault="00000000">
            <w:r>
              <w:rPr>
                <w:b/>
              </w:rPr>
              <w:t>Development URL</w:t>
            </w:r>
          </w:p>
        </w:tc>
        <w:tc>
          <w:tcPr>
            <w:tcW w:w="5112" w:type="dxa"/>
            <w:vAlign w:val="center"/>
          </w:tcPr>
          <w:p w14:paraId="758A40A1" w14:textId="77777777" w:rsidR="00E06186" w:rsidRDefault="00000000">
            <w:r>
              <w:t>https://api-dev.boltpe.in/api/v1/insurance/plans</w:t>
            </w:r>
          </w:p>
        </w:tc>
      </w:tr>
      <w:tr w:rsidR="00E06186" w14:paraId="425AC0EB" w14:textId="77777777">
        <w:trPr>
          <w:jc w:val="center"/>
        </w:trPr>
        <w:tc>
          <w:tcPr>
            <w:tcW w:w="5112" w:type="dxa"/>
            <w:vAlign w:val="center"/>
          </w:tcPr>
          <w:p w14:paraId="1230BA81" w14:textId="77777777" w:rsidR="00E06186" w:rsidRDefault="00000000">
            <w:r>
              <w:rPr>
                <w:b/>
              </w:rPr>
              <w:t>Content-Type</w:t>
            </w:r>
          </w:p>
        </w:tc>
        <w:tc>
          <w:tcPr>
            <w:tcW w:w="5112" w:type="dxa"/>
            <w:vAlign w:val="center"/>
          </w:tcPr>
          <w:p w14:paraId="726FB409" w14:textId="77777777" w:rsidR="00E06186" w:rsidRDefault="00000000">
            <w:r>
              <w:t>application/json</w:t>
            </w:r>
          </w:p>
        </w:tc>
      </w:tr>
    </w:tbl>
    <w:p w14:paraId="2EA7D6C2" w14:textId="77777777" w:rsidR="00E06186" w:rsidRDefault="00000000">
      <w:r>
        <w:t>Supported insurance types: HEALTH, SUPER_TOP_UP, PERSONAL_ACCIDENT, HOSPITAL_CASH.</w:t>
      </w:r>
    </w:p>
    <w:p w14:paraId="77E68CB7" w14:textId="77777777" w:rsidR="00E06186" w:rsidRDefault="00000000">
      <w:pPr>
        <w:pStyle w:val="Heading2"/>
      </w:pPr>
      <w:r>
        <w:t>1.1 HEALTH</w:t>
      </w:r>
    </w:p>
    <w:p w14:paraId="62B14A2E" w14:textId="77777777" w:rsidR="00E06186" w:rsidRDefault="00000000">
      <w:r>
        <w:rPr>
          <w:b/>
        </w:rPr>
        <w:t>Request Body</w:t>
      </w:r>
    </w:p>
    <w:p w14:paraId="4677B0BC" w14:textId="77777777" w:rsidR="00E06186" w:rsidRDefault="00000000">
      <w:pPr>
        <w:spacing w:before="60" w:after="120"/>
      </w:pPr>
      <w:r>
        <w:rPr>
          <w:rFonts w:ascii="Courier New" w:hAnsi="Courier New"/>
          <w:sz w:val="16"/>
        </w:rPr>
        <w:t>{</w:t>
      </w:r>
      <w:r>
        <w:rPr>
          <w:rFonts w:ascii="Courier New" w:hAnsi="Courier New"/>
          <w:sz w:val="16"/>
        </w:rPr>
        <w:br/>
        <w:t xml:space="preserve">  "insuranceType": "HEALTH",</w:t>
      </w:r>
      <w:r>
        <w:rPr>
          <w:rFonts w:ascii="Courier New" w:hAnsi="Courier New"/>
          <w:sz w:val="16"/>
        </w:rPr>
        <w:br/>
        <w:t xml:space="preserve">  "data": {</w:t>
      </w:r>
      <w:r>
        <w:rPr>
          <w:rFonts w:ascii="Courier New" w:hAnsi="Courier New"/>
          <w:sz w:val="16"/>
        </w:rPr>
        <w:br/>
        <w:t xml:space="preserve">    "coverAmount": 1000000,</w:t>
      </w:r>
      <w:r>
        <w:rPr>
          <w:rFonts w:ascii="Courier New" w:hAnsi="Courier New"/>
          <w:sz w:val="16"/>
        </w:rPr>
        <w:br/>
        <w:t xml:space="preserve">    "zone": "3",</w:t>
      </w:r>
      <w:r>
        <w:rPr>
          <w:rFonts w:ascii="Courier New" w:hAnsi="Courier New"/>
          <w:sz w:val="16"/>
        </w:rPr>
        <w:br/>
        <w:t xml:space="preserve">    "age": 25,</w:t>
      </w:r>
      <w:r>
        <w:rPr>
          <w:rFonts w:ascii="Courier New" w:hAnsi="Courier New"/>
          <w:sz w:val="16"/>
        </w:rPr>
        <w:br/>
        <w:t xml:space="preserve">    "spouseAge": 24,</w:t>
      </w:r>
      <w:r>
        <w:rPr>
          <w:rFonts w:ascii="Courier New" w:hAnsi="Courier New"/>
          <w:sz w:val="16"/>
        </w:rPr>
        <w:br/>
        <w:t xml:space="preserve">    "child1Age": 1,</w:t>
      </w:r>
      <w:r>
        <w:rPr>
          <w:rFonts w:ascii="Courier New" w:hAnsi="Courier New"/>
          <w:sz w:val="16"/>
        </w:rPr>
        <w:br/>
        <w:t xml:space="preserve">    "child2Age": null,</w:t>
      </w:r>
      <w:r>
        <w:rPr>
          <w:rFonts w:ascii="Courier New" w:hAnsi="Courier New"/>
          <w:sz w:val="16"/>
        </w:rPr>
        <w:br/>
        <w:t xml:space="preserve">    "child3Age": null,</w:t>
      </w:r>
      <w:r>
        <w:rPr>
          <w:rFonts w:ascii="Courier New" w:hAnsi="Courier New"/>
          <w:sz w:val="16"/>
        </w:rPr>
        <w:br/>
        <w:t xml:space="preserve">    "child4Age": null</w:t>
      </w:r>
      <w:r>
        <w:rPr>
          <w:rFonts w:ascii="Courier New" w:hAnsi="Courier New"/>
          <w:sz w:val="16"/>
        </w:rPr>
        <w:br/>
        <w:t xml:space="preserve">  }</w:t>
      </w:r>
      <w:r>
        <w:rPr>
          <w:rFonts w:ascii="Courier New" w:hAnsi="Courier New"/>
          <w:sz w:val="16"/>
        </w:rPr>
        <w:br/>
        <w:t>}</w:t>
      </w:r>
    </w:p>
    <w:p w14:paraId="78C3F6F5" w14:textId="77777777" w:rsidR="00E06186" w:rsidRDefault="00000000">
      <w:r>
        <w:rPr>
          <w:b/>
        </w:rPr>
        <w:t>Success Response (200 OK)</w:t>
      </w:r>
    </w:p>
    <w:p w14:paraId="466CE1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w:t>
      </w:r>
    </w:p>
    <w:p w14:paraId="5A05A8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"requestId": "c11f4909-952c-49d9-a37b-e539f36bde2a",</w:t>
      </w:r>
    </w:p>
    <w:p w14:paraId="260DA8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"insuranceType": "HEALTH",</w:t>
      </w:r>
    </w:p>
    <w:p w14:paraId="750FFB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"planCount": 11,</w:t>
      </w:r>
    </w:p>
    <w:p w14:paraId="01392C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"plans": [</w:t>
      </w:r>
    </w:p>
    <w:p w14:paraId="096520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A52D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66C11A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"1004",</w:t>
      </w:r>
    </w:p>
    <w:p w14:paraId="192C0C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"SBI general insurance",</w:t>
      </w:r>
    </w:p>
    <w:p w14:paraId="49D859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"sbi.avif"</w:t>
      </w:r>
    </w:p>
    <w:p w14:paraId="0BDDE0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F6B9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693ABE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"225",</w:t>
      </w:r>
    </w:p>
    <w:p w14:paraId="0DA957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"Health Edge Plan",</w:t>
      </w:r>
    </w:p>
    <w:p w14:paraId="349C66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"https://policyplanner.com/assets/brochures/healthedge-sbi-life.pdf",</w:t>
      </w:r>
    </w:p>
    <w:p w14:paraId="6F0572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"https://policyplanner.com/assets/onePager/HealthEdge.png"</w:t>
      </w:r>
    </w:p>
    <w:p w14:paraId="3EF418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64D1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77C0AF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360896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029049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746508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62F538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749688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4E0A5D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C28E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08E6E3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5936.25,</w:t>
      </w:r>
    </w:p>
    <w:p w14:paraId="1CC0C7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2AC516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5936.25</w:t>
      </w:r>
    </w:p>
    <w:p w14:paraId="660CFF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ABF7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2F4AAB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A04C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46AA19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06A349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15443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8B8E3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47EE98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27537D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F914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9B50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5F7B3A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157D74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EF7F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E921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18A8FD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0964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1544A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29C615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2F3A76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D083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5C51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29EE9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755F2C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"18–65 yrs"</w:t>
      </w:r>
    </w:p>
    <w:p w14:paraId="5F2BCA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1296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1F67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1CB80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36FDE1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w:t>
      </w:r>
    </w:p>
    <w:p w14:paraId="44B727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7305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A351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87C88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1C8228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"90 days"</w:t>
      </w:r>
    </w:p>
    <w:p w14:paraId="484584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FA2A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4C9D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3322A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569C34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"Not Covered"</w:t>
      </w:r>
    </w:p>
    <w:p w14:paraId="41894E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9937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F89C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F9E28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4180D5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"24 months"</w:t>
      </w:r>
    </w:p>
    <w:p w14:paraId="06923B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EEFB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295D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F0256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47B792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687F60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B470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3F6E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E8E22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7DC3FF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"High SI option"</w:t>
      </w:r>
    </w:p>
    <w:p w14:paraId="632E02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1F24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B7D4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74D01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504B14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w:t>
      </w:r>
    </w:p>
    <w:p w14:paraId="6B660C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0226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84AB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B3F8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0D45F7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50397D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A1E8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6B42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BE7E0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69986E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3,000 per year"</w:t>
      </w:r>
    </w:p>
    <w:p w14:paraId="17D75F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874B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60CB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55D51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"AYUSH Pre &amp; Post",</w:t>
      </w:r>
    </w:p>
    <w:p w14:paraId="18127B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181376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DC266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F275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18411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62ADF8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sub-limit"</w:t>
      </w:r>
    </w:p>
    <w:p w14:paraId="4721DB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E9CC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4A3C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6FB15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69840F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covered"</w:t>
      </w:r>
    </w:p>
    <w:p w14:paraId="0A4F4C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2F82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BC1E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7D969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4AC2AD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"36 months"</w:t>
      </w:r>
    </w:p>
    <w:p w14:paraId="297F3F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C2A3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17D1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3D4C3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446F22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"Add-on"</w:t>
      </w:r>
    </w:p>
    <w:p w14:paraId="769398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5508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39C6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77D78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138560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7EC0F0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D5C0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46BC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5A918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431D3E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"NA"</w:t>
      </w:r>
    </w:p>
    <w:p w14:paraId="53E4BC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0EE6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A274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426B2F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2506AE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 to 100%"</w:t>
      </w:r>
    </w:p>
    <w:p w14:paraId="0C53F4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CFD1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9906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F9BB4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63777E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7A4A13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DB69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759B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CC974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578335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sub-limit"</w:t>
      </w:r>
    </w:p>
    <w:p w14:paraId="5FA8AE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4C30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FD40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CB075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088EF8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"NA"</w:t>
      </w:r>
    </w:p>
    <w:p w14:paraId="6FD023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F5B3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E7FE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91561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34584A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3A36B9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6603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A17F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2A9D8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48D3E8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"Restore benefit"</w:t>
      </w:r>
    </w:p>
    <w:p w14:paraId="049264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3409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6C2B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2D24A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0886C4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"Annual"</w:t>
      </w:r>
    </w:p>
    <w:p w14:paraId="353FA2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4EE5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1EC0EE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A972C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44801F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"Covers modern treatments"</w:t>
      </w:r>
    </w:p>
    <w:p w14:paraId="023C6C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098A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1467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9D3F0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42CB69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w:t>
      </w:r>
    </w:p>
    <w:p w14:paraId="10A13B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7B60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2DE8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684C69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w:t>
      </w:r>
    </w:p>
    <w:p w14:paraId="56815B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"18–65 yrs",</w:t>
      </w:r>
    </w:p>
    <w:p w14:paraId="3BA47B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"Optional",</w:t>
      </w:r>
    </w:p>
    <w:p w14:paraId="302AE1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"90 days",</w:t>
      </w:r>
    </w:p>
    <w:p w14:paraId="781E1E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"Not Covered",</w:t>
      </w:r>
    </w:p>
    <w:p w14:paraId="3683EB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"24 months",</w:t>
      </w:r>
    </w:p>
    <w:p w14:paraId="7DDBB0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701D52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"High SI option",</w:t>
      </w:r>
    </w:p>
    <w:p w14:paraId="2FF68D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"Available",</w:t>
      </w:r>
    </w:p>
    <w:p w14:paraId="20A034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w:t>
      </w:r>
    </w:p>
    <w:p w14:paraId="3D12D4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3,000 per year",</w:t>
      </w:r>
    </w:p>
    <w:p w14:paraId="166492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"Covered",</w:t>
      </w:r>
    </w:p>
    <w:p w14:paraId="2B440C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"No sub-limit",</w:t>
      </w:r>
    </w:p>
    <w:p w14:paraId="6CAF26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 covered",</w:t>
      </w:r>
    </w:p>
    <w:p w14:paraId="165A36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"36 months",</w:t>
      </w:r>
    </w:p>
    <w:p w14:paraId="1DF00F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"Add-on",</w:t>
      </w:r>
    </w:p>
    <w:p w14:paraId="1D8C58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2C36D3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"NA",</w:t>
      </w:r>
    </w:p>
    <w:p w14:paraId="4E5C2C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"Up to 100%",</w:t>
      </w:r>
    </w:p>
    <w:p w14:paraId="411BF0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w:t>
      </w:r>
    </w:p>
    <w:p w14:paraId="67E500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"No sub-limit",</w:t>
      </w:r>
    </w:p>
    <w:p w14:paraId="574DAD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"NA",</w:t>
      </w:r>
    </w:p>
    <w:p w14:paraId="5A0C0D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"Pre Hospitalization": "60 days",</w:t>
      </w:r>
    </w:p>
    <w:p w14:paraId="1B6911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"Restore benefit",</w:t>
      </w:r>
    </w:p>
    <w:p w14:paraId="28C509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"Annual",</w:t>
      </w:r>
    </w:p>
    <w:p w14:paraId="2A0DFE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"Covers modern treatments",</w:t>
      </w:r>
    </w:p>
    <w:p w14:paraId="75D775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"No co-pay"</w:t>
      </w:r>
    </w:p>
    <w:p w14:paraId="65CC9E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EFB2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07AD3F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7900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92231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5FCBAC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23A19E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39EA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DDD2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AEFCB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3C6BE9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"18–65 yrs"</w:t>
      </w:r>
    </w:p>
    <w:p w14:paraId="12F03A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10C4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5AC3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800E2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44EC5C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w:t>
      </w:r>
    </w:p>
    <w:p w14:paraId="3A98C2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77E7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0795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7E0E9F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1270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8642F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Hospitalization: Coverage for medical expenses incurred for hospital stays of 24 hours or more.",</w:t>
      </w:r>
    </w:p>
    <w:p w14:paraId="666FCA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Hospitalization: Coverage for medical expenses incurred for hospital stays of 24 hours or more."</w:t>
      </w:r>
    </w:p>
    <w:p w14:paraId="69A9BA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5C77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5238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25EA8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Limit on Room Rent/ICU: Provides flexibility with no specific sub-limits.",</w:t>
      </w:r>
    </w:p>
    <w:p w14:paraId="7462C1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Limit on Room Rent/ICU: Provides flexibility with no specific sub-limits."</w:t>
      </w:r>
    </w:p>
    <w:p w14:paraId="0BB110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22D453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9EC4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3E04A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and Post-Hospitalization: Covers medical costs for 30 days before admission and 60 days after discharge.",</w:t>
      </w:r>
    </w:p>
    <w:p w14:paraId="5E96F0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and Post-Hospitalization: Covers medical costs for 30 days before admission and 60 days after discharge."</w:t>
      </w:r>
    </w:p>
    <w:p w14:paraId="5F8633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6B9F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DCE6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E9368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Treatment: Hospitalization expenses for alternative treatments (Ayurveda, Yoga, Unani, Siddha, and Homeopathy) in registered hospitals.",</w:t>
      </w:r>
    </w:p>
    <w:p w14:paraId="680EEB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Treatment: Hospitalization expenses for alternative treatments (Ayurveda, Yoga, Unani, Siddha, and Homeopathy) in registered hospitals."</w:t>
      </w:r>
    </w:p>
    <w:p w14:paraId="1F6766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D942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DDAB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40BE9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"Stay Fit Health Check-up: Annual preventive check-ups for all adult members over 18, typically capped at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5,000.",</w:t>
      </w:r>
    </w:p>
    <w:p w14:paraId="0813C2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"Stay Fit Health Check-up: Annual preventive check-ups for all adult members over 18, typically capped at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5,000."</w:t>
      </w:r>
    </w:p>
    <w:p w14:paraId="792C6C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45AF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7D10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CF34E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"Modern Treatment Methods: Coverage like robotic surgery or stem cell therapy up to the sum insured.",</w:t>
      </w:r>
    </w:p>
    <w:p w14:paraId="0D163F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"Modern Treatment Methods: Coverage like robotic surgery or stem cell therapy up to the sum insured."</w:t>
      </w:r>
    </w:p>
    <w:p w14:paraId="29A0AF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7BF0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B5A4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606DF0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AD4B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72B00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"30-Day Initial Waiting Period: No coverage for illnesses diagnosed in the first 30 days, except for accidental injuries.",</w:t>
      </w:r>
    </w:p>
    <w:p w14:paraId="07B67D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"30-Day Initial Waiting Period: No coverage for illnesses diagnosed in the first 30 days, except for accidental injuries."</w:t>
      </w:r>
    </w:p>
    <w:p w14:paraId="7EF302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A223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38FF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"EXCLUDE",</w:t>
      </w:r>
    </w:p>
    <w:p w14:paraId="739C90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"Pre-Existing Diseases (PED): Coverage starts after a 24 to 36-month waiting period, depending on the plan variant.",</w:t>
      </w:r>
    </w:p>
    <w:p w14:paraId="585A9A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"Pre-Existing Diseases (PED): Coverage starts after a 24 to 36-month waiting period, depending on the plan variant."</w:t>
      </w:r>
    </w:p>
    <w:p w14:paraId="26DC3C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127D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5B8C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D39BB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Illnesses: A 2-year waiting period applies to conditions like cataract, hernia, and stones.",</w:t>
      </w:r>
    </w:p>
    <w:p w14:paraId="5AD0B8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"Specific Illnesses: A 2-year waiting period applies to conditions like cataract, hernia, and stones."</w:t>
      </w:r>
    </w:p>
    <w:p w14:paraId="1444C5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50F6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04F8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7C035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Hospitalization: Treatment at home is generally excluded unless a specific add-on is chosen.",</w:t>
      </w:r>
    </w:p>
    <w:p w14:paraId="03D542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"Domiciliary Hospitalization: Treatment at home is generally excluded unless a specific add-on is chosen."</w:t>
      </w:r>
    </w:p>
    <w:p w14:paraId="277304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6E88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7323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D33D6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"Self-Inflicted Injury: Injuries resulting from suicide attempts or intentional self-harm.",</w:t>
      </w:r>
    </w:p>
    <w:p w14:paraId="18C003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"Self-Inflicted Injury: Injuries resulting from suicide attempts or intentional self-harm."</w:t>
      </w:r>
    </w:p>
    <w:p w14:paraId="19408B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370E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3C88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85CDA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"Substance Abuse: Treatment for alcoholism, drug addiction, or related addictive conditions.",</w:t>
      </w:r>
    </w:p>
    <w:p w14:paraId="1D37B0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"Substance Abuse: Treatment for alcoholism, drug addiction, or related addictive conditions."</w:t>
      </w:r>
    </w:p>
    <w:p w14:paraId="7C6F81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D53C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7326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B8F48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"Cosmetic Procedures: Aesthetic treatments or gender change surgeries are not covered.",</w:t>
      </w:r>
    </w:p>
    <w:p w14:paraId="12CFF7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"Cosmetic Procedures: Aesthetic treatments or gender change surgeries are not covered."</w:t>
      </w:r>
    </w:p>
    <w:p w14:paraId="4F521D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1C4A57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0EDD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445E0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"Breach of Law: Claims arising while the insured person is committing a criminal offense",</w:t>
      </w:r>
    </w:p>
    <w:p w14:paraId="77D4B4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"Breach of Law: Claims arising while the insured person is committing a criminal offense"</w:t>
      </w:r>
    </w:p>
    <w:p w14:paraId="36140E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8AE1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F2C0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7D4E9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"Breach of Law: Claims arising while the insured person is committing a criminal offense.",</w:t>
      </w:r>
    </w:p>
    <w:p w14:paraId="0E0A29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"Breach of Law: Claims arising while the insured person is committing a criminal offense."</w:t>
      </w:r>
    </w:p>
    <w:p w14:paraId="36D580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9DA8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54DD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70B71D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EF1E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5F6C56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"OPD Cover (Clause D.9): Reimburses expenses for outpatient procedures, consultations, diagnostics, and pharmacy, typically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5,000 per insured member.",</w:t>
      </w:r>
    </w:p>
    <w:p w14:paraId="5A3239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"OPD Cover (Clause D.9): Reimburses expenses for outpatient procedures, consultations, diagnostics, and pharmacy, typically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5,000 per insured member."</w:t>
      </w:r>
    </w:p>
    <w:p w14:paraId="53C9B0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7397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8C91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57BFFD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"Critical Illness Cover (Clause D.7): Provides a lump sum of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3,00,000 for family members above 18 years, applicable 90 days after diagnosis.",</w:t>
      </w:r>
    </w:p>
    <w:p w14:paraId="7B7CD6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"Critical Illness Cover (Clause D.7): Provides a lump sum of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3,00,000 for family members above 18 years, applicable 90 days after diagnosis."</w:t>
      </w:r>
    </w:p>
    <w:p w14:paraId="7F36D9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38BD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D31D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31E9E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Expenses &amp; Newborn Baby Cover (Clause D.11/D.12): Covers maternity expenses (subject to 48-month waiting period) and medical expenses for a newborn up to the base sum insured.",</w:t>
      </w:r>
    </w:p>
    <w:p w14:paraId="38C1AA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Expenses &amp; Newborn Baby Cover (Clause D.11/D.12): Covers maternity expenses (subject to 48-month waiting period) and medical expenses for a newborn up to the base sum insured."</w:t>
      </w:r>
    </w:p>
    <w:p w14:paraId="78C43E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ACA4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91DE1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1A7160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Daily Cash Allowance: Pays a fixed daily cash benefit for each 24-hour hospitalization,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2,000 per day for 10 days.",</w:t>
      </w:r>
    </w:p>
    <w:p w14:paraId="0A91A2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"Hospital Daily Cash Allowance: Pays a fixed daily cash benefit for each 24-hour hospitalization,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2,000 per day for 10 days."</w:t>
      </w:r>
    </w:p>
    <w:p w14:paraId="101C27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2D4E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2F6A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212F1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"Global Treatment (Clause D.12.3): Covers in-patient care outside India for listed illnesses.",</w:t>
      </w:r>
    </w:p>
    <w:p w14:paraId="0BBEF9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"Global Treatment (Clause D.12.3): Covers in-patient care outside India for listed illnesses."</w:t>
      </w:r>
    </w:p>
    <w:p w14:paraId="3869F8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751F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4801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16F25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"Domestic Help/Staff Indemnity: Covers medical expenses for domestic staff during hospitalization.",</w:t>
      </w:r>
    </w:p>
    <w:p w14:paraId="0010DF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"Domestic Help/Staff Indemnity: Covers medical expenses for domestic staff during hospitalization."</w:t>
      </w:r>
    </w:p>
    <w:p w14:paraId="2265CE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9FA7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EE0B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82AC3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"Other Add-ons: Include Wellness Benefits (e.g., gym, dietitian), Assisted Reproduction Treatment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 Lakh), and Accidental Death Cover for the primary insured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10–20 Lakhs). ",</w:t>
      </w:r>
    </w:p>
    <w:p w14:paraId="5B99B2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"Other Add-ons: Include Wellness Benefits (e.g., gym, dietitian), Assisted Reproduction Treatment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 Lakh), and Accidental Death Cover for the primary insured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10–20 Lakhs). "</w:t>
      </w:r>
    </w:p>
    <w:p w14:paraId="327304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89DF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15093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2B33EF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0274E4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596098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69CDD6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189924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2317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5286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37FFAC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"companyId": "1005",</w:t>
      </w:r>
    </w:p>
    <w:p w14:paraId="66970F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"National Insurance",</w:t>
      </w:r>
    </w:p>
    <w:p w14:paraId="4C45CE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"national.png"</w:t>
      </w:r>
    </w:p>
    <w:p w14:paraId="2D0E7E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1400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3A6C81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"176",</w:t>
      </w:r>
    </w:p>
    <w:p w14:paraId="6FBA02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"Mediclaim Policy",</w:t>
      </w:r>
    </w:p>
    <w:p w14:paraId="4E0E50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"https://policyplanner.com/assets/brochures/national-mediclaim-brochure.pdf",</w:t>
      </w:r>
    </w:p>
    <w:p w14:paraId="16351C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"https://policyplanner.com/assets/onePager/national-mediclaim-policy-onePager.pdf"</w:t>
      </w:r>
    </w:p>
    <w:p w14:paraId="0E7FD9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BE87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7D69C0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5D13E8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5FBE03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17A29F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54D118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null,</w:t>
      </w:r>
    </w:p>
    <w:p w14:paraId="749B67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null</w:t>
      </w:r>
    </w:p>
    <w:p w14:paraId="08F196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1FDA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5C1886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26455.39,</w:t>
      </w:r>
    </w:p>
    <w:p w14:paraId="33E887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7AA1B1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26455.39</w:t>
      </w:r>
    </w:p>
    <w:p w14:paraId="282744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8831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54DD66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C1CE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421F37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429ED9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1AED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154A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1AE14A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4FFA4E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9B95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C616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796A32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"age": 1</w:t>
      </w:r>
    </w:p>
    <w:p w14:paraId="7A203F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2C2E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0E27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1DFEFC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2385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FB314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343357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30BFB3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4B73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891E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967B6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1ADF09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18–65 yrs"</w:t>
      </w:r>
    </w:p>
    <w:p w14:paraId="798370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8CC2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FC12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D5CE7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503465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included"</w:t>
      </w:r>
    </w:p>
    <w:p w14:paraId="0527DA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FB7C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F559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56571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5FB3D3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10C284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5AE6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3A42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11B8D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591263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318849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6E4F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FC00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CBA4E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026020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"90 Days"</w:t>
      </w:r>
    </w:p>
    <w:p w14:paraId="3CC480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70FD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5EC600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D1DB7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2807F1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53D1BD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672D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59DC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F6366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535E5C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"Mental illness hospitalization covered"</w:t>
      </w:r>
    </w:p>
    <w:p w14:paraId="661D5E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C7FA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E601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3E2A1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085F5A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long-term policy option."</w:t>
      </w:r>
    </w:p>
    <w:p w14:paraId="4D1655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CD5C4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D6A1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8011B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6D79B6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714AB3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D5CD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2E46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C58D9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57AFCC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w:t>
      </w:r>
    </w:p>
    <w:p w14:paraId="0E31F6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DC28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1782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AE4B3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02D422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&amp; post covered same as regular (45/60 days) when related to covered AYUSH hospitalization"</w:t>
      </w:r>
    </w:p>
    <w:p w14:paraId="1F493C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A366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9E3A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B278F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37B041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w:t>
      </w:r>
    </w:p>
    <w:p w14:paraId="7FBF5A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B0337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6BC8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E861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67E937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day-care procedures covered"</w:t>
      </w:r>
    </w:p>
    <w:p w14:paraId="790752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900A1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4803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DA9FE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1D8E0E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"36 months"</w:t>
      </w:r>
    </w:p>
    <w:p w14:paraId="6DDB33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6305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E25E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93F8E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2655A2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included"</w:t>
      </w:r>
    </w:p>
    <w:p w14:paraId="3E41BD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21AF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4A5A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D8330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2CDEBA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779FE3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F669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38A0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26761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331C1C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5884A3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8684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84A6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DF0F3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3FABB2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"5% of Basic SI"</w:t>
      </w:r>
    </w:p>
    <w:p w14:paraId="38DC27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E9D8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22C3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EC4E0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31E48A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"Covers donor hospitalization expenses for organ harvesting (if insured undergoes transplant)."</w:t>
      </w:r>
    </w:p>
    <w:p w14:paraId="27B281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1C69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FF76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5637F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551925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of SI"</w:t>
      </w:r>
    </w:p>
    <w:p w14:paraId="40ADE0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8389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493E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2F1AE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3CB946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2AD068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3FC5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7AF9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5CB33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1F921A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"45 days"</w:t>
      </w:r>
    </w:p>
    <w:p w14:paraId="430AB4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B50A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5EDB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A121C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73D7AB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"once per policy period"</w:t>
      </w:r>
    </w:p>
    <w:p w14:paraId="33E5B2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FA13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D584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349CA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10E083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"After 4th Renewal 1% of SI"</w:t>
      </w:r>
    </w:p>
    <w:p w14:paraId="103093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A00E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592C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515A8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7AEC05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coverage for OPD &amp; domiciliary care."</w:t>
      </w:r>
    </w:p>
    <w:p w14:paraId="4B8FF2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C4C9B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F91D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CF0CC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"Co Payments &amp; Sub Limits",</w:t>
      </w:r>
    </w:p>
    <w:p w14:paraId="1CDE34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139B9A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7C28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D2812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656237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"Not covered",</w:t>
      </w:r>
    </w:p>
    <w:p w14:paraId="040512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"Adults: 18–65 yrs",</w:t>
      </w:r>
    </w:p>
    <w:p w14:paraId="51A8E7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"Not included",</w:t>
      </w:r>
    </w:p>
    <w:p w14:paraId="57CFD0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"60 days",</w:t>
      </w:r>
    </w:p>
    <w:p w14:paraId="5A815B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"Not covered",</w:t>
      </w:r>
    </w:p>
    <w:p w14:paraId="2FA92E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"90 Days",</w:t>
      </w:r>
    </w:p>
    <w:p w14:paraId="086285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46B8F7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"Mental illness hospitalization covered",</w:t>
      </w:r>
    </w:p>
    <w:p w14:paraId="410041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"No long-term policy option.",</w:t>
      </w:r>
    </w:p>
    <w:p w14:paraId="41DA51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 up to SI",</w:t>
      </w:r>
    </w:p>
    <w:p w14:paraId="6F6C0A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"1% of SI",</w:t>
      </w:r>
    </w:p>
    <w:p w14:paraId="1EEDBC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"Pre &amp; post covered same as regular (45/60 days) when related to covered AYUSH hospitalization",</w:t>
      </w:r>
    </w:p>
    <w:p w14:paraId="2167AC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"1% Of SI",</w:t>
      </w:r>
    </w:p>
    <w:p w14:paraId="215213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 day-care procedures covered",</w:t>
      </w:r>
    </w:p>
    <w:p w14:paraId="64BE38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"36 months",</w:t>
      </w:r>
    </w:p>
    <w:p w14:paraId="708651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"Not included",</w:t>
      </w:r>
    </w:p>
    <w:p w14:paraId="6BEFDC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6BE65E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"Not applicable",</w:t>
      </w:r>
    </w:p>
    <w:p w14:paraId="7FB929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"5% of Basic SI",</w:t>
      </w:r>
    </w:p>
    <w:p w14:paraId="7D88D5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"Covers donor hospitalization expenses for organ harvesting (if insured undergoes transplant).",</w:t>
      </w:r>
    </w:p>
    <w:p w14:paraId="0570F9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"2% of SI",</w:t>
      </w:r>
    </w:p>
    <w:p w14:paraId="5A2B74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"Not applicable",</w:t>
      </w:r>
    </w:p>
    <w:p w14:paraId="502516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"45 days",</w:t>
      </w:r>
    </w:p>
    <w:p w14:paraId="39EE74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"once per policy period",</w:t>
      </w:r>
    </w:p>
    <w:p w14:paraId="0C0273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"After 4th Renewal 1% of SI",</w:t>
      </w:r>
    </w:p>
    <w:p w14:paraId="55083A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"No coverage for OPD &amp; domiciliary care.",</w:t>
      </w:r>
    </w:p>
    <w:p w14:paraId="37B9BF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"Not applicable"</w:t>
      </w:r>
    </w:p>
    <w:p w14:paraId="6BEB10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E9DF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"keyFeatures": [</w:t>
      </w:r>
    </w:p>
    <w:p w14:paraId="2E3145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477B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86878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3AE85E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7F85EB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A076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E1DB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8AFEC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1FFF0A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18–65 yrs"</w:t>
      </w:r>
    </w:p>
    <w:p w14:paraId="163868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FBB2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F330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9A54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359A7E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included"</w:t>
      </w:r>
    </w:p>
    <w:p w14:paraId="02E2D9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CDF4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37B7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3794F0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D945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5592F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Diseases - Covered after a waiting period of 4 year",</w:t>
      </w:r>
    </w:p>
    <w:p w14:paraId="198719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Existing Diseases - Covered after a waiting period of 4 year"</w:t>
      </w:r>
    </w:p>
    <w:p w14:paraId="6EEDF8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5B3C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3838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CEF75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"System of Medicine - Allopathy, Ayurveda and Homeopathy.",</w:t>
      </w:r>
    </w:p>
    <w:p w14:paraId="696DAC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"System of Medicine - Allopathy, Ayurveda and Homeopathy."</w:t>
      </w:r>
    </w:p>
    <w:p w14:paraId="2F718E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6888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3FDD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02771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Treatment",</w:t>
      </w:r>
    </w:p>
    <w:p w14:paraId="042C36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Treatment"</w:t>
      </w:r>
    </w:p>
    <w:p w14:paraId="2F2D6D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C695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5871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"INCLUDE",</w:t>
      </w:r>
    </w:p>
    <w:p w14:paraId="011995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 and Intensive Care Unit charges",</w:t>
      </w:r>
    </w:p>
    <w:p w14:paraId="4D858D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"Room Rent and Intensive Care Unit charges"</w:t>
      </w:r>
    </w:p>
    <w:p w14:paraId="179F9A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EC3A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827B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5C582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"Medical Practitioner’s Fees",</w:t>
      </w:r>
    </w:p>
    <w:p w14:paraId="651DDF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"Medical Practitioner’s Fees"</w:t>
      </w:r>
    </w:p>
    <w:p w14:paraId="461B49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E019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5181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8E325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"Other Expenses",</w:t>
      </w:r>
    </w:p>
    <w:p w14:paraId="5D3402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"Other Expenses"</w:t>
      </w:r>
    </w:p>
    <w:p w14:paraId="2F5FCB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0841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D667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8537F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and Post Hospitalisation - Expenses incurred forty five (45) days prior to hospitalisation and sixty (60) days post hospitalisation",</w:t>
      </w:r>
    </w:p>
    <w:p w14:paraId="6643F2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and Post Hospitalisation - Expenses incurred forty five (45) days prior to hospitalisation and sixty (60) days post hospitalisation"</w:t>
      </w:r>
    </w:p>
    <w:p w14:paraId="57C138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A171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7ABE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5E8A9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Procedure - 140+ day care procedures are covered.",</w:t>
      </w:r>
    </w:p>
    <w:p w14:paraId="19C6F2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 Care Procedure - 140+ day care procedures are covered."</w:t>
      </w:r>
    </w:p>
    <w:p w14:paraId="005292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B851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2283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30F9D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Donor’s Medical Expenses - Hospitalisation expenses of the organ donor.",</w:t>
      </w:r>
    </w:p>
    <w:p w14:paraId="2924D7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Donor’s Medical Expenses - Hospitalisation expenses of the organ donor."</w:t>
      </w:r>
    </w:p>
    <w:p w14:paraId="056190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E512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0FE1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94BA6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"Ambulance Charges - Expenses for transportation to the hospital, or from one hospital to another hospital are payable.",</w:t>
      </w:r>
    </w:p>
    <w:p w14:paraId="563987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"Ambulance Charges - Expenses for transportation to the hospital, or from one hospital to another hospital are payable."</w:t>
      </w:r>
    </w:p>
    <w:p w14:paraId="781FDE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B4DF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E3CC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03842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"HIV/ AIDS Cover - After waiting period of 3 months, if not pre existing",</w:t>
      </w:r>
    </w:p>
    <w:p w14:paraId="095D57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"HIV/ AIDS Cover - After waiting period of 3 months, if not pre existing"</w:t>
      </w:r>
    </w:p>
    <w:p w14:paraId="5CEC68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7A20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4F95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41D72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"Mental Illness Cover - After waiting period of 3 months, if not pre existing",</w:t>
      </w:r>
    </w:p>
    <w:p w14:paraId="58CE83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"Mental Illness Cover - After waiting period of 3 months, if not pre existing"</w:t>
      </w:r>
    </w:p>
    <w:p w14:paraId="05A429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D5B9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41DA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07A5F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"Morbid Obesity Treatment - After waiting period of 4 years",</w:t>
      </w:r>
    </w:p>
    <w:p w14:paraId="31A3BC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"Morbid Obesity Treatment - After waiting period of 4 years"</w:t>
      </w:r>
    </w:p>
    <w:p w14:paraId="717942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F0A0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5D0C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9AA48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"Correction of Refractive Error - After waiting period of 2 years",</w:t>
      </w:r>
    </w:p>
    <w:p w14:paraId="14AF7B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"Correction of Refractive Error - After waiting period of 2 years"</w:t>
      </w:r>
    </w:p>
    <w:p w14:paraId="2B24DB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15A9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1759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0CC2E9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88B6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3BAFD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outside India",</w:t>
      </w:r>
    </w:p>
    <w:p w14:paraId="07AB9A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outside India"</w:t>
      </w:r>
    </w:p>
    <w:p w14:paraId="5D4B60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CE6B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F44B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2F276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"Sexually transmitted diseases",</w:t>
      </w:r>
    </w:p>
    <w:p w14:paraId="0AB7B8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"Sexually transmitted diseases"</w:t>
      </w:r>
    </w:p>
    <w:p w14:paraId="453791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E1C0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1299B3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D7B30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"Sterility",</w:t>
      </w:r>
    </w:p>
    <w:p w14:paraId="6A0404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"Sterility"</w:t>
      </w:r>
    </w:p>
    <w:p w14:paraId="374072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866C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F3D8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6BBD2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"Experimental treatment",</w:t>
      </w:r>
    </w:p>
    <w:p w14:paraId="5E88AF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"Experimental treatment"</w:t>
      </w:r>
    </w:p>
    <w:p w14:paraId="3CD309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2D74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C8A1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CE4F8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"Any hospital admission primarily for investigation / diagnostic purpose",</w:t>
      </w:r>
    </w:p>
    <w:p w14:paraId="671C8D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hospital admission primarily for investigation / diagnostic purpose"</w:t>
      </w:r>
    </w:p>
    <w:p w14:paraId="4D5CF3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EEFC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5EB2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3DFEA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"Drug/ alcohol abuse,",</w:t>
      </w:r>
    </w:p>
    <w:p w14:paraId="703F46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"Drug/ alcohol abuse,"</w:t>
      </w:r>
    </w:p>
    <w:p w14:paraId="467099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CA19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4BD7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48D00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related to any treatment necessitated due to participation in hazardous or adventure sports",</w:t>
      </w:r>
    </w:p>
    <w:p w14:paraId="606750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related to any treatment necessitated due to participation in hazardous or adventure sports"</w:t>
      </w:r>
    </w:p>
    <w:p w14:paraId="7680FD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79D7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45D2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FB7F2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"War, warlike operations",</w:t>
      </w:r>
    </w:p>
    <w:p w14:paraId="5ED0C7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"War, warlike operations"</w:t>
      </w:r>
    </w:p>
    <w:p w14:paraId="0A82B9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0672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6458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2A797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"Radioactivity",</w:t>
      </w:r>
    </w:p>
    <w:p w14:paraId="1279A8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"Radioactivity"</w:t>
      </w:r>
    </w:p>
    <w:p w14:paraId="60362E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9EED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0FD7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57B97D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0C28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277099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"Non-Medical Expenses Add-On",</w:t>
      </w:r>
    </w:p>
    <w:p w14:paraId="25B71E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"Non-Medical Expenses Add-On"</w:t>
      </w:r>
    </w:p>
    <w:p w14:paraId="7D1291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6B26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A5BE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02867E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"Home Care Treatment",</w:t>
      </w:r>
    </w:p>
    <w:p w14:paraId="7CC276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"Home Care Treatment"</w:t>
      </w:r>
    </w:p>
    <w:p w14:paraId="4B3FFE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01FF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C610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D62DB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&amp; Modern Treatments",</w:t>
      </w:r>
    </w:p>
    <w:p w14:paraId="047A66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&amp; Modern Treatments"</w:t>
      </w:r>
    </w:p>
    <w:p w14:paraId="66AFA2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015D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646C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D93C5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Expenses",</w:t>
      </w:r>
    </w:p>
    <w:p w14:paraId="591D4D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Expenses"</w:t>
      </w:r>
    </w:p>
    <w:p w14:paraId="542D1B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9765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1A8F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E0645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"Ambulance Charges",</w:t>
      </w:r>
    </w:p>
    <w:p w14:paraId="51AF8E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"Ambulance Charges"</w:t>
      </w:r>
    </w:p>
    <w:p w14:paraId="570163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4A92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D8A9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0E91C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"Morbid Obesity Treatment",</w:t>
      </w:r>
    </w:p>
    <w:p w14:paraId="6A08B2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"Morbid Obesity Treatment"</w:t>
      </w:r>
    </w:p>
    <w:p w14:paraId="6ABD6D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2273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4AB60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D9FD0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"Correction of Refractive Error",</w:t>
      </w:r>
    </w:p>
    <w:p w14:paraId="77042E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"Correction of Refractive Error"</w:t>
      </w:r>
    </w:p>
    <w:p w14:paraId="768B8B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7C6D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800A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D1916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468B97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"Health Check-up"</w:t>
      </w:r>
    </w:p>
    <w:p w14:paraId="74308C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9C0B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E66F4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5EC482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33DFE3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2F2BE1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416CCD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062320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929C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83D5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2FA9FA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"1005",</w:t>
      </w:r>
    </w:p>
    <w:p w14:paraId="2702F0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"National Insurance",</w:t>
      </w:r>
    </w:p>
    <w:p w14:paraId="36D152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"national.png"</w:t>
      </w:r>
    </w:p>
    <w:p w14:paraId="174526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F2E4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4B3BC2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"188",</w:t>
      </w:r>
    </w:p>
    <w:p w14:paraId="4EAEDE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"Young India Mediclaim Policy",</w:t>
      </w:r>
    </w:p>
    <w:p w14:paraId="2592A6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"https://policyplanner.com/assets/brochures/national-young-india-brochure.pdf",</w:t>
      </w:r>
    </w:p>
    <w:p w14:paraId="0608AD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"https://policyplanner.com/assets/onePager/YOUNG_INDIA_ONE_PAGER_NATIONAL_INSURANCE.pdf"</w:t>
      </w:r>
    </w:p>
    <w:p w14:paraId="15FD56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DF7F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433676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1B623C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22BCB0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3BD57B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07ED28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"eldestActualAge": null,</w:t>
      </w:r>
    </w:p>
    <w:p w14:paraId="303080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null</w:t>
      </w:r>
    </w:p>
    <w:p w14:paraId="4FCBBB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D1FB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73B279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13480,</w:t>
      </w:r>
    </w:p>
    <w:p w14:paraId="20FDD4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44CBD9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13480</w:t>
      </w:r>
    </w:p>
    <w:p w14:paraId="5B6302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6E3D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203AFE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33A6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629407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63FEA0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6451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9554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3CE747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0FC06F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871C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7054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266A7C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5E314B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289B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D9A9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6D39B1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67C1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C864A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46EDA7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264FE7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662B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8E9E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E63ED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0A8996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18–65 yrs"</w:t>
      </w:r>
    </w:p>
    <w:p w14:paraId="5B62DF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2002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FB6B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695B42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6D177B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 (not mentioned under benefits)."</w:t>
      </w:r>
    </w:p>
    <w:p w14:paraId="38DCFD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EE8D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BEE9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906A1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0E6E8B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41E142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B026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C38E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A37A1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734CD0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64D853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100D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E519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4194B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69850B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years"</w:t>
      </w:r>
    </w:p>
    <w:p w14:paraId="300663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135F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430F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1C42F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3E5B91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59D77E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1ECC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8DA1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F6E94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50362F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"Covers modern treatments (robotic surgery, intravitreal injections, etc.)"</w:t>
      </w:r>
    </w:p>
    <w:p w14:paraId="49BAB6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0441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5B23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C75E9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528A46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"Young India is a 1-year policy only."</w:t>
      </w:r>
    </w:p>
    <w:p w14:paraId="1DC85F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FD18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A9B95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DCCBF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42EB53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58F685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6924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B2B8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362CA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3004C5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421D7E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8A37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74D6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A477C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73885D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 since AYUSH itself is not covered."</w:t>
      </w:r>
    </w:p>
    <w:p w14:paraId="5182B1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E702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5BB6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365A2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7D2AAF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 to the Sum Insured"</w:t>
      </w:r>
    </w:p>
    <w:p w14:paraId="69A761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4AD8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5AB1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4882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2DBA4C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fully up to Sum Insured"</w:t>
      </w:r>
    </w:p>
    <w:p w14:paraId="5F122C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456B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3B0F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DD286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108EEE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"48 Months"</w:t>
      </w:r>
    </w:p>
    <w:p w14:paraId="566E7A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4F7E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B8D2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07082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1751B1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included"</w:t>
      </w:r>
    </w:p>
    <w:p w14:paraId="342139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9ADE2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C729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998A6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502CE6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658E76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75F0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A15F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1E4E6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656AE0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5035D3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ED57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4017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4CE17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7169FC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0A0970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1BA4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75E7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83E15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10D360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18364E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723C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8874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8E00B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762112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 to the Sum Insured"</w:t>
      </w:r>
    </w:p>
    <w:p w14:paraId="6DD853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1748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42DF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F79CB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6E6E65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1C4020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2029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EEBA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868AA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4250E2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"30 Days"</w:t>
      </w:r>
    </w:p>
    <w:p w14:paraId="3404CB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00D3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CA76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34059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46B39E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available under Young India plan."</w:t>
      </w:r>
    </w:p>
    <w:p w14:paraId="73E060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EFD2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6499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6577F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15D250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406CF6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2833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45F8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B68AD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79C738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"Exclusion for admin expenses, consumables, PPE etc."</w:t>
      </w:r>
    </w:p>
    <w:p w14:paraId="6AC16C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6C90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E94C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51ADD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62A936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10AF0A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3C8A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9CD1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4A2068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"Not Covered",</w:t>
      </w:r>
    </w:p>
    <w:p w14:paraId="5866A1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"Adults: 18–65 yrs",</w:t>
      </w:r>
    </w:p>
    <w:p w14:paraId="743FE5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"Not covered (not mentioned under benefits).",</w:t>
      </w:r>
    </w:p>
    <w:p w14:paraId="524A8A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"60 Days",</w:t>
      </w:r>
    </w:p>
    <w:p w14:paraId="10B286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"Not Covered",</w:t>
      </w:r>
    </w:p>
    <w:p w14:paraId="2BE6CA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 years",</w:t>
      </w:r>
    </w:p>
    <w:p w14:paraId="4FE568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2EDE0A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"Covers modern treatments (robotic surgery, intravitreal injections, etc.)",</w:t>
      </w:r>
    </w:p>
    <w:p w14:paraId="1751AF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"Young India is a 1-year policy only.",</w:t>
      </w:r>
    </w:p>
    <w:p w14:paraId="33B51E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"Not Covered",</w:t>
      </w:r>
    </w:p>
    <w:p w14:paraId="466F38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"Road Ambulance": "Covered",</w:t>
      </w:r>
    </w:p>
    <w:p w14:paraId="33DAED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"Not applicable since AYUSH itself is not covered.",</w:t>
      </w:r>
    </w:p>
    <w:p w14:paraId="70CE3A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"up to the Sum Insured",</w:t>
      </w:r>
    </w:p>
    <w:p w14:paraId="32A43B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"Covered fully up to Sum Insured",</w:t>
      </w:r>
    </w:p>
    <w:p w14:paraId="6197A1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"48 Months",</w:t>
      </w:r>
    </w:p>
    <w:p w14:paraId="110A98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"Not included",</w:t>
      </w:r>
    </w:p>
    <w:p w14:paraId="5E7683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03A2B2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"Not applicable",</w:t>
      </w:r>
    </w:p>
    <w:p w14:paraId="13A52F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"Not applicable.",</w:t>
      </w:r>
    </w:p>
    <w:p w14:paraId="432420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w:t>
      </w:r>
    </w:p>
    <w:p w14:paraId="5C0372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"up to the Sum Insured",</w:t>
      </w:r>
    </w:p>
    <w:p w14:paraId="0B4719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"Not applicable",</w:t>
      </w:r>
    </w:p>
    <w:p w14:paraId="4197E0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"30 Days",</w:t>
      </w:r>
    </w:p>
    <w:p w14:paraId="7A945E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"Not available under Young India plan.",</w:t>
      </w:r>
    </w:p>
    <w:p w14:paraId="28F305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"Not Covered",</w:t>
      </w:r>
    </w:p>
    <w:p w14:paraId="0E302C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"Exclusion for admin expenses, consumables, PPE etc.",</w:t>
      </w:r>
    </w:p>
    <w:p w14:paraId="692458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"Not applicable"</w:t>
      </w:r>
    </w:p>
    <w:p w14:paraId="325905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454E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29CF69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033F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8B8AA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1F6F52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0CC71F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E0B1D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826A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5304F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596539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18–65 yrs"</w:t>
      </w:r>
    </w:p>
    <w:p w14:paraId="1B4EA4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18DE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1F91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0F96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6AFF1C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 (not mentioned under benefits)."</w:t>
      </w:r>
    </w:p>
    <w:p w14:paraId="57E6AA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2AB7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CBC31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6AB2B1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5791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E6F9F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pre-policy health check-up is required.",</w:t>
      </w:r>
    </w:p>
    <w:p w14:paraId="6B4F9C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pre-policy health check-up is required."</w:t>
      </w:r>
    </w:p>
    <w:p w14:paraId="683B82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FA07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F598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7F821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"All Day Care Procedures covered",</w:t>
      </w:r>
    </w:p>
    <w:p w14:paraId="352433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Day Care Procedures covered"</w:t>
      </w:r>
    </w:p>
    <w:p w14:paraId="48C8D8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242D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FD3D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82C59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"Reinstatement of SI available",</w:t>
      </w:r>
    </w:p>
    <w:p w14:paraId="587CBC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"Reinstatement of SI available"</w:t>
      </w:r>
    </w:p>
    <w:p w14:paraId="44527D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B1B2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25A1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D9EEC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"Good Health Incentive - Cumulative Bonus 5% up to 50%, for claim free years.",</w:t>
      </w:r>
    </w:p>
    <w:p w14:paraId="64F3E4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"Good Health Incentive - Cumulative Bonus 5% up to 50%, for claim free years."</w:t>
      </w:r>
    </w:p>
    <w:p w14:paraId="7B9AF9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696B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5ECD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5FA9B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"Attractive Discounts like Girl child, wellness, direct, long term are available.",</w:t>
      </w:r>
    </w:p>
    <w:p w14:paraId="4A2D12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"Attractive Discounts like Girl child, wellness, direct, long term are available."</w:t>
      </w:r>
    </w:p>
    <w:p w14:paraId="3E2BF3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1E9E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A282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18125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"Zone wise premium – enjoy lesser premium for most parts of the country.",</w:t>
      </w:r>
    </w:p>
    <w:p w14:paraId="028790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"Zone wise premium – enjoy lesser premium for most parts of the country."</w:t>
      </w:r>
    </w:p>
    <w:p w14:paraId="25CC41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FC8A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5884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4D156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"Tax Rebate under Section 80D of Income Tax Act 1961 for premium paid.",</w:t>
      </w:r>
    </w:p>
    <w:p w14:paraId="2DDE30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"Tax Rebate under Section 80D of Income Tax Act 1961 for premium paid."</w:t>
      </w:r>
    </w:p>
    <w:p w14:paraId="3FEFA0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F53C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1C51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7E7934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DB29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4E18E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"Only claims arising out of accidents are payable for the first 30 days of Inception of the Policy",</w:t>
      </w:r>
    </w:p>
    <w:p w14:paraId="2C22AE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"Only claims arising out of accidents are payable for the first 30 days of Inception of the Policy"</w:t>
      </w:r>
    </w:p>
    <w:p w14:paraId="497D79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B698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FE5C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92ABF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"All pre-existing diseases included after first thirty six months (36) of Policy",</w:t>
      </w:r>
    </w:p>
    <w:p w14:paraId="48125E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pre-existing diseases included after first thirty six months (36) of Policy"</w:t>
      </w:r>
    </w:p>
    <w:p w14:paraId="03AF59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0F9E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2E79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CF78F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"Two and Three Years waiting period for specific diseases",</w:t>
      </w:r>
    </w:p>
    <w:p w14:paraId="4048C1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"Two and Three Years waiting period for specific diseases"</w:t>
      </w:r>
    </w:p>
    <w:p w14:paraId="42424D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A2DD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06D0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B843D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"Our policy does not cover accidents encountered while participating in adventure sports",</w:t>
      </w:r>
    </w:p>
    <w:p w14:paraId="7B4013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"Our policy does not cover accidents encountered while participating in adventure sports"</w:t>
      </w:r>
    </w:p>
    <w:p w14:paraId="64318D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058C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ECBF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47015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"Sterility and Infertility &amp; Maternity expenses",</w:t>
      </w:r>
    </w:p>
    <w:p w14:paraId="7AF64A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"Sterility and Infertility &amp; Maternity expenses"</w:t>
      </w:r>
    </w:p>
    <w:p w14:paraId="55A0C9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621F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6487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2A0F1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"Refractive error surgery due to refractive error less than 7.5 dioptres.",</w:t>
      </w:r>
    </w:p>
    <w:p w14:paraId="436926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"Refractive error surgery due to refractive error less than 7.5 dioptres."</w:t>
      </w:r>
    </w:p>
    <w:p w14:paraId="33E8A5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33D6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C1DA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1EC9D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"Cosmetic, plastic surgery, change of gender",</w:t>
      </w:r>
    </w:p>
    <w:p w14:paraId="4D695A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"Cosmetic, plastic surgery, change of gender"</w:t>
      </w:r>
    </w:p>
    <w:p w14:paraId="5DBEE6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8AAF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7A79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3863F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"Drug/alcohol abuse",</w:t>
      </w:r>
    </w:p>
    <w:p w14:paraId="7031BC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"Drug/alcohol abuse"</w:t>
      </w:r>
    </w:p>
    <w:p w14:paraId="3F1EDA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C3D5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E94F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DA637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"Dental treatment (unless arising out of accident and requiring hospitalization).",</w:t>
      </w:r>
    </w:p>
    <w:p w14:paraId="0CA8F1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"Dental treatment (unless arising out of accident and requiring hospitalization)."</w:t>
      </w:r>
    </w:p>
    <w:p w14:paraId="484AFE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0E05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FD16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6C4552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7871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99D60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Benefit",</w:t>
      </w:r>
    </w:p>
    <w:p w14:paraId="658E7C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Benefit"</w:t>
      </w:r>
    </w:p>
    <w:p w14:paraId="265D8F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443A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7809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A019B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"Reinstatement of Sum Insured",</w:t>
      </w:r>
    </w:p>
    <w:p w14:paraId="2AAD2B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"Reinstatement of Sum Insured"</w:t>
      </w:r>
    </w:p>
    <w:p w14:paraId="506AE4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CC1C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77B1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EF31D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"Personal Accident Cover",</w:t>
      </w:r>
    </w:p>
    <w:p w14:paraId="0FC96A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"Personal Accident Cover"</w:t>
      </w:r>
    </w:p>
    <w:p w14:paraId="3D1408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48B8D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CAF1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5CAAE5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Check-ups",</w:t>
      </w:r>
    </w:p>
    <w:p w14:paraId="232676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"Health Check-ups"</w:t>
      </w:r>
    </w:p>
    <w:p w14:paraId="158D37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983A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1538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52BE2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Coverage",</w:t>
      </w:r>
    </w:p>
    <w:p w14:paraId="2FA39F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Coverage"</w:t>
      </w:r>
    </w:p>
    <w:p w14:paraId="331F42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4F42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B6B7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4B296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Procedures",</w:t>
      </w:r>
    </w:p>
    <w:p w14:paraId="1234A3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 Care Procedures"</w:t>
      </w:r>
    </w:p>
    <w:p w14:paraId="086135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484D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C6B4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61058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"Discounts",</w:t>
      </w:r>
    </w:p>
    <w:p w14:paraId="7C2F70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"Discounts"</w:t>
      </w:r>
    </w:p>
    <w:p w14:paraId="42ED96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B397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D06B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31B038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508082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6D152A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6005D9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5B82FA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D3C1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BAEA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75B8E3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"1008",</w:t>
      </w:r>
    </w:p>
    <w:p w14:paraId="50FAA2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"HDFC ERGO",</w:t>
      </w:r>
    </w:p>
    <w:p w14:paraId="3A49F4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"hdfc.png"</w:t>
      </w:r>
    </w:p>
    <w:p w14:paraId="4239BE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4331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"plan": {</w:t>
      </w:r>
    </w:p>
    <w:p w14:paraId="78BBB1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"108",</w:t>
      </w:r>
    </w:p>
    <w:p w14:paraId="53A2E4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"Optima Secure",</w:t>
      </w:r>
    </w:p>
    <w:p w14:paraId="2B2F14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"https://policyplanner.com/assets/brochures/hdfc-optima-secure-brochure.pdf",</w:t>
      </w:r>
    </w:p>
    <w:p w14:paraId="483963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"https://policyplanner.com/assets/onePager/hdfc-my-optima-secure-onePager.pdf"</w:t>
      </w:r>
    </w:p>
    <w:p w14:paraId="5CAA1A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C209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22F331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66B7C4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32FFCE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1A918A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5C79CF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null,</w:t>
      </w:r>
    </w:p>
    <w:p w14:paraId="4822B3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null</w:t>
      </w:r>
    </w:p>
    <w:p w14:paraId="764E8B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5CBD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06D717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31100,</w:t>
      </w:r>
    </w:p>
    <w:p w14:paraId="04B706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10615,</w:t>
      </w:r>
    </w:p>
    <w:p w14:paraId="7C7B90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20485</w:t>
      </w:r>
    </w:p>
    <w:p w14:paraId="2B58B9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C848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6F8DB9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21DF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4D7909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376741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4C1D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160F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4753D5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762331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40C3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9F69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289AD4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56E594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7A22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8AA3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69BBC4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36482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1F3F0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265EE1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20F34F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14859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A776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67390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6A7918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18 &amp; Maximum Entry age is 65"</w:t>
      </w:r>
    </w:p>
    <w:p w14:paraId="42B414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922E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03E7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0D2D6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5384A7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"Hospital cash available on add on basis Starting from Rs 500 to upto Rs. 10000"</w:t>
      </w:r>
    </w:p>
    <w:p w14:paraId="231576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5E8D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611A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73F76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48B4E1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"180 days"</w:t>
      </w:r>
    </w:p>
    <w:p w14:paraId="5E3564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57AE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D9F4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3752B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510773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 to 500,000"</w:t>
      </w:r>
    </w:p>
    <w:p w14:paraId="25F39B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A457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BDC8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FBEF2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4B60C7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Years"</w:t>
      </w:r>
    </w:p>
    <w:p w14:paraId="5AC458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8583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09BF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B020F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791C0C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4413FC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DBFCA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C7BE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6D9A6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16CF27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"Unique Secure Benefit double your S.I from day 1 &amp; Unique plus benefit double your bonus in just 2 years guaranteed / After 2 renewals you get 4X coverage"</w:t>
      </w:r>
    </w:p>
    <w:p w14:paraId="2424A5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EFB2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91F7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4CEF7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030B2B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"7.5% on 2 Years &amp; 10% discount on 3 Years"</w:t>
      </w:r>
    </w:p>
    <w:p w14:paraId="5E843E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5FB1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26F1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D18FB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427D1B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upto Sum Insured"</w:t>
      </w:r>
    </w:p>
    <w:p w14:paraId="5496F7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A08B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05AD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4D188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557987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upto SI"</w:t>
      </w:r>
    </w:p>
    <w:p w14:paraId="324B27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28A1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C508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6D551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30B686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"Yes (60 Pre &amp; 180 Post)"</w:t>
      </w:r>
    </w:p>
    <w:p w14:paraId="65560D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14235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1BB2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5A9CC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1E158E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Sum Insured"</w:t>
      </w:r>
    </w:p>
    <w:p w14:paraId="3BFE2C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F368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07DE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9E836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2C89F4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"All"</w:t>
      </w:r>
    </w:p>
    <w:p w14:paraId="437AFF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ABE6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DAFC6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B6E9A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7D275A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 Years"</w:t>
      </w:r>
    </w:p>
    <w:p w14:paraId="69BD75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4B06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55DC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1F85C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000E44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"Protect benefit covered without any extra premium"</w:t>
      </w:r>
    </w:p>
    <w:p w14:paraId="3E7421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27E9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2A14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F5F98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016C67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"Yes"</w:t>
      </w:r>
    </w:p>
    <w:p w14:paraId="36CBE3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F4FF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0A14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DBA21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489B36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Zonal Copay Pan India Treatment"</w:t>
      </w:r>
    </w:p>
    <w:p w14:paraId="058A5F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8FDB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1DEB8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85EB7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74C225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"Bonus of 50% of the Basic S.I for every any condition. After 2  renewals your policy gets double for lifetime"</w:t>
      </w:r>
    </w:p>
    <w:p w14:paraId="573615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EFE4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2163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1FC90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512CFB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45C8DE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FBA9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AA70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FB63F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"ICU Limit",</w:t>
      </w:r>
    </w:p>
    <w:p w14:paraId="4DAD8D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Sum Insured"</w:t>
      </w:r>
    </w:p>
    <w:p w14:paraId="161FF5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271F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EEA9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4FC2A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68FBFC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"Plan is covering any room so no Higher Room copay"</w:t>
      </w:r>
    </w:p>
    <w:p w14:paraId="2606A2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A3DC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4BDB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D3737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0A55C6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17BAA8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D4D6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2732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8C1F2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238D07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"Unique Secure Benefit double your S.I from day 1 without any condition + Additional Restore benefit.Available for Same Person Same Illness/ Restore available unlimited times,by paying 0.50% extra premium"</w:t>
      </w:r>
    </w:p>
    <w:p w14:paraId="7477E9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4C3B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A223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12D03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56F35E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 Rs 15000 on completion of 1 years available only reimbursement (Individual max 8000)"</w:t>
      </w:r>
    </w:p>
    <w:p w14:paraId="517FB3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0978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58E9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EF84C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76943E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"Deductible buy back-Allows you to reduce or waive the applicable deductible once in lifetime (Conditions apply) Home Health Care Covered on cashless basis\nRs. 800 per day for max 6 days Choosing shared Room Dependent Child Covered up to 25 Years E opinion available for 51 Critical illness\nBy opting 25k deductible customer gets 25% discount on entire premium and this discount can be increased up to 50% by increasing deductible \nOptima Super Secure gets activate by paying 3 years premium which double your secure benefit and allow e opinion across the world"</w:t>
      </w:r>
    </w:p>
    <w:p w14:paraId="3026F4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79EF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F903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51279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"Co Payments &amp; Sub Limits",</w:t>
      </w:r>
    </w:p>
    <w:p w14:paraId="60C280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 at Any age or any illness"</w:t>
      </w:r>
    </w:p>
    <w:p w14:paraId="20CA04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16B3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EAC9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7045E1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"Upto Sum Insured",</w:t>
      </w:r>
    </w:p>
    <w:p w14:paraId="43F1A9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"Minimum 18 &amp; Maximum Entry age is 65",</w:t>
      </w:r>
    </w:p>
    <w:p w14:paraId="290973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"Hospital cash available on add on basis Starting from Rs 500 to upto Rs. 10000",</w:t>
      </w:r>
    </w:p>
    <w:p w14:paraId="6A9661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"180 days",</w:t>
      </w:r>
    </w:p>
    <w:p w14:paraId="26242E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"Up to 500,000",</w:t>
      </w:r>
    </w:p>
    <w:p w14:paraId="551A81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 Years",</w:t>
      </w:r>
    </w:p>
    <w:p w14:paraId="74DAB7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05B012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"Unique Secure Benefit double your S.I from day 1 &amp; Unique plus benefit double your bonus in just 2 years guaranteed / After 2 renewals you get 4X coverage",</w:t>
      </w:r>
    </w:p>
    <w:p w14:paraId="4EBAFF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"7.5% on 2 Years &amp; 10% discount on 3 Years",</w:t>
      </w:r>
    </w:p>
    <w:p w14:paraId="76E2B7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 upto Sum Insured",</w:t>
      </w:r>
    </w:p>
    <w:p w14:paraId="72B89F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"Covered upto SI",</w:t>
      </w:r>
    </w:p>
    <w:p w14:paraId="2FCFB0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"Yes (60 Pre &amp; 180 Post)",</w:t>
      </w:r>
    </w:p>
    <w:p w14:paraId="4DA6E1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"Covered Up to Sum Insured",</w:t>
      </w:r>
    </w:p>
    <w:p w14:paraId="163150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w:t>
      </w:r>
    </w:p>
    <w:p w14:paraId="7CE79F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 Years",</w:t>
      </w:r>
    </w:p>
    <w:p w14:paraId="5CEA17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"Protect benefit covered without any extra premium",</w:t>
      </w:r>
    </w:p>
    <w:p w14:paraId="1B82FB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"Yes",</w:t>
      </w:r>
    </w:p>
    <w:p w14:paraId="0AEBDD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 Zonal Copay Pan India Treatment",</w:t>
      </w:r>
    </w:p>
    <w:p w14:paraId="159F0D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"Bonus of 50% of the Basic S.I for every any condition. After 2  renewals your policy gets double for lifetime",</w:t>
      </w:r>
    </w:p>
    <w:p w14:paraId="11DC09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"Upto Sum Insured",</w:t>
      </w:r>
    </w:p>
    <w:p w14:paraId="416080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"Covered Up to Sum Insured",</w:t>
      </w:r>
    </w:p>
    <w:p w14:paraId="2E3A9C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"Plan is covering any room so no Higher Room copay",</w:t>
      </w:r>
    </w:p>
    <w:p w14:paraId="199A89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w:t>
      </w:r>
    </w:p>
    <w:p w14:paraId="58A7F9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"Unique Secure Benefit double your S.I from day 1 without any condition + Additional Restore benefit.Available for Same Person Same Illness/ Restore available unlimited times,by paying 0.50% extra premium",</w:t>
      </w:r>
    </w:p>
    <w:p w14:paraId="3F24BD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 Rs 15000 on completion of 1 years available only reimbursement (Individual max 8000)",</w:t>
      </w:r>
    </w:p>
    <w:p w14:paraId="7F8D4C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"Important Additional Info": "Deductible buy back-Allows you to reduce or waive the applicable deductible once in lifetime (Conditions apply) Home Health Care Covered on cashless basis\nRs. 800 per day for max 6 days Choosing shared Room Dependent Child Covered up to 25 Years E opinion available for 51 Critical illness\nBy opting 25k deductible customer gets 25% discount on entire premium and this discount can be increased up to 50% by increasing deductible \nOptima Super Secure gets activate by paying 3 years premium which double your secure benefit and allow e opinion across the world",</w:t>
      </w:r>
    </w:p>
    <w:p w14:paraId="6ABE61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"No Copay at Any age or any illness"</w:t>
      </w:r>
    </w:p>
    <w:p w14:paraId="24A62F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75DA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425827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E558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B6EBF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42B01C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794E43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706F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74FF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18B9A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43B19F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18 &amp; Maximum Entry age is 65"</w:t>
      </w:r>
    </w:p>
    <w:p w14:paraId="104F03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3DAF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8C6D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D5996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00EF1C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"Hospital cash available on add on basis Starting from Rs 500 to upto Rs. 10000"</w:t>
      </w:r>
    </w:p>
    <w:p w14:paraId="701860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3C23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1BEF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32C08F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3B74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3E3E4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"60 and 180 days pre and post hospitalisation covered",</w:t>
      </w:r>
    </w:p>
    <w:p w14:paraId="78D4C2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and 180 days pre and post hospitalisation covered"</w:t>
      </w:r>
    </w:p>
    <w:p w14:paraId="1537C8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16A2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5BF6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DF93C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"Home healthcare",</w:t>
      </w:r>
    </w:p>
    <w:p w14:paraId="3D80FD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"Home healthcare"</w:t>
      </w:r>
    </w:p>
    <w:p w14:paraId="188B49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91D6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D182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"INCLUDE",</w:t>
      </w:r>
    </w:p>
    <w:p w14:paraId="43972D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"Daily cash for shared room",</w:t>
      </w:r>
    </w:p>
    <w:p w14:paraId="19C534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"Daily cash for shared room"</w:t>
      </w:r>
    </w:p>
    <w:p w14:paraId="3D8AEE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F58F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87FB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3BFBF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"Preventive health check-up",</w:t>
      </w:r>
    </w:p>
    <w:p w14:paraId="4E1D34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"Preventive health check-up"</w:t>
      </w:r>
    </w:p>
    <w:p w14:paraId="51681A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1D67D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97BF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48F15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"E-opinion",</w:t>
      </w:r>
    </w:p>
    <w:p w14:paraId="203C2A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"E-opinion"</w:t>
      </w:r>
    </w:p>
    <w:p w14:paraId="3F3E33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496F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517E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D73CA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"Hospitalisation expenses",</w:t>
      </w:r>
    </w:p>
    <w:p w14:paraId="6E3896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"Hospitalisation expenses"</w:t>
      </w:r>
    </w:p>
    <w:p w14:paraId="0BE27B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A979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AEC6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60DB3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treatment",</w:t>
      </w:r>
    </w:p>
    <w:p w14:paraId="76AE76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treatment"</w:t>
      </w:r>
    </w:p>
    <w:p w14:paraId="1DFC48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8587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BC90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7F7AC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hospitalisation",</w:t>
      </w:r>
    </w:p>
    <w:p w14:paraId="23B349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"Domiciliary hospitalisation"</w:t>
      </w:r>
    </w:p>
    <w:p w14:paraId="302742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3837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B091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0BA58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expenses",</w:t>
      </w:r>
    </w:p>
    <w:p w14:paraId="77EF59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expenses"</w:t>
      </w:r>
    </w:p>
    <w:p w14:paraId="344CF1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CAB7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29F764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2E07E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"Emergency air ambulance",</w:t>
      </w:r>
    </w:p>
    <w:p w14:paraId="495E03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"Emergency air ambulance"</w:t>
      </w:r>
    </w:p>
    <w:p w14:paraId="36C45C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1AF8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B928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21619A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6290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84B4E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"Standard exclusions",</w:t>
      </w:r>
    </w:p>
    <w:p w14:paraId="3BFE72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"Standard exclusions"</w:t>
      </w:r>
    </w:p>
    <w:p w14:paraId="2B7EB5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13C3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3300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BB8F4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"Waiting periods",</w:t>
      </w:r>
    </w:p>
    <w:p w14:paraId="2182D4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"Waiting periods"</w:t>
      </w:r>
    </w:p>
    <w:p w14:paraId="331B0D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D8DD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A6B1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6EE3C0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657A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A17C1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"My:Health Hospital Cash Benifit",</w:t>
      </w:r>
    </w:p>
    <w:p w14:paraId="7C570F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"My:Health Hospital Cash Benifit"</w:t>
      </w:r>
    </w:p>
    <w:p w14:paraId="33006F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BDC3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0FD7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BBD62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"Unlimited Restore",</w:t>
      </w:r>
    </w:p>
    <w:p w14:paraId="6B770F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"Unlimited Restore"</w:t>
      </w:r>
    </w:p>
    <w:p w14:paraId="5192CC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CC4C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9B0C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2E3AFC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"ABCD Chronic Care",</w:t>
      </w:r>
    </w:p>
    <w:p w14:paraId="2800A2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"ABCD Chronic Care"</w:t>
      </w:r>
    </w:p>
    <w:p w14:paraId="3B53EB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7631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5A4592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A1C8C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"Limitless",</w:t>
      </w:r>
    </w:p>
    <w:p w14:paraId="74542F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"Limitless"</w:t>
      </w:r>
    </w:p>
    <w:p w14:paraId="5CA6BD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CCBA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1D22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58B389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7A9CDC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6EC26B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33A565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6B2B39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40FC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1680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064E31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"1011",</w:t>
      </w:r>
    </w:p>
    <w:p w14:paraId="00D2E5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"TATA AIG",</w:t>
      </w:r>
    </w:p>
    <w:p w14:paraId="35B37F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"tata.png"</w:t>
      </w:r>
    </w:p>
    <w:p w14:paraId="422D86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7E1C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6C2426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"177",</w:t>
      </w:r>
    </w:p>
    <w:p w14:paraId="41D601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"Medicare premier",</w:t>
      </w:r>
    </w:p>
    <w:p w14:paraId="4A08EC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"https://policyplanner.com/assets/brochures/tata-aig-medicare-brochure.pdf",</w:t>
      </w:r>
    </w:p>
    <w:p w14:paraId="535F3B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"https://policyplanner.com/assets/onePager/tata-aig-medicare-onepager.jpeg"</w:t>
      </w:r>
    </w:p>
    <w:p w14:paraId="078875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222E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4F660B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18CE47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3C94F2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3936AD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019BB8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null,</w:t>
      </w:r>
    </w:p>
    <w:p w14:paraId="4E1341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null</w:t>
      </w:r>
    </w:p>
    <w:p w14:paraId="53D05B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53E0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5BE79A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27544,</w:t>
      </w:r>
    </w:p>
    <w:p w14:paraId="5F1AC9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"discount": 7712.32,</w:t>
      </w:r>
    </w:p>
    <w:p w14:paraId="21A069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19831.68</w:t>
      </w:r>
    </w:p>
    <w:p w14:paraId="22056C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197E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7E251F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2BFB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3F6386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6823F9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1794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B899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3ADCB1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3F9BE9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62F3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2212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7C2FEA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55513E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E8F2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A92C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742FED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BB2B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077FF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5699B6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61FBD8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9FD6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F070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62164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3A17FB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5 &amp; Maximum Entry age is 65"</w:t>
      </w:r>
    </w:p>
    <w:p w14:paraId="451288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0CA5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2D16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7B467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4EF1F9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0.25% of base S.I and max. Rs. 2000 per day on choosing shared room or accompanying an insured child upto age 12"</w:t>
      </w:r>
    </w:p>
    <w:p w14:paraId="33F10E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D8B9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3E44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19E782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618293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"90 days"</w:t>
      </w:r>
    </w:p>
    <w:p w14:paraId="696AB0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F655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4048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A2A1A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2C5170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Rs 5 Lakhs"</w:t>
      </w:r>
    </w:p>
    <w:p w14:paraId="4B569B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9EEA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A67C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10154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0B1344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Years"</w:t>
      </w:r>
    </w:p>
    <w:p w14:paraId="7D2E73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190D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228E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EBA71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51A8A3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upto Rs.50,000 in case of birth of a boy and Rs.60,000 in case of birth of a girl, after a waiting period of 48 months / New born baby covered upto 10 K &amp; Vaccination for boy is covered upto 10k &amp; girl upto 15K"</w:t>
      </w:r>
    </w:p>
    <w:p w14:paraId="4D8E12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5EE1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EDFF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D7F24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71B664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"Global coverage upto S.I / Diagnosed should be in India"</w:t>
      </w:r>
    </w:p>
    <w:p w14:paraId="7D41A0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B49C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EEC7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37A5A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67FC03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"Discount of 5% on 2 Years,&amp; 10% on 3 Years"</w:t>
      </w:r>
    </w:p>
    <w:p w14:paraId="4A2FC9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561A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4BF5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D2009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2115FD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Sum Insured"</w:t>
      </w:r>
    </w:p>
    <w:p w14:paraId="63AECB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3C0A2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1C20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20C26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073D7F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"5000 per hospitalization"</w:t>
      </w:r>
    </w:p>
    <w:p w14:paraId="5D40F2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98FA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D0D3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84EE5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15C1F1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4C48AE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5582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7C06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31C9C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3B9D07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 (Any Room)"</w:t>
      </w:r>
    </w:p>
    <w:p w14:paraId="12266E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5AA6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AD7C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99E77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7F6C75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"541 Day Care"</w:t>
      </w:r>
    </w:p>
    <w:p w14:paraId="7EEB43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9763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C5AD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EA607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527D27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Years"</w:t>
      </w:r>
    </w:p>
    <w:p w14:paraId="265F8E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FA97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A32E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14252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0866C6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without additional Premium"</w:t>
      </w:r>
    </w:p>
    <w:p w14:paraId="69D1EC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6B19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AE1D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A9BC2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44825E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"30 Days"</w:t>
      </w:r>
    </w:p>
    <w:p w14:paraId="587519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5214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ED3D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A5669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1024BB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Zonal Copay (Pan India Treatment)"</w:t>
      </w:r>
    </w:p>
    <w:p w14:paraId="6C477B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6361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A4E7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95BAC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3CF6B9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"Bonus 50% of S.I upto maximum of 100% of S.I &amp; Bonus will reduced in same order as it was increased"</w:t>
      </w:r>
    </w:p>
    <w:p w14:paraId="604838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BBD4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D04F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7788B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368946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4B7422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6DF7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C87B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040F7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6765C4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463F7B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8035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9C52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104F4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163101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"Plan is covering any room so no higher room copayment"</w:t>
      </w:r>
    </w:p>
    <w:p w14:paraId="710B6E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96CB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0980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91E0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2C62FE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6CCEB8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8832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0C27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A45FD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"Refill Restore Reload Recharge",</w:t>
      </w:r>
    </w:p>
    <w:p w14:paraId="6A1AC9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"Restore for unrelated illness covered from day 1 for Related illness cover after completion of 45 days / Restore available once"</w:t>
      </w:r>
    </w:p>
    <w:p w14:paraId="20A4AD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A76F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7367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856BA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723008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upto 1% of previous year policy S.I &amp; maximum of Rs. 10,000/- per policy per year"</w:t>
      </w:r>
    </w:p>
    <w:p w14:paraId="37B239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6283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6B7D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FB79B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01C74D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"High End Diagnosed are covered upto 25,000 per policy year Compassionate Travel is covered upto 20K Accidental death benefit covered upto S.I (Inbuilt) \nSecond medical opnion covered \nHearing aid covered every 3rd year 50% of actual or 10K which ever is lower Prolonged hospitalization benefit pay you 1% of S.I if hospitalization is more than 10 Days \nOPD treatment is covered upto 5k after 2 Years OPD Dental covered upto 10K per policy after 2 Years \nAnti-rabies vaccine &amp; Typhoid vaccination cover from day 1 (HPV) vaccine &amp; Hepatitis B  Vaccine cover after 2 Years upto S.I"</w:t>
      </w:r>
    </w:p>
    <w:p w14:paraId="55FCD0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E5FD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2B32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C3A35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1027ED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 at Any age or any illness"</w:t>
      </w:r>
    </w:p>
    <w:p w14:paraId="66C2BE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802B9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A140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743E14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"Upto Sum Insured",</w:t>
      </w:r>
    </w:p>
    <w:p w14:paraId="0CA1FA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"Minimum 5 &amp; Maximum Entry age is 65",</w:t>
      </w:r>
    </w:p>
    <w:p w14:paraId="3D0E32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"Upto 0.25% of base S.I and max. Rs. 2000 per day on choosing shared room or accompanying an insured child upto age 12",</w:t>
      </w:r>
    </w:p>
    <w:p w14:paraId="64B150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"90 days",</w:t>
      </w:r>
    </w:p>
    <w:p w14:paraId="01651F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"Upto Rs 5 Lakhs",</w:t>
      </w:r>
    </w:p>
    <w:p w14:paraId="1F6369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 Years",</w:t>
      </w:r>
    </w:p>
    <w:p w14:paraId="43C192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"Covered upto Rs.50,000 in case of birth of a boy and Rs.60,000 in case of birth of a girl, after a waiting period of 48 months / New born baby covered upto 10 K &amp; Vaccination for boy is covered upto 10k &amp; girl upto 15K",</w:t>
      </w:r>
    </w:p>
    <w:p w14:paraId="7414A2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"Global coverage upto S.I / Diagnosed should be in India",</w:t>
      </w:r>
    </w:p>
    <w:p w14:paraId="56BD9E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"Discount of 5% on 2 Years,&amp; 10% on 3 Years",</w:t>
      </w:r>
    </w:p>
    <w:p w14:paraId="436ADF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"AYUSH Benefit": "Covered up to Sum Insured",</w:t>
      </w:r>
    </w:p>
    <w:p w14:paraId="761583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"5000 per hospitalization",</w:t>
      </w:r>
    </w:p>
    <w:p w14:paraId="326F9B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"Not Covered",</w:t>
      </w:r>
    </w:p>
    <w:p w14:paraId="7EABB4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"Upto Sum Insured (Any Room)",</w:t>
      </w:r>
    </w:p>
    <w:p w14:paraId="1C4948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"541 Day Care",</w:t>
      </w:r>
    </w:p>
    <w:p w14:paraId="426C9D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"2 Years",</w:t>
      </w:r>
    </w:p>
    <w:p w14:paraId="5BEB7C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"Covered without additional Premium",</w:t>
      </w:r>
    </w:p>
    <w:p w14:paraId="7402E1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2D884E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 Zonal Copay (Pan India Treatment)",</w:t>
      </w:r>
    </w:p>
    <w:p w14:paraId="614AE1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"Bonus 50% of S.I upto maximum of 100% of S.I &amp; Bonus will reduced in same order as it was increased",</w:t>
      </w:r>
    </w:p>
    <w:p w14:paraId="10B04D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"Upto Sum Insured",</w:t>
      </w:r>
    </w:p>
    <w:p w14:paraId="56AAA3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"Upto Sum Insured",</w:t>
      </w:r>
    </w:p>
    <w:p w14:paraId="6B3E83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"Plan is covering any room so no higher room copayment",</w:t>
      </w:r>
    </w:p>
    <w:p w14:paraId="584640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w:t>
      </w:r>
    </w:p>
    <w:p w14:paraId="1A1ABC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"Restore for unrelated illness covered from day 1 for Related illness cover after completion of 45 days / Restore available once",</w:t>
      </w:r>
    </w:p>
    <w:p w14:paraId="0EB977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"Covered upto 1% of previous year policy S.I &amp; maximum of Rs. 10,000/- per policy per year",</w:t>
      </w:r>
    </w:p>
    <w:p w14:paraId="7C26A4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"High End Diagnosed are covered upto 25,000 per policy year Compassionate Travel is covered upto 20K Accidental death benefit covered upto S.I (Inbuilt) \nSecond medical opnion covered \nHearing aid covered every 3rd year 50% of actual or 10K which ever is lower Prolonged hospitalization benefit pay you 1% of S.I if hospitalization is more than 10 Days \nOPD treatment is covered upto 5k after 2 Years OPD Dental covered upto 10K per policy after 2 Years \nAnti-rabies vaccine &amp; Typhoid vaccination cover from day 1 (HPV) vaccine &amp; Hepatitis B  Vaccine cover after 2 Years upto S.I",</w:t>
      </w:r>
    </w:p>
    <w:p w14:paraId="716F72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"No Copay at Any age or any illness"</w:t>
      </w:r>
    </w:p>
    <w:p w14:paraId="5B9480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0C36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4EA46A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A618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30024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7780A3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Sum Insured"</w:t>
      </w:r>
    </w:p>
    <w:p w14:paraId="1D107F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E982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4547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DD24B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579C20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5 &amp; Maximum Entry age is 65"</w:t>
      </w:r>
    </w:p>
    <w:p w14:paraId="1BA8C4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34985A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CFBB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368CB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4660A3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"Upto 0.25% of base S.I and max. Rs. 2000 per day on choosing shared room or accompanying an insured child upto age 12"</w:t>
      </w:r>
    </w:p>
    <w:p w14:paraId="047473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876E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B725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2D341F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A558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9432A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Treatment",</w:t>
      </w:r>
    </w:p>
    <w:p w14:paraId="60D0FE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Treatment"</w:t>
      </w:r>
    </w:p>
    <w:p w14:paraId="4CB25C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A5E1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DAF0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14F70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Procedures",</w:t>
      </w:r>
    </w:p>
    <w:p w14:paraId="5F8CF7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 Care Procedures"</w:t>
      </w:r>
    </w:p>
    <w:p w14:paraId="3E0E49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23EC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2E5D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3D47B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Benefit",</w:t>
      </w:r>
    </w:p>
    <w:p w14:paraId="2988F9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"Consumables Benefit"</w:t>
      </w:r>
    </w:p>
    <w:p w14:paraId="06C747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0B38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929A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E3A73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"Vaccination Cover",</w:t>
      </w:r>
    </w:p>
    <w:p w14:paraId="536364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"Vaccination Cover"</w:t>
      </w:r>
    </w:p>
    <w:p w14:paraId="2701CA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B2DB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9118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B56D4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"Compassionate Travel",</w:t>
      </w:r>
    </w:p>
    <w:p w14:paraId="4D1FFC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"Compassionate Travel"</w:t>
      </w:r>
    </w:p>
    <w:p w14:paraId="5F2440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C5E3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C631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"INCLUDE",</w:t>
      </w:r>
    </w:p>
    <w:p w14:paraId="34732C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"Optional Accidental- Death Rider",</w:t>
      </w:r>
    </w:p>
    <w:p w14:paraId="417ED5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Accidental- Death Rider"</w:t>
      </w:r>
    </w:p>
    <w:p w14:paraId="39DA5F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96E8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566B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75A93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"PreHospitalization expenses",</w:t>
      </w:r>
    </w:p>
    <w:p w14:paraId="68CE4D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"PreHospitalization expenses"</w:t>
      </w:r>
    </w:p>
    <w:p w14:paraId="4D8C24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6585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B14A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D9673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1FC77F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"Domiciliary Treatment"</w:t>
      </w:r>
    </w:p>
    <w:p w14:paraId="438568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0C5F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A853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59D78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"Ambulance Cover",</w:t>
      </w:r>
    </w:p>
    <w:p w14:paraId="45150F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"Ambulance Cover"</w:t>
      </w:r>
    </w:p>
    <w:p w14:paraId="53FDB9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B74D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1385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DF825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"Hearing Aid",</w:t>
      </w:r>
    </w:p>
    <w:p w14:paraId="23C0BC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"Hearing Aid"</w:t>
      </w:r>
    </w:p>
    <w:p w14:paraId="34050A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6714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7C69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8DD4F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"Daily Cash for accompanying an insured child.",</w:t>
      </w:r>
    </w:p>
    <w:p w14:paraId="1D3BF5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"Daily Cash for accompanying an insured child."</w:t>
      </w:r>
    </w:p>
    <w:p w14:paraId="2054EC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072D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7C17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6A44C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"PostHospitalization expenses",</w:t>
      </w:r>
    </w:p>
    <w:p w14:paraId="280F9E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"PostHospitalization expenses"</w:t>
      </w:r>
    </w:p>
    <w:p w14:paraId="7A50E7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CC22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0E56A4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CF10F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36E89A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w:t>
      </w:r>
    </w:p>
    <w:p w14:paraId="147D7B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04F3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0D7D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A99FA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Dental Treatment",</w:t>
      </w:r>
    </w:p>
    <w:p w14:paraId="102D1A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Dental Treatment"</w:t>
      </w:r>
    </w:p>
    <w:p w14:paraId="2D5345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9205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E6E8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F8203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59BB93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Benefit"</w:t>
      </w:r>
    </w:p>
    <w:p w14:paraId="0C06A7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634A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28B3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6807C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6A46AF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"Health Checkup"</w:t>
      </w:r>
    </w:p>
    <w:p w14:paraId="34D31B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1CFD0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8A4F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10A1B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"Daily Cash for choosing shared accommodation",</w:t>
      </w:r>
    </w:p>
    <w:p w14:paraId="1BC9E8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"Daily Cash for choosing shared accommodation"</w:t>
      </w:r>
    </w:p>
    <w:p w14:paraId="2BE1C0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9F98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B0C3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73A3E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Treatment: Hospitalization due to illness, disease, or injury during the policy period.",</w:t>
      </w:r>
    </w:p>
    <w:p w14:paraId="40799D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Treatment: Hospitalization due to illness, disease, or injury during the policy period."</w:t>
      </w:r>
    </w:p>
    <w:p w14:paraId="14AEA3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D03A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4F37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70A2C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Procedures: Covers 540+ treatments that don’t need 24-hour admission.",</w:t>
      </w:r>
    </w:p>
    <w:p w14:paraId="2C5F5F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"Day Care Procedures: Covers 540+ treatments that don’t need 24-hour admission."</w:t>
      </w:r>
    </w:p>
    <w:p w14:paraId="61F1CF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BF32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0769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5596B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&amp; Post-Hospitalization Expenses: Medical costs before and after hospitalization.",</w:t>
      </w:r>
    </w:p>
    <w:p w14:paraId="328032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&amp; Post-Hospitalization Expenses: Medical costs before and after hospitalization."</w:t>
      </w:r>
    </w:p>
    <w:p w14:paraId="7B2BB0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14BB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783E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3F6B2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 Home treatment when hospital admission is not possible.",</w:t>
      </w:r>
    </w:p>
    <w:p w14:paraId="6A1849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"Domiciliary Treatment: Home treatment when hospital admission is not possible."</w:t>
      </w:r>
    </w:p>
    <w:p w14:paraId="40D9CA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4772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041E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722CD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Cover: Medical and surgical expenses of the organ donor.",</w:t>
      </w:r>
    </w:p>
    <w:p w14:paraId="4D3FEB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Cover: Medical and surgical expenses of the organ donor."</w:t>
      </w:r>
    </w:p>
    <w:p w14:paraId="284130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F34F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4678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67A35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Benefit: Covers specified consumables used during hospitalization.",</w:t>
      </w:r>
    </w:p>
    <w:p w14:paraId="0968B7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"Consumables Benefit: Covers specified consumables used during hospitalization."</w:t>
      </w:r>
    </w:p>
    <w:p w14:paraId="114B41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144C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DA33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5FB06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"High-End Diagnostics: Covers advanced diagnostic tests on OPD basis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25,000 per policy year).",</w:t>
      </w:r>
    </w:p>
    <w:p w14:paraId="0A38D9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"High-End Diagnostics: Covers advanced diagnostic tests on OPD basis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25,000 per policy year)."</w:t>
      </w:r>
    </w:p>
    <w:p w14:paraId="41EA92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1336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0FA9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6F447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 Hospitalization under Ayurveda, Yoga, Unani, Siddha, and Homeopathy systems.",</w:t>
      </w:r>
    </w:p>
    <w:p w14:paraId="34556C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Benefit: Hospitalization under Ayurveda, Yoga, Unani, Siddha, and Homeopathy systems."</w:t>
      </w:r>
    </w:p>
    <w:p w14:paraId="4C2E45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23A1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3FF407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FE292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Dental Treatment: Dental procedures when hospitalization is required.",</w:t>
      </w:r>
    </w:p>
    <w:p w14:paraId="0210B2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Dental Treatment: Dental procedures when hospitalization is required."</w:t>
      </w:r>
    </w:p>
    <w:p w14:paraId="55A86C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5F87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D244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3D89C4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4230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B578E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"Congenital External Diseases, defects or anomalies",</w:t>
      </w:r>
    </w:p>
    <w:p w14:paraId="591116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"Congenital External Diseases, defects or anomalies"</w:t>
      </w:r>
    </w:p>
    <w:p w14:paraId="7F8A68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DA83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F5A2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25E25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"Insured Person committing or attempting to commit a breach of law with criminal intent",</w:t>
      </w:r>
    </w:p>
    <w:p w14:paraId="00D643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"Insured Person committing or attempting to commit a breach of law with criminal intent"</w:t>
      </w:r>
    </w:p>
    <w:p w14:paraId="36EFAB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9705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C144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86B7C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"Alcoholic pancreatitis",</w:t>
      </w:r>
    </w:p>
    <w:p w14:paraId="2E8C09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"Alcoholic pancreatitis"</w:t>
      </w:r>
    </w:p>
    <w:p w14:paraId="4D5980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A8B4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1A96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2FCC4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"Intentional self-injury or attempted suicide while sane or insane.",</w:t>
      </w:r>
    </w:p>
    <w:p w14:paraId="25FFBC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"Intentional self-injury or attempted suicide while sane or insane."</w:t>
      </w:r>
    </w:p>
    <w:p w14:paraId="5EE320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712E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0C31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5E6F4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"Any Insured Person attempting to commit a breach of law with criminal intent",</w:t>
      </w:r>
    </w:p>
    <w:p w14:paraId="78495A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Insured Person attempting to commit a breach of law with criminal intent"</w:t>
      </w:r>
    </w:p>
    <w:p w14:paraId="312C27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FA4E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90D9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"EXCLUDE",</w:t>
      </w:r>
    </w:p>
    <w:p w14:paraId="45E3DE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rendered by a Medical Practitioner which is outside his discipline",</w:t>
      </w:r>
    </w:p>
    <w:p w14:paraId="51E939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rendered by a Medical Practitioner which is outside his discipline"</w:t>
      </w:r>
    </w:p>
    <w:p w14:paraId="7B46F1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A693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68A1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903C8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"Congenital external diseases, defects, or anomalies.",</w:t>
      </w:r>
    </w:p>
    <w:p w14:paraId="21205A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"Congenital external diseases, defects, or anomalies."</w:t>
      </w:r>
    </w:p>
    <w:p w14:paraId="7138C3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9B144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ABCF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A329D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"Investigations and evaluations not directly related to treatment.",</w:t>
      </w:r>
    </w:p>
    <w:p w14:paraId="72BF13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"Investigations and evaluations not directly related to treatment."</w:t>
      </w:r>
    </w:p>
    <w:p w14:paraId="274A96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84BE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9799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0D69F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"Alcoholic pancreatitis.",</w:t>
      </w:r>
    </w:p>
    <w:p w14:paraId="04ABF2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"Alcoholic pancreatitis."</w:t>
      </w:r>
    </w:p>
    <w:p w14:paraId="537752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9E95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E748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4E199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"Intentional self-injury or attempted suicide (sane or insane).",</w:t>
      </w:r>
    </w:p>
    <w:p w14:paraId="3DD6FE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"Intentional self-injury or attempted suicide (sane or insane)."</w:t>
      </w:r>
    </w:p>
    <w:p w14:paraId="7BFFC5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49EC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F027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C33AE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"Any act committed with criminal intent.",</w:t>
      </w:r>
    </w:p>
    <w:p w14:paraId="45C7B0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act committed with criminal intent."</w:t>
      </w:r>
    </w:p>
    <w:p w14:paraId="18D26B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7DF7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7AAE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F9087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rendered by a medical practitioner outside his/her discipline.",</w:t>
      </w:r>
    </w:p>
    <w:p w14:paraId="069CA7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rendered by a medical practitioner outside his/her discipline."</w:t>
      </w:r>
    </w:p>
    <w:p w14:paraId="42C906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1714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51841C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5458C6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CC291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F5BA0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w:t>
      </w:r>
    </w:p>
    <w:p w14:paraId="79374A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"consumables"</w:t>
      </w:r>
    </w:p>
    <w:p w14:paraId="5936BE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2BC8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AE26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A0DA1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"Home Care Treatment Rider",</w:t>
      </w:r>
    </w:p>
    <w:p w14:paraId="37FE19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"Home Care Treatment Rider"</w:t>
      </w:r>
    </w:p>
    <w:p w14:paraId="2A1765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A751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E561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21D507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"Accidental Death Benefit Rider",</w:t>
      </w:r>
    </w:p>
    <w:p w14:paraId="048B98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"Accidental Death Benefit Rider"</w:t>
      </w:r>
    </w:p>
    <w:p w14:paraId="7A616D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AACE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D258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5D9856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"Preventive Annual Health Checkup Rider",</w:t>
      </w:r>
    </w:p>
    <w:p w14:paraId="384D59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"Preventive Annual Health Checkup Rider"</w:t>
      </w:r>
    </w:p>
    <w:p w14:paraId="0A6DD6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D9A6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C99C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B9675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"Cancer Benefit",</w:t>
      </w:r>
    </w:p>
    <w:p w14:paraId="062D93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"Cancer Benefit"</w:t>
      </w:r>
    </w:p>
    <w:p w14:paraId="1D8F59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5970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4BC0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061B3B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"Mental Health Screening",</w:t>
      </w:r>
    </w:p>
    <w:p w14:paraId="5DCC5E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"Mental Health Screening"</w:t>
      </w:r>
    </w:p>
    <w:p w14:paraId="045D65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0C55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3E42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118A25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"threeYearPremium": null,</w:t>
      </w:r>
    </w:p>
    <w:p w14:paraId="7BBE59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50738B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7BB99D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1ADA73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999B2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4F8A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0E857B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"1018",</w:t>
      </w:r>
    </w:p>
    <w:p w14:paraId="31D56A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"BAJAJ",</w:t>
      </w:r>
    </w:p>
    <w:p w14:paraId="63597D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"bajaj.svg"</w:t>
      </w:r>
    </w:p>
    <w:p w14:paraId="7B3FD5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E677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5693F5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"174",</w:t>
      </w:r>
    </w:p>
    <w:p w14:paraId="055120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"Health Guard Gold Plan",</w:t>
      </w:r>
    </w:p>
    <w:p w14:paraId="144E8D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"https://policyplanner.com/assets/brochures/bajaj-health-guard-brochure.pdf",</w:t>
      </w:r>
    </w:p>
    <w:p w14:paraId="2497D4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"https://policyplanner.com/assets/onePager/bajaj-health-guard-gold.jpeg"</w:t>
      </w:r>
    </w:p>
    <w:p w14:paraId="6FB19A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9164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63DC37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124ABB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580B54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45AC88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06F6A6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3F6DC2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70BB9B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48C7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4B1C4E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15343.3,</w:t>
      </w:r>
    </w:p>
    <w:p w14:paraId="17FA97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037FB3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15343.3</w:t>
      </w:r>
    </w:p>
    <w:p w14:paraId="550A30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F82B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0599D7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E6F1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2BBC9B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7D9728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2AEE6B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9CC7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7498F1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2A696C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98638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2A52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7BB301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1D543E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F1DA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4C00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6EC7E6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EF46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77E12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4A92FB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(AYUSH/other conditions as per policy)"</w:t>
      </w:r>
    </w:p>
    <w:p w14:paraId="03D5EA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87F7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3000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B87CF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6425D4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 yrs to lifelong"</w:t>
      </w:r>
    </w:p>
    <w:p w14:paraId="1A5D3E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206C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F236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B2CD9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029155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500/day up to 10 days) for child attendant benefit"</w:t>
      </w:r>
    </w:p>
    <w:p w14:paraId="1C8112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C101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55C5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E86B0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602508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"90 days"</w:t>
      </w:r>
    </w:p>
    <w:p w14:paraId="07CE9F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CD7A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D73E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9929F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58F5A3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"Optional add-on (for SI 5L &amp; above only)"</w:t>
      </w:r>
    </w:p>
    <w:p w14:paraId="629E0D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6BF7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F72B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149F4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1D440E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"24 months"</w:t>
      </w:r>
    </w:p>
    <w:p w14:paraId="56DA84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227B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F47C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75665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388840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"Only in Gold &amp; Platinum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 xml:space="preserve">25k (Normal),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35k (C-section)"</w:t>
      </w:r>
    </w:p>
    <w:p w14:paraId="5E1F12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0301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4BB1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9E37A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26D770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"Trusted flagship health product, multiple tiers (Silver/Gold/Platinum), wellness discounts, recharge benefit (Platinum)"</w:t>
      </w:r>
    </w:p>
    <w:p w14:paraId="31F856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1698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EF3C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4E8DF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64DB3A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(per policy rules)"</w:t>
      </w:r>
    </w:p>
    <w:p w14:paraId="495F7A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DAC1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4DB2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4B495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6EDB4E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6E5D32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6DC0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7C34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08F5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27B916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20,000 per policy year"</w:t>
      </w:r>
    </w:p>
    <w:p w14:paraId="029B24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E58F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C168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7E110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"AYUSH Pre &amp; Post",</w:t>
      </w:r>
    </w:p>
    <w:p w14:paraId="0043B2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as per policy"</w:t>
      </w:r>
    </w:p>
    <w:p w14:paraId="4024DA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E625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44CA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20BA8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14489C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w:t>
      </w:r>
    </w:p>
    <w:p w14:paraId="409CA1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E5CD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0424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40A79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00D12F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listed day-care procedures covered"</w:t>
      </w:r>
    </w:p>
    <w:p w14:paraId="742378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CFED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CBAF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F1E18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00AED0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"36 months"</w:t>
      </w:r>
    </w:p>
    <w:p w14:paraId="4D7822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C248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50D8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4822E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5145BE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"Included (under in-patient treatment)"</w:t>
      </w:r>
    </w:p>
    <w:p w14:paraId="7BA90C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408F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BD3D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8DF70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4EE185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3CD28D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81A1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2514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590C0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3D296F57"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"description": "Zone B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15% co-pay"</w:t>
      </w:r>
    </w:p>
    <w:p w14:paraId="79A133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340A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8E43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4FB492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5D749B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"Platinum: Super CB up to 150%"</w:t>
      </w:r>
    </w:p>
    <w:p w14:paraId="5D7F94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76F2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451A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E08B3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2EC88C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5EC001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0DEA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DD72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6C3A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080A57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"ICU charges - Actuals (no limit)"</w:t>
      </w:r>
    </w:p>
    <w:p w14:paraId="0FBED1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8592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42DD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3BC4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44E094A3"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"description": "Zone C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20% co-pay"</w:t>
      </w:r>
    </w:p>
    <w:p w14:paraId="76B2F8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0169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2D0D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B6C21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6E4CF2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18FA46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7EEE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8E86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ABD27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15A19F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"Reinstatement Benefit: 100% once per year"</w:t>
      </w:r>
    </w:p>
    <w:p w14:paraId="748086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C372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162A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75A3F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0C3F2A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w:t>
      </w:r>
    </w:p>
    <w:p w14:paraId="6E60D3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ABFE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85155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347B1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2069F4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"Wellness discount 5-10%; preventive check-ups; bariatric surgery covered after 36 months; reinstatement once per year"</w:t>
      </w:r>
    </w:p>
    <w:p w14:paraId="1BDD38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BF91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2A71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747DD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3AF706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"Cataract limits, maternity limits, room-rent rules apply"</w:t>
      </w:r>
    </w:p>
    <w:p w14:paraId="31B49B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BA9A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9D768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47E3B6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 (AYUSH/other conditions as per policy)",</w:t>
      </w:r>
    </w:p>
    <w:p w14:paraId="05E70C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"Adults: 18 yrs to lifelong",</w:t>
      </w:r>
    </w:p>
    <w:p w14:paraId="0BCB73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"Available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500/day up to 10 days) for child attendant benefit",</w:t>
      </w:r>
    </w:p>
    <w:p w14:paraId="1728CA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"90 days",</w:t>
      </w:r>
    </w:p>
    <w:p w14:paraId="12F68C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"Optional add-on (for SI 5L &amp; above only)",</w:t>
      </w:r>
    </w:p>
    <w:p w14:paraId="176F5A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"24 months",</w:t>
      </w:r>
    </w:p>
    <w:p w14:paraId="25DE86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"Only in Gold &amp; Platinum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 xml:space="preserve">25k (Normal),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35k (C-section)",</w:t>
      </w:r>
    </w:p>
    <w:p w14:paraId="64E09E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"Trusted flagship health product, multiple tiers (Silver/Gold/Platinum), wellness discounts, recharge benefit (Platinum)",</w:t>
      </w:r>
    </w:p>
    <w:p w14:paraId="181AE8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"Available (per policy rules)",</w:t>
      </w:r>
    </w:p>
    <w:p w14:paraId="5B480A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 up to SI",</w:t>
      </w:r>
    </w:p>
    <w:p w14:paraId="75C06E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20,000 per policy year",</w:t>
      </w:r>
    </w:p>
    <w:p w14:paraId="724D1A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"Covered as per policy",</w:t>
      </w:r>
    </w:p>
    <w:p w14:paraId="12F374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"1% of SI",</w:t>
      </w:r>
    </w:p>
    <w:p w14:paraId="20DBF2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 listed day-care procedures covered",</w:t>
      </w:r>
    </w:p>
    <w:p w14:paraId="3105AF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"36 months",</w:t>
      </w:r>
    </w:p>
    <w:p w14:paraId="42184E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"Included (under in-patient treatment)",</w:t>
      </w:r>
    </w:p>
    <w:p w14:paraId="397DC0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2858F3CD"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"Co-payment for treatment in a Higher Zone": "Zone B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15% co-pay",</w:t>
      </w:r>
    </w:p>
    <w:p w14:paraId="778DB5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"Platinum: Super CB up to 150%",</w:t>
      </w:r>
    </w:p>
    <w:p w14:paraId="128141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 up to SI",</w:t>
      </w:r>
    </w:p>
    <w:p w14:paraId="03ADC2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"ICU charges - Actuals (no limit)",</w:t>
      </w:r>
    </w:p>
    <w:p w14:paraId="3C1309B8"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lastRenderedPageBreak/>
        <w:t xml:space="preserve">        "Co-payment for treatment in a Higher Room": "Zone C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20% co-pay",</w:t>
      </w:r>
    </w:p>
    <w:p w14:paraId="4168B6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w:t>
      </w:r>
    </w:p>
    <w:p w14:paraId="69330F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"Reinstatement Benefit: 100% once per year",</w:t>
      </w:r>
    </w:p>
    <w:p w14:paraId="66EE8F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"1% Of SI",</w:t>
      </w:r>
    </w:p>
    <w:p w14:paraId="68F319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"Wellness discount 5-10%; preventive check-ups; bariatric surgery covered after 36 months; reinstatement once per year",</w:t>
      </w:r>
    </w:p>
    <w:p w14:paraId="51224D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"Cataract limits, maternity limits, room-rent rules apply"</w:t>
      </w:r>
    </w:p>
    <w:p w14:paraId="2C1437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AF1C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3EE656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986A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32CB6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45623B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(AYUSH/other conditions as per policy)"</w:t>
      </w:r>
    </w:p>
    <w:p w14:paraId="647F05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060C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076B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6AACE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61C379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 yrs to lifelong"</w:t>
      </w:r>
    </w:p>
    <w:p w14:paraId="2321A1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389A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8509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4C428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344D8F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500/day up to 10 days) for child attendant benefit"</w:t>
      </w:r>
    </w:p>
    <w:p w14:paraId="1E7C25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B73D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CF56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304309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DF21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9153C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Hospitalisation",</w:t>
      </w:r>
    </w:p>
    <w:p w14:paraId="0EAFED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Hospitalisation"</w:t>
      </w:r>
    </w:p>
    <w:p w14:paraId="0E4057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6052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4AA6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9E0D7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&amp; Post Hospitalisation",</w:t>
      </w:r>
    </w:p>
    <w:p w14:paraId="31AAEE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&amp; Post Hospitalisation"</w:t>
      </w:r>
    </w:p>
    <w:p w14:paraId="05951D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48E20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77C7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D3C0F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Procedures",</w:t>
      </w:r>
    </w:p>
    <w:p w14:paraId="6426D3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 Care Procedures"</w:t>
      </w:r>
    </w:p>
    <w:p w14:paraId="409672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C493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6D53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3310C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6BBCBB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"Road Ambulance"</w:t>
      </w:r>
    </w:p>
    <w:p w14:paraId="426EEB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49F8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CC73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26EF9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766E4D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w:t>
      </w:r>
    </w:p>
    <w:p w14:paraId="00AD67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64EF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31B4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BDD24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Treatment",</w:t>
      </w:r>
    </w:p>
    <w:p w14:paraId="3DCD2C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Treatment"</w:t>
      </w:r>
    </w:p>
    <w:p w14:paraId="031E16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424B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674E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C4952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"Sum Insured Reinstatement",</w:t>
      </w:r>
    </w:p>
    <w:p w14:paraId="73F36B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"Sum Insured Reinstatement"</w:t>
      </w:r>
    </w:p>
    <w:p w14:paraId="5C7435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2DF8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9AC1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AF14E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"Recharge Benefit",</w:t>
      </w:r>
    </w:p>
    <w:p w14:paraId="2658F5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"Recharge Benefit"</w:t>
      </w:r>
    </w:p>
    <w:p w14:paraId="3DD0BD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056F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8D4C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2C15E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"Cumulative/Super Cumulative Bonus",</w:t>
      </w:r>
    </w:p>
    <w:p w14:paraId="1F5EE6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"Cumulative/Super Cumulative Bonus"</w:t>
      </w:r>
    </w:p>
    <w:p w14:paraId="16AB17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BEA4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CC70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61227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"Bariatric Surgery",</w:t>
      </w:r>
    </w:p>
    <w:p w14:paraId="1172C4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"Bariatric Surgery"</w:t>
      </w:r>
    </w:p>
    <w:p w14:paraId="7AD8C6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3670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980F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C9EC4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"Convalescence Benefit",</w:t>
      </w:r>
    </w:p>
    <w:p w14:paraId="61F796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"Convalescence Benefit"</w:t>
      </w:r>
    </w:p>
    <w:p w14:paraId="7249BA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9044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B32A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26F57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"Daily Cash (for parent with hospitalised child)",</w:t>
      </w:r>
    </w:p>
    <w:p w14:paraId="048B73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"Daily Cash (for parent with hospitalised child)"</w:t>
      </w:r>
    </w:p>
    <w:p w14:paraId="74D941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A334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2764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74B26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"Preventive Health Check-up",</w:t>
      </w:r>
    </w:p>
    <w:p w14:paraId="290E5C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"Preventive Health Check-up"</w:t>
      </w:r>
    </w:p>
    <w:p w14:paraId="270E9E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E732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89D1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82813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Benefit (Gold &amp; Platinum only)",</w:t>
      </w:r>
    </w:p>
    <w:p w14:paraId="2476CC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Benefit (Gold &amp; Platinum only)"</w:t>
      </w:r>
    </w:p>
    <w:p w14:paraId="7C900C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D4E17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ED42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4152A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"New Born Baby Cover",</w:t>
      </w:r>
    </w:p>
    <w:p w14:paraId="1AFA7F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"New Born Baby Cover"</w:t>
      </w:r>
    </w:p>
    <w:p w14:paraId="16FDF2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5614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5F41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D61F6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"Wellness Discount",</w:t>
      </w:r>
    </w:p>
    <w:p w14:paraId="122F86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"Wellness Discount"</w:t>
      </w:r>
    </w:p>
    <w:p w14:paraId="44544D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31FD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E7B6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559F5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"Voluntary Deductible Option",</w:t>
      </w:r>
    </w:p>
    <w:p w14:paraId="273E74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"Voluntary Deductible Option"</w:t>
      </w:r>
    </w:p>
    <w:p w14:paraId="21F6F6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634B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4FA8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1121F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"Portability &amp; Lifetime Renewal",</w:t>
      </w:r>
    </w:p>
    <w:p w14:paraId="2F3DA0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"Portability &amp; Lifetime Renewal"</w:t>
      </w:r>
    </w:p>
    <w:p w14:paraId="6A43D8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DB1E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2CF9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45D18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"Family, Long-term &amp; Zone Discounts",</w:t>
      </w:r>
    </w:p>
    <w:p w14:paraId="228416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"Family, Long-term &amp; Zone Discounts"</w:t>
      </w:r>
    </w:p>
    <w:p w14:paraId="404E73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B75E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9E16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68DC45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57BA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19010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"Waiting Periods - 30 days for any illness, 24 months for listed diseases, 36 months for pre-existing diseases, 72 months for maternity benefits",</w:t>
      </w:r>
    </w:p>
    <w:p w14:paraId="3EE31D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"Waiting Periods - 30 days for any illness, 24 months for listed diseases, 36 months for pre-existing diseases, 72 months for maternity benefits"</w:t>
      </w:r>
    </w:p>
    <w:p w14:paraId="29E1AC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A343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5C9F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F5C10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"Dental/cosmetic treatments (unless accident-related)",</w:t>
      </w:r>
    </w:p>
    <w:p w14:paraId="2A0429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"Dental/cosmetic treatments (unless accident-related)"</w:t>
      </w:r>
    </w:p>
    <w:p w14:paraId="7CB8F5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BAC5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3DDE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69D1D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"Weight-loss surgery (unless medically necessary)",</w:t>
      </w:r>
    </w:p>
    <w:p w14:paraId="34718E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"Weight-loss surgery (unless medically necessary)"</w:t>
      </w:r>
    </w:p>
    <w:p w14:paraId="036D6B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B58E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2B15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EEE9F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"Gender change, cosmetic or plastic surgery (non-medical)",</w:t>
      </w:r>
    </w:p>
    <w:p w14:paraId="1367CE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"Gender change, cosmetic or plastic surgery (non-medical)"</w:t>
      </w:r>
    </w:p>
    <w:p w14:paraId="107568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2417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9CDC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EB584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"Self-inflicted injuries, suicide attempts",</w:t>
      </w:r>
    </w:p>
    <w:p w14:paraId="64A361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"Self-inflicted injuries, suicide attempts"</w:t>
      </w:r>
    </w:p>
    <w:p w14:paraId="6AE1B3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B933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07E6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D238D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"War, terrorism (only war excluded), criminal acts",</w:t>
      </w:r>
    </w:p>
    <w:p w14:paraId="3807AD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"War, terrorism (only war excluded), criminal acts"</w:t>
      </w:r>
    </w:p>
    <w:p w14:paraId="19AA78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EE41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49A7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ABA8A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"Alcohol or drug abuse",</w:t>
      </w:r>
    </w:p>
    <w:p w14:paraId="515D65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"Alcohol or drug abuse"</w:t>
      </w:r>
    </w:p>
    <w:p w14:paraId="06FB25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D98D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0967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7E445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"Infertility, IVF, surrogacy, contraception",</w:t>
      </w:r>
    </w:p>
    <w:p w14:paraId="1B5713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"Infertility, IVF, surrogacy, contraception"</w:t>
      </w:r>
    </w:p>
    <w:p w14:paraId="7687A4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C465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74AA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7CCDC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"Unproven or experimental treatments",</w:t>
      </w:r>
    </w:p>
    <w:p w14:paraId="594419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"Unproven or experimental treatments"</w:t>
      </w:r>
    </w:p>
    <w:p w14:paraId="248EA1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DCC1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EB29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9B314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"External aids (spectacles, hearing aids, crutches, dentures, etc.)",</w:t>
      </w:r>
    </w:p>
    <w:p w14:paraId="16274C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"External aids (spectacles, hearing aids, crutches, dentures, etc.)"</w:t>
      </w:r>
    </w:p>
    <w:p w14:paraId="7CBADC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AD97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9AA17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D4F5A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"Vaccinations (except post-bite/medically required)",</w:t>
      </w:r>
    </w:p>
    <w:p w14:paraId="085B22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"Vaccinations (except post-bite/medically required)"</w:t>
      </w:r>
    </w:p>
    <w:p w14:paraId="2B3F7D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DBC75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EDD5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C1552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"Congenital external diseases &amp; genetic disorders",</w:t>
      </w:r>
    </w:p>
    <w:p w14:paraId="790A4B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"Congenital external diseases &amp; genetic disorders"</w:t>
      </w:r>
    </w:p>
    <w:p w14:paraId="1B0104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2745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95AE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B65BE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"Non-medical items (gloves, tissues, etc.)",</w:t>
      </w:r>
    </w:p>
    <w:p w14:paraId="193CAD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"Non-medical items (gloves, tissues, etc.)"</w:t>
      </w:r>
    </w:p>
    <w:p w14:paraId="47CB29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F686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8AF6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91559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outside India – Not covered",</w:t>
      </w:r>
    </w:p>
    <w:p w14:paraId="6323E1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outside India – Not covered"</w:t>
      </w:r>
    </w:p>
    <w:p w14:paraId="728BCA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D2F1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9005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1A1F6C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9889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0E3BC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Hospitalization + Road Ambulance + Organ Donor Expenses + Bariatric Surgery Cover + AYUSH Expenses",</w:t>
      </w:r>
    </w:p>
    <w:p w14:paraId="6BC729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Hospitalization + Road Ambulance + Organ Donor Expenses + Bariatric Surgery Cover + AYUSH Expenses"</w:t>
      </w:r>
    </w:p>
    <w:p w14:paraId="529981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07AC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5FA2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22F90B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"Convalescence Benefit",</w:t>
      </w:r>
    </w:p>
    <w:p w14:paraId="474B49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"Convalescence Benefit"</w:t>
      </w:r>
    </w:p>
    <w:p w14:paraId="2E5676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FD67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7508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15C788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"Daily Cash Benefit for accompanying an insured child",</w:t>
      </w:r>
    </w:p>
    <w:p w14:paraId="22D814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"Daily Cash Benefit for accompanying an insured child"</w:t>
      </w:r>
    </w:p>
    <w:p w14:paraId="568D33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1043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0805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5FC0EF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"Preventive Health Check Up",</w:t>
      </w:r>
    </w:p>
    <w:p w14:paraId="07B7F5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"Preventive Health Check Up"</w:t>
      </w:r>
    </w:p>
    <w:p w14:paraId="3759A7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8719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F575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2597B0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Expenses for Normal Delivery (Including New Born Baby Cover)",</w:t>
      </w:r>
    </w:p>
    <w:p w14:paraId="475B6E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Expenses for Normal Delivery (Including New Born Baby Cover)"</w:t>
      </w:r>
    </w:p>
    <w:p w14:paraId="1999C8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9E96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FD3B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06EDB7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Expenses for Caesarean Delivery (Including New Born Baby Cover)",</w:t>
      </w:r>
    </w:p>
    <w:p w14:paraId="68A257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Expenses for Caesarean Delivery (Including New Born Baby Cover)"</w:t>
      </w:r>
    </w:p>
    <w:p w14:paraId="37062B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BB93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1F8F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2D20E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"Recharge Benefit",</w:t>
      </w:r>
    </w:p>
    <w:p w14:paraId="2F7107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"Recharge Benefit"</w:t>
      </w:r>
    </w:p>
    <w:p w14:paraId="1E2CFA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98A0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41D6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78D6ED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686F36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0D8172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3A104B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1E2EDB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B8EB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F3F6C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3F3C5F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"1018",</w:t>
      </w:r>
    </w:p>
    <w:p w14:paraId="0A1E7E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"BAJAJ",</w:t>
      </w:r>
    </w:p>
    <w:p w14:paraId="4EE033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"bajaj.svg"</w:t>
      </w:r>
    </w:p>
    <w:p w14:paraId="0A1DF1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D279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5A8456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"186",</w:t>
      </w:r>
    </w:p>
    <w:p w14:paraId="21F3F9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"Health Guard Platinum Plan",</w:t>
      </w:r>
    </w:p>
    <w:p w14:paraId="27B29B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"https://policyplanner.com/assets/brochures/bajaj-health-guard-brochure.pdf",</w:t>
      </w:r>
    </w:p>
    <w:p w14:paraId="0A0B71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"https://policyplanner.com/assets/onePager/bajaj-health-gaurd-platinium.jpeg"</w:t>
      </w:r>
    </w:p>
    <w:p w14:paraId="740194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B290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0C60AF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743E09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0AEC45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25360C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259A58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2D34C6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5CB4EE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4184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008BCB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19614.4,</w:t>
      </w:r>
    </w:p>
    <w:p w14:paraId="0DFB47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7BEAA7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19614.4</w:t>
      </w:r>
    </w:p>
    <w:p w14:paraId="741A08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D602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1E2354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7967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687D20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236545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27D6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5723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4808E2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17F69D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F2E3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031BA8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571027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21CE39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78B3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99C3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29EB6D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D616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B2674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0D4AF2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(AYUSH/other conditions as per policy)"</w:t>
      </w:r>
    </w:p>
    <w:p w14:paraId="0F513B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72C9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BA7D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D75BA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588B7A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 yrs to lifelong"</w:t>
      </w:r>
    </w:p>
    <w:p w14:paraId="79EE07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A687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998F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435C8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7E6576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500/day up to 10 days) for child attendant benefit"</w:t>
      </w:r>
    </w:p>
    <w:p w14:paraId="157679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174E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2081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41021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69D6C6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"90 days"</w:t>
      </w:r>
    </w:p>
    <w:p w14:paraId="6F7F4C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AB80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770B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10158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7BA111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add-on (for SI 5L &amp; above only)"</w:t>
      </w:r>
    </w:p>
    <w:p w14:paraId="6D3253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BA5F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F21B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90534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57C14C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"24 months"</w:t>
      </w:r>
    </w:p>
    <w:p w14:paraId="2DAB0F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83B3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8B68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021FB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12B58C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"Only in Gold &amp; Platinum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 xml:space="preserve">25k (Normal),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35k (C-section)"</w:t>
      </w:r>
    </w:p>
    <w:p w14:paraId="59D1A5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B4BF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1446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BD4FE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552A7E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"Trusted flagship health product, multiple tiers (Silver/Gold/Platinum), wellness discounts, recharge benefit (Platinum)"</w:t>
      </w:r>
    </w:p>
    <w:p w14:paraId="5A5000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22A5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227E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C663B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790012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(per policy rules)"</w:t>
      </w:r>
    </w:p>
    <w:p w14:paraId="12D4E5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77E1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2579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EB243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07E644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27D73B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147A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AE1D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D9CA3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6D34BA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20,000 per policy year"</w:t>
      </w:r>
    </w:p>
    <w:p w14:paraId="1AE46A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E765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2665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316D5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5E10C4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as per policy"</w:t>
      </w:r>
    </w:p>
    <w:p w14:paraId="44442E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B6BB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49F9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FF9F7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"Room Rent",</w:t>
      </w:r>
    </w:p>
    <w:p w14:paraId="438DEA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w:t>
      </w:r>
    </w:p>
    <w:p w14:paraId="3669EB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6CD3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1EF69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8B9C2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0970EF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listed day-care procedures covered"</w:t>
      </w:r>
    </w:p>
    <w:p w14:paraId="4CAE6F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FABA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CB32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1615B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5EFDF6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"36 months"</w:t>
      </w:r>
    </w:p>
    <w:p w14:paraId="4FF621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81A1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2246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60A96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6F4076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"Included (under in-patient treatment)"</w:t>
      </w:r>
    </w:p>
    <w:p w14:paraId="170BFD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024F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A3DB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21A3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1F7E76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51A354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F460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34ED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48190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5999040F"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"description": "Zone B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15% co-pay"</w:t>
      </w:r>
    </w:p>
    <w:p w14:paraId="5E3D95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ACB2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4FAF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B08D5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0CEE2D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"Platinum: Super CB up to 150%"</w:t>
      </w:r>
    </w:p>
    <w:p w14:paraId="285628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6646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A148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286C4A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5D7B1C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570077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0464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9195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B144B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649B35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"ICU charges - Actuals (no limit)"</w:t>
      </w:r>
    </w:p>
    <w:p w14:paraId="316ADF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C157A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EFCCC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33058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40D1FE68"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"description": "Zone C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20% co-pay"</w:t>
      </w:r>
    </w:p>
    <w:p w14:paraId="5319AD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1774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ED35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03BE8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556655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51DE97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6DE3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BC7D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F169C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416DF6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"Reinstatement Benefit: 100% once per year"</w:t>
      </w:r>
    </w:p>
    <w:p w14:paraId="3285C5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F15C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81DA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E96D3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0B3616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w:t>
      </w:r>
    </w:p>
    <w:p w14:paraId="350E11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AFEF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80A6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97A93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1E71CB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"Wellness discount 5-10%; preventive check-ups; bariatric surgery covered after 36 months; reinstatement once per year"</w:t>
      </w:r>
    </w:p>
    <w:p w14:paraId="0E8CBE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786B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EC642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6F8C7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3104C6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"Cataract limits, maternity limits, room-rent rules apply"</w:t>
      </w:r>
    </w:p>
    <w:p w14:paraId="1F3097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2A61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DB4E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7254DA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 (AYUSH/other conditions as per policy)",</w:t>
      </w:r>
    </w:p>
    <w:p w14:paraId="3C53A7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"Adults: 18 yrs to lifelong",</w:t>
      </w:r>
    </w:p>
    <w:p w14:paraId="704169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"Available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500/day up to 10 days) for child attendant benefit",</w:t>
      </w:r>
    </w:p>
    <w:p w14:paraId="188C57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"90 days",</w:t>
      </w:r>
    </w:p>
    <w:p w14:paraId="5AF700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"Optional add-on (for SI 5L &amp; above only)",</w:t>
      </w:r>
    </w:p>
    <w:p w14:paraId="50EB54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"24 months",</w:t>
      </w:r>
    </w:p>
    <w:p w14:paraId="6F1842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"Only in Gold &amp; Platinum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 xml:space="preserve">25k (Normal),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25k-</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35k (C-section)",</w:t>
      </w:r>
    </w:p>
    <w:p w14:paraId="10A9C9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"Trusted flagship health product, multiple tiers (Silver/Gold/Platinum), wellness discounts, recharge benefit (Platinum)",</w:t>
      </w:r>
    </w:p>
    <w:p w14:paraId="5CB667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"Available (per policy rules)",</w:t>
      </w:r>
    </w:p>
    <w:p w14:paraId="5CBE66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 up to SI",</w:t>
      </w:r>
    </w:p>
    <w:p w14:paraId="0F6F80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20,000 per policy year",</w:t>
      </w:r>
    </w:p>
    <w:p w14:paraId="43B061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"Covered as per policy",</w:t>
      </w:r>
    </w:p>
    <w:p w14:paraId="609482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"1% of SI",</w:t>
      </w:r>
    </w:p>
    <w:p w14:paraId="3C6723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 listed day-care procedures covered",</w:t>
      </w:r>
    </w:p>
    <w:p w14:paraId="5BCEDB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"36 months",</w:t>
      </w:r>
    </w:p>
    <w:p w14:paraId="29C52C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"Included (under in-patient treatment)",</w:t>
      </w:r>
    </w:p>
    <w:p w14:paraId="0C4942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71846431"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"Co-payment for treatment in a Higher Zone": "Zone B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15% co-pay",</w:t>
      </w:r>
    </w:p>
    <w:p w14:paraId="7F04AD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"Platinum: Super CB up to 150%",</w:t>
      </w:r>
    </w:p>
    <w:p w14:paraId="7186B1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 up to SI",</w:t>
      </w:r>
    </w:p>
    <w:p w14:paraId="574B50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"ICU charges - Actuals (no limit)",</w:t>
      </w:r>
    </w:p>
    <w:p w14:paraId="7F508DEA" w14:textId="77777777" w:rsidR="003B758C" w:rsidRPr="003B758C" w:rsidRDefault="003B758C" w:rsidP="003B758C">
      <w:pPr>
        <w:pStyle w:val="Heading2"/>
        <w:rPr>
          <w:rFonts w:ascii="Courier New" w:eastAsiaTheme="minorEastAsia" w:hAnsi="Courier New" w:cstheme="minorBidi" w:hint="eastAsia"/>
          <w:b w:val="0"/>
          <w:bCs w:val="0"/>
          <w:color w:val="auto"/>
          <w:sz w:val="16"/>
          <w:szCs w:val="22"/>
        </w:rPr>
      </w:pPr>
      <w:r w:rsidRPr="003B758C">
        <w:rPr>
          <w:rFonts w:ascii="Courier New" w:eastAsiaTheme="minorEastAsia" w:hAnsi="Courier New" w:cstheme="minorBidi" w:hint="eastAsia"/>
          <w:b w:val="0"/>
          <w:bCs w:val="0"/>
          <w:color w:val="auto"/>
          <w:sz w:val="16"/>
          <w:szCs w:val="22"/>
        </w:rPr>
        <w:t xml:space="preserve">        "Co-payment for treatment in a Higher Room": "Zone C </w:t>
      </w:r>
      <w:r w:rsidRPr="003B758C">
        <w:rPr>
          <w:rFonts w:ascii="Courier New" w:eastAsiaTheme="minorEastAsia" w:hAnsi="Courier New" w:cstheme="minorBidi" w:hint="eastAsia"/>
          <w:b w:val="0"/>
          <w:bCs w:val="0"/>
          <w:color w:val="auto"/>
          <w:sz w:val="16"/>
          <w:szCs w:val="22"/>
        </w:rPr>
        <w:t>→</w:t>
      </w:r>
      <w:r w:rsidRPr="003B758C">
        <w:rPr>
          <w:rFonts w:ascii="Courier New" w:eastAsiaTheme="minorEastAsia" w:hAnsi="Courier New" w:cstheme="minorBidi" w:hint="eastAsia"/>
          <w:b w:val="0"/>
          <w:bCs w:val="0"/>
          <w:color w:val="auto"/>
          <w:sz w:val="16"/>
          <w:szCs w:val="22"/>
        </w:rPr>
        <w:t xml:space="preserve"> Zone A: 20% co-pay",</w:t>
      </w:r>
    </w:p>
    <w:p w14:paraId="50613E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w:t>
      </w:r>
    </w:p>
    <w:p w14:paraId="3DAB3F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"Reinstatement Benefit: 100% once per year",</w:t>
      </w:r>
    </w:p>
    <w:p w14:paraId="6DA992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"1% Of SI",</w:t>
      </w:r>
    </w:p>
    <w:p w14:paraId="1D5B4F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"Wellness discount 5-10%; preventive check-ups; bariatric surgery covered after 36 months; reinstatement once per year",</w:t>
      </w:r>
    </w:p>
    <w:p w14:paraId="52FB38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"Co Payments &amp; Sub Limits": "Cataract limits, maternity limits, room-rent rules apply"</w:t>
      </w:r>
    </w:p>
    <w:p w14:paraId="0AB9AE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6339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49A08A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FFB5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2D316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1709D9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(AYUSH/other conditions as per policy)"</w:t>
      </w:r>
    </w:p>
    <w:p w14:paraId="6FDDDF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E376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36FE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AC463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5B372E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 yrs to lifelong"</w:t>
      </w:r>
    </w:p>
    <w:p w14:paraId="6F07BC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D695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37C8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4104C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505185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500/day up to 10 days) for child attendant benefit"</w:t>
      </w:r>
    </w:p>
    <w:p w14:paraId="627218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E27C8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49AB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104AD8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56B3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33765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cover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25,000 after 6 years, only if both spouses are on one family floater plan.",</w:t>
      </w:r>
    </w:p>
    <w:p w14:paraId="2F339E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cover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25,000 after 6 years, only if both spouses are on one family floater plan."</w:t>
      </w:r>
    </w:p>
    <w:p w14:paraId="6A6360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7905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D04B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3DA4D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co-payment, the insurer covers the full treatment cost up to the sum insured.",</w:t>
      </w:r>
    </w:p>
    <w:p w14:paraId="28D6D2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co-payment, the insurer covers the full treatment cost up to the sum insured."</w:t>
      </w:r>
    </w:p>
    <w:p w14:paraId="545AFA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3E3C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9420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CC158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room rent cap, choose any room type, from shared to deluxe, without restriction.",</w:t>
      </w:r>
    </w:p>
    <w:p w14:paraId="3074DB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"No room rent cap, choose any room type, from shared to deluxe, without restriction."</w:t>
      </w:r>
    </w:p>
    <w:p w14:paraId="0E0F6C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BA9B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F3A7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B67D7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"Eye treatments like cataracts are capped at 20% of the base sum insured,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1,00,000.",</w:t>
      </w:r>
    </w:p>
    <w:p w14:paraId="69B7AB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"Eye treatments like cataracts are capped at 20% of the base sum insured,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1,00,000."</w:t>
      </w:r>
    </w:p>
    <w:p w14:paraId="46286E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2036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E5A7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3499D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"Pre-existing conditions like diabetes or heart issues are covered after a 3-year waiting period.",</w:t>
      </w:r>
    </w:p>
    <w:p w14:paraId="4A3CF1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"Pre-existing conditions like diabetes or heart issues are covered after a 3-year waiting period."</w:t>
      </w:r>
    </w:p>
    <w:p w14:paraId="1EFD48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C9B7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94C4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43F14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"Covers expenses 60 days before hospitalization and 90 days after discharge, including tests and medications.",</w:t>
      </w:r>
    </w:p>
    <w:p w14:paraId="230293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"Covers expenses 60 days before hospitalization and 90 days after discharge, including tests and medications."</w:t>
      </w:r>
    </w:p>
    <w:p w14:paraId="34DF5C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EE42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7701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28A03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"If your cover is exhausted, it’s fully restored for a new illness within the same year—available once for cancer or kidney failure requiring dialysis.",</w:t>
      </w:r>
    </w:p>
    <w:p w14:paraId="53C76B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"If your cover is exhausted, it’s fully restored for a new illness within the same year—available once for cancer or kidney failure requiring dialysis."</w:t>
      </w:r>
    </w:p>
    <w:p w14:paraId="2478E9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97A1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25E4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1C185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"Covers treatments requiring less than 24 hours of hospitalization, like dialysis, chemotherapy, or minor surgeries.",</w:t>
      </w:r>
    </w:p>
    <w:p w14:paraId="3820E2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"Covers treatments requiring less than 24 hours of hospitalization, like dialysis, chemotherapy, or minor surgeries."</w:t>
      </w:r>
    </w:p>
    <w:p w14:paraId="609E3F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07A2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E620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C8C9F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"No-claim bonus boosts your cover by 50% yearly for 2 years, then 10% yearly, up to a maximum of 150% of the sum insured.",</w:t>
      </w:r>
    </w:p>
    <w:p w14:paraId="79CBA7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"No-claim bonus boosts your cover by 50% yearly for 2 years, then 10% yearly, up to a maximum of 150% of the sum insured."</w:t>
      </w:r>
    </w:p>
    <w:p w14:paraId="14E4DF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628F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3488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D53C1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"Covers full body check-up expenses once every 2 years.",</w:t>
      </w:r>
    </w:p>
    <w:p w14:paraId="312691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"Covers full body check-up expenses once every 2 years."</w:t>
      </w:r>
    </w:p>
    <w:p w14:paraId="2F9E02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C6B4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F5E4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440B9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"Covers Ayurvedic, Homeopathic, and other alternative treatments up to the sum insured.",</w:t>
      </w:r>
    </w:p>
    <w:p w14:paraId="62237F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"Covers Ayurvedic, Homeopathic, and other alternative treatments up to the sum insured."</w:t>
      </w:r>
    </w:p>
    <w:p w14:paraId="06DC4F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E909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10A8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512AC0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1F8B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536DB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related to any admission primarily for diagnostics and evaluation purposes are excluded.",</w:t>
      </w:r>
    </w:p>
    <w:p w14:paraId="24824F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related to any admission primarily for diagnostics and evaluation purposes are excluded."</w:t>
      </w:r>
    </w:p>
    <w:p w14:paraId="363262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F250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FCD7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DF664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"Diagnostic expenses not related or incidental to current diagnosis and treatment are excluded.",</w:t>
      </w:r>
    </w:p>
    <w:p w14:paraId="608A4F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"Diagnostic expenses not related or incidental to current diagnosis and treatment are excluded."</w:t>
      </w:r>
    </w:p>
    <w:p w14:paraId="35237F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D695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33CB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A190E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admission primarily for bed rest and not for treatment are excluded.",</w:t>
      </w:r>
    </w:p>
    <w:p w14:paraId="7E4490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for admission primarily for bed rest and not for treatment are excluded."</w:t>
      </w:r>
    </w:p>
    <w:p w14:paraId="27721E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02F4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C7A21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453C9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"Custodial care at home or in a facility for help with daily activities is excluded.",</w:t>
      </w:r>
    </w:p>
    <w:p w14:paraId="3D77F0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"Custodial care at home or in a facility for help with daily activities is excluded."</w:t>
      </w:r>
    </w:p>
    <w:p w14:paraId="3D5274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522B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4EFE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77980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"Services for terminally ill individuals addressing non-medical needs are excluded.",</w:t>
      </w:r>
    </w:p>
    <w:p w14:paraId="7B448A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"Services for terminally ill individuals addressing non-medical needs are excluded."</w:t>
      </w:r>
    </w:p>
    <w:p w14:paraId="0F8C65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81475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DF48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7EDA0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"Surgical obesity treatment is excluded unless advised by a doctor, supported by clinical protocols, patient is 18+, and BMI is ≥ 40 or ≥ 35 with serious co-morbidities.",</w:t>
      </w:r>
    </w:p>
    <w:p w14:paraId="422ACA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"Surgical obesity treatment is excluded unless advised by a doctor, supported by clinical protocols, patient is 18+, and BMI is ≥ 40 or ≥ 35 with serious co-morbidities."</w:t>
      </w:r>
    </w:p>
    <w:p w14:paraId="7E96B4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A434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74A8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A5E0F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"Change-of-gender treatment expenses are excluded.",</w:t>
      </w:r>
    </w:p>
    <w:p w14:paraId="6592B7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"Change-of-gender treatment expenses are excluded."</w:t>
      </w:r>
    </w:p>
    <w:p w14:paraId="489192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AFF9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FBBC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48665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"Cosmetic or plastic surgery expenses are excluded unless for post-accident, burn, cancer reconstruction or certified medical necessity.",</w:t>
      </w:r>
    </w:p>
    <w:p w14:paraId="22F4A5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"Cosmetic or plastic surgery expenses are excluded unless for post-accident, burn, cancer reconstruction or certified medical necessity."</w:t>
      </w:r>
    </w:p>
    <w:p w14:paraId="1E6DCB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315C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B6AE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8537A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arising from professional participation in hazardous/adventure sports is excluded.",</w:t>
      </w:r>
    </w:p>
    <w:p w14:paraId="159A85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arising from professional participation in hazardous/adventure sports is excluded."</w:t>
      </w:r>
    </w:p>
    <w:p w14:paraId="63F5FD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1870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17A99C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0DD7B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arising from criminal acts committed by the insured with intent are excluded.",</w:t>
      </w:r>
    </w:p>
    <w:p w14:paraId="2BC4B1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arising from criminal acts committed by the insured with intent are excluded."</w:t>
      </w:r>
    </w:p>
    <w:p w14:paraId="33CA0C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47D7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351C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49A4C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by hospitals or doctors specifically excluded by insurer is not covered, except life-threatening stabilization post-accident.",</w:t>
      </w:r>
    </w:p>
    <w:p w14:paraId="2E70E0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by hospitals or doctors specifically excluded by insurer is not covered, except life-threatening stabilization post-accident."</w:t>
      </w:r>
    </w:p>
    <w:p w14:paraId="3B6D28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AB7B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B745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7E1B8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for alcoholism, drug or substance abuse, and related consequences is excluded.",</w:t>
      </w:r>
    </w:p>
    <w:p w14:paraId="098134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for alcoholism, drug or substance abuse, and related consequences is excluded."</w:t>
      </w:r>
    </w:p>
    <w:p w14:paraId="3CC3D2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75CB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F9B9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B5CE8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"Treatments at health hydros, nature cure clinics, spas, or domestic care facilities are excluded.",</w:t>
      </w:r>
    </w:p>
    <w:p w14:paraId="5659B2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"Treatments at health hydros, nature cure clinics, spas, or domestic care facilities are excluded."</w:t>
      </w:r>
    </w:p>
    <w:p w14:paraId="4A2059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0B98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F799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6D3A9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"Non-prescription dietary supplements, vitamins, minerals, etc., are excluded unless part of hospitalization or day care and prescribed.",</w:t>
      </w:r>
    </w:p>
    <w:p w14:paraId="1114F3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"Non-prescription dietary supplements, vitamins, minerals, etc., are excluded unless part of hospitalization or day care and prescribed."</w:t>
      </w:r>
    </w:p>
    <w:p w14:paraId="6BC028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DDDB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3363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D88A4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vision correction due to refractive error less than 7.5 dioptres are excluded.",</w:t>
      </w:r>
    </w:p>
    <w:p w14:paraId="6E1085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"Expenses for vision correction due to refractive error less than 7.5 dioptres are excluded."</w:t>
      </w:r>
    </w:p>
    <w:p w14:paraId="0AD6EB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12E2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999E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561A7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"Unproven treatments or procedures lacking documented medical effectiveness are excluded.",</w:t>
      </w:r>
    </w:p>
    <w:p w14:paraId="3E62E8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"Unproven treatments or procedures lacking documented medical effectiveness are excluded."</w:t>
      </w:r>
    </w:p>
    <w:p w14:paraId="737EA0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DAE1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FC9F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47C5D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"Birth control, sterilization, infertility treatment, IVF, surrogacy, or reversal of sterilization are excluded.",</w:t>
      </w:r>
    </w:p>
    <w:p w14:paraId="422964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"Birth control, sterilization, infertility treatment, IVF, surrogacy, or reversal of sterilization are excluded."</w:t>
      </w:r>
    </w:p>
    <w:p w14:paraId="490D59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3435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FD07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F1263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related to childbirth, including C-sections, are excluded except for ectopic pregnancy.",</w:t>
      </w:r>
    </w:p>
    <w:p w14:paraId="3F7542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related to childbirth, including C-sections, are excluded except for ectopic pregnancy."</w:t>
      </w:r>
    </w:p>
    <w:p w14:paraId="109426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85B3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4E52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9C497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miscarriage (unless due to accident) and lawful medical termination of pregnancy are excluded.",</w:t>
      </w:r>
    </w:p>
    <w:p w14:paraId="05F889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for miscarriage (unless due to accident) and lawful medical termination of pregnancy are excluded."</w:t>
      </w:r>
    </w:p>
    <w:p w14:paraId="2ABBC6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AE88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A68D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0A9DAF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5E6F3B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6C3A00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082B41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7E77D5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565299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E616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AF029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7A79EE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"1018",</w:t>
      </w:r>
    </w:p>
    <w:p w14:paraId="32CF50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"BAJAJ",</w:t>
      </w:r>
    </w:p>
    <w:p w14:paraId="5647F3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"bajaj.svg"</w:t>
      </w:r>
    </w:p>
    <w:p w14:paraId="214562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DD6B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325FC2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"197",</w:t>
      </w:r>
    </w:p>
    <w:p w14:paraId="1EAE37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"My Health Care Plan",</w:t>
      </w:r>
    </w:p>
    <w:p w14:paraId="1C96EB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"https://policyplanner.com/assets/brochures/Bajaj_My-Health-Care-plan-brochure.pdf",</w:t>
      </w:r>
    </w:p>
    <w:p w14:paraId="64CDCE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"https://policyplanner.com/assets/onePager/bajaj-my-health-care-onePager.jpeg"</w:t>
      </w:r>
    </w:p>
    <w:p w14:paraId="466C63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34F1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552428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6731EA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0101C9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3C9626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673E04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514A45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296B28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05C4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6B4AA2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19072,</w:t>
      </w:r>
    </w:p>
    <w:p w14:paraId="294F11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596AA8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19072</w:t>
      </w:r>
    </w:p>
    <w:p w14:paraId="6BC4D9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DB6C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71D8F9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F371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354E9C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23DF21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1314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F786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62EF16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09484C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B7C6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657DD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53D18C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2919D0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5500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06F5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6C0488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FC9E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A52E6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097456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(not for listed illnesses)"</w:t>
      </w:r>
    </w:p>
    <w:p w14:paraId="4F14DD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7110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8EAF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6FF40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795C69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18-65 yrs"</w:t>
      </w:r>
    </w:p>
    <w:p w14:paraId="69404D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F16B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AD2C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88F37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1957EA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included"</w:t>
      </w:r>
    </w:p>
    <w:p w14:paraId="5CC728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652A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23A2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D1010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2C5F6F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"90 days (customizable)"</w:t>
      </w:r>
    </w:p>
    <w:p w14:paraId="643786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282A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E380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EBF1D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04E596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Add-on, available in plan"</w:t>
      </w:r>
    </w:p>
    <w:p w14:paraId="76C61D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955E0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88F7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78FAE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6E284E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"24 months (as per list)"</w:t>
      </w:r>
    </w:p>
    <w:p w14:paraId="1B6151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77AF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86C1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5AEF2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43A89F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"Inbuilt maternity cover (SI ≥ 5 lakh)"</w:t>
      </w:r>
    </w:p>
    <w:p w14:paraId="37060F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9FA1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FA97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49015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66A228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"Modular plan, unlimited reinstatement, inbuilt baby care, OPD available, international emergency cover optional"</w:t>
      </w:r>
    </w:p>
    <w:p w14:paraId="76004E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C48E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9FC4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33798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26E124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 (premium reduction)"</w:t>
      </w:r>
    </w:p>
    <w:p w14:paraId="264844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D8846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F755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E9CBB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1DD9ED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4C8337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06EE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FF24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42A67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39C7F2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as per policy terms"</w:t>
      </w:r>
    </w:p>
    <w:p w14:paraId="46A609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D0C5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383C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66543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45E2F6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"As per normal pre/post limits"</w:t>
      </w:r>
    </w:p>
    <w:p w14:paraId="2F1B64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E045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D84B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AC3E0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"Room Rent",</w:t>
      </w:r>
    </w:p>
    <w:p w14:paraId="378D4F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Room up to Sum Insured (No Limit)"</w:t>
      </w:r>
    </w:p>
    <w:p w14:paraId="431FED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EA71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06A0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C54A7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66BB10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day-care procedures covered"</w:t>
      </w:r>
    </w:p>
    <w:p w14:paraId="318083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392F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ECCD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D9780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0824EC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"24-48 months (based on underwriting)"</w:t>
      </w:r>
    </w:p>
    <w:p w14:paraId="0B8CB7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77E6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C024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0370F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7B6546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under consumables benefit"</w:t>
      </w:r>
    </w:p>
    <w:p w14:paraId="775E9F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1434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3ABF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6CF2E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353836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48A1D1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DE2E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9D51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E562C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5B01ED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74113F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C626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B345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89008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18AB5B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"50% per year, max 100%"</w:t>
      </w:r>
    </w:p>
    <w:p w14:paraId="00E503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CBE4B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586D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6A744C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0A9696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up to SI"</w:t>
      </w:r>
    </w:p>
    <w:p w14:paraId="4E183E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2A84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39D2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25551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1E22B7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"ICU charges covered up to SI"</w:t>
      </w:r>
    </w:p>
    <w:p w14:paraId="34F85C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7145A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D0C1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D967E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518D2C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3000DD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4ED3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23C9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2ECFD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38CDF7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 (customizable)"</w:t>
      </w:r>
    </w:p>
    <w:p w14:paraId="50ADEE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9191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76B2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6A538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5B86D8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"Unlimited Sum Insured Reinstatement"</w:t>
      </w:r>
    </w:p>
    <w:p w14:paraId="5F1B95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342E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FA5A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B6ADC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6D9599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"Included (depending on plan)"</w:t>
      </w:r>
    </w:p>
    <w:p w14:paraId="1F3F22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24A0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2B41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79C5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549C42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"Long-term policy reduces maternity &amp; baby-care waiting periods; OPD benefits available; airlift cover optional"</w:t>
      </w:r>
    </w:p>
    <w:p w14:paraId="09A6B2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28E7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4B37E0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A06D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5A8DF0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disease-wise sub-limits"</w:t>
      </w:r>
    </w:p>
    <w:p w14:paraId="12625D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B041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CC2B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19B278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 (not for listed illnesses)",</w:t>
      </w:r>
    </w:p>
    <w:p w14:paraId="6EBA76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"Adults: 18-65 yrs",</w:t>
      </w:r>
    </w:p>
    <w:p w14:paraId="025B20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"Not included",</w:t>
      </w:r>
    </w:p>
    <w:p w14:paraId="7CED60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"90 days (customizable)",</w:t>
      </w:r>
    </w:p>
    <w:p w14:paraId="39A34F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"Optional Add-on, available in plan",</w:t>
      </w:r>
    </w:p>
    <w:p w14:paraId="491C93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"24 months (as per list)",</w:t>
      </w:r>
    </w:p>
    <w:p w14:paraId="686465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"Inbuilt maternity cover (SI ≥ 5 lakh)",</w:t>
      </w:r>
    </w:p>
    <w:p w14:paraId="6EA287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"Modular plan, unlimited reinstatement, inbuilt baby care, OPD available, international emergency cover optional",</w:t>
      </w:r>
    </w:p>
    <w:p w14:paraId="6C2970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"Available (premium reduction)",</w:t>
      </w:r>
    </w:p>
    <w:p w14:paraId="0CD037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 up to SI",</w:t>
      </w:r>
    </w:p>
    <w:p w14:paraId="2AF2E3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"Covered as per policy terms",</w:t>
      </w:r>
    </w:p>
    <w:p w14:paraId="431F87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"As per normal pre/post limits",</w:t>
      </w:r>
    </w:p>
    <w:p w14:paraId="2B9239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"Any Room up to Sum Insured (No Limit)",</w:t>
      </w:r>
    </w:p>
    <w:p w14:paraId="23A8F7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 day-care procedures covered",</w:t>
      </w:r>
    </w:p>
    <w:p w14:paraId="242036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"24-48 months (based on underwriting)",</w:t>
      </w:r>
    </w:p>
    <w:p w14:paraId="02DE21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"Covered under consumables benefit",</w:t>
      </w:r>
    </w:p>
    <w:p w14:paraId="1EB719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715E83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"Not applicable",</w:t>
      </w:r>
    </w:p>
    <w:p w14:paraId="51D9C4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"50% per year, max 100%",</w:t>
      </w:r>
    </w:p>
    <w:p w14:paraId="2A4728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 up to SI",</w:t>
      </w:r>
    </w:p>
    <w:p w14:paraId="06F0F9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"ICU charges covered up to SI",</w:t>
      </w:r>
    </w:p>
    <w:p w14:paraId="6598C1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"Not applicable",</w:t>
      </w:r>
    </w:p>
    <w:p w14:paraId="30361E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 (customizable)",</w:t>
      </w:r>
    </w:p>
    <w:p w14:paraId="272DA2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"Unlimited Sum Insured Reinstatement",</w:t>
      </w:r>
    </w:p>
    <w:p w14:paraId="1CC8F7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"Included (depending on plan)",</w:t>
      </w:r>
    </w:p>
    <w:p w14:paraId="64CF27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"Long-term policy reduces maternity &amp; baby-care waiting periods; OPD benefits available; airlift cover optional",</w:t>
      </w:r>
    </w:p>
    <w:p w14:paraId="7A3AD7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"Co Payments &amp; Sub Limits": "No disease-wise sub-limits"</w:t>
      </w:r>
    </w:p>
    <w:p w14:paraId="3E5C03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08B2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47C1D6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61B5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98C1A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7EDE10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(not for listed illnesses)"</w:t>
      </w:r>
    </w:p>
    <w:p w14:paraId="282CD1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6D05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6FFA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9EF1F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059834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"Adults: 18-65 yrs"</w:t>
      </w:r>
    </w:p>
    <w:p w14:paraId="3B2821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989A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64BE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DFAE8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7DC667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included"</w:t>
      </w:r>
    </w:p>
    <w:p w14:paraId="3F8CA4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A088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AE91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020CC2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7F6D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99EBC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"In-patient Hospitalization Treatment",</w:t>
      </w:r>
    </w:p>
    <w:p w14:paraId="19BDA4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Hospitalization Treatment"</w:t>
      </w:r>
    </w:p>
    <w:p w14:paraId="1B66D8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7B7D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9077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842E2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&amp; Post Hospitalisation Expenses",</w:t>
      </w:r>
    </w:p>
    <w:p w14:paraId="58FCCC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&amp; Post Hospitalisation Expenses"</w:t>
      </w:r>
    </w:p>
    <w:p w14:paraId="754E47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1755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25B0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1DDF4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"Modern Treatment Methods and Advancement in Technologies",</w:t>
      </w:r>
    </w:p>
    <w:p w14:paraId="3AFE64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"Modern Treatment Methods and Advancement in Technologies"</w:t>
      </w:r>
    </w:p>
    <w:p w14:paraId="4C72F1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09E1F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2E70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993ED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Treatment",</w:t>
      </w:r>
    </w:p>
    <w:p w14:paraId="3AFD14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 Care Treatment"</w:t>
      </w:r>
    </w:p>
    <w:p w14:paraId="1A0D58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FF81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159E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58179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expenses",</w:t>
      </w:r>
    </w:p>
    <w:p w14:paraId="031B12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expenses"</w:t>
      </w:r>
    </w:p>
    <w:p w14:paraId="40B2C6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74F3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B86E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87735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Hospitalization Cover",</w:t>
      </w:r>
    </w:p>
    <w:p w14:paraId="2057D3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Hospitalization Cover"</w:t>
      </w:r>
    </w:p>
    <w:p w14:paraId="646C54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F53F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99AD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BB495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 Package Expenses (Maternity expenses, Maternity expenses for Surrogacy, Complications of Assisted reproductive procedures/technology (ART))",</w:t>
      </w:r>
    </w:p>
    <w:p w14:paraId="49D1B0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"Maternity Package Expenses (Maternity expenses, Maternity expenses for Surrogacy, Complications of Assisted reproductive procedures/technology (ART))"</w:t>
      </w:r>
    </w:p>
    <w:p w14:paraId="0C626C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E747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A63D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1A233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"Baby Care",</w:t>
      </w:r>
    </w:p>
    <w:p w14:paraId="068C07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"Baby Care"</w:t>
      </w:r>
    </w:p>
    <w:p w14:paraId="451069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1B67B3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A0CB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3A669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"Out-patient Treatment Expenses (OPD)",</w:t>
      </w:r>
    </w:p>
    <w:p w14:paraId="023C88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"Out-patient Treatment Expenses (OPD)"</w:t>
      </w:r>
    </w:p>
    <w:p w14:paraId="6754C5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1EC3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94A3A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FAF84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"Domiciliary Hospitalization",</w:t>
      </w:r>
    </w:p>
    <w:p w14:paraId="4B825D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"Domiciliary Hospitalization"</w:t>
      </w:r>
    </w:p>
    <w:p w14:paraId="633BAB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24D4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E698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77A70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"Home Nursing Benefit",</w:t>
      </w:r>
    </w:p>
    <w:p w14:paraId="3F35BE1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"Home Nursing Benefit"</w:t>
      </w:r>
    </w:p>
    <w:p w14:paraId="0BCB0A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623B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93F5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D2CE9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"Cost of Prescribed External Medical Aid",</w:t>
      </w:r>
    </w:p>
    <w:p w14:paraId="6F09EE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"Cost of Prescribed External Medical Aid"</w:t>
      </w:r>
    </w:p>
    <w:p w14:paraId="6B13F6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7D2EB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9A95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25B0C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"Sum Insured Reinstatement",</w:t>
      </w:r>
    </w:p>
    <w:p w14:paraId="09EE6F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"Sum Insured Reinstatement"</w:t>
      </w:r>
    </w:p>
    <w:p w14:paraId="1B298C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0B18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8C118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2D2DA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"Airlift Cover",</w:t>
      </w:r>
    </w:p>
    <w:p w14:paraId="6E171B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"Airlift Cover"</w:t>
      </w:r>
    </w:p>
    <w:p w14:paraId="078ACE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2574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0315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46E80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"Cumulative Bonus",</w:t>
      </w:r>
    </w:p>
    <w:p w14:paraId="0E39B5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"Cumulative Bonus"</w:t>
      </w:r>
    </w:p>
    <w:p w14:paraId="5705B0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6312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D534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540F1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"Family Visit",</w:t>
      </w:r>
    </w:p>
    <w:p w14:paraId="077CCA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"Family Visit"</w:t>
      </w:r>
    </w:p>
    <w:p w14:paraId="597D39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20FA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3F4A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"INCLUDE",</w:t>
      </w:r>
    </w:p>
    <w:p w14:paraId="470F3D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"Renewal Premium Waiver Benefit",</w:t>
      </w:r>
    </w:p>
    <w:p w14:paraId="2EB0AA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"Renewal Premium Waiver Benefit"</w:t>
      </w:r>
    </w:p>
    <w:p w14:paraId="4A876C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5073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167C0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454EF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 Expenses",</w:t>
      </w:r>
    </w:p>
    <w:p w14:paraId="196658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"Consumable Expenses"</w:t>
      </w:r>
    </w:p>
    <w:p w14:paraId="066E15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35D9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4DFA8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23525A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966D7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9687A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"Investigation &amp; Evaluation",</w:t>
      </w:r>
    </w:p>
    <w:p w14:paraId="683D67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"Investigation &amp; Evaluation"</w:t>
      </w:r>
    </w:p>
    <w:p w14:paraId="16BA06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938A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3A49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311A6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"Rest Cure, rehabilitation and respite care",</w:t>
      </w:r>
    </w:p>
    <w:p w14:paraId="673FBF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"Rest Cure, rehabilitation and respite care"</w:t>
      </w:r>
    </w:p>
    <w:p w14:paraId="13A472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C17A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87E5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38C28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"Obesity/Weight Control",</w:t>
      </w:r>
    </w:p>
    <w:p w14:paraId="1300AF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"Obesity/Weight Control"</w:t>
      </w:r>
    </w:p>
    <w:p w14:paraId="1C555A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7FE1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FB35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D51C9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"Change-of-gender treatments",</w:t>
      </w:r>
    </w:p>
    <w:p w14:paraId="55BB6A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"Change-of-gender treatments"</w:t>
      </w:r>
    </w:p>
    <w:p w14:paraId="1201CE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6C49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41AB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D4EFD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"Cosmetic or plastic Surgery",</w:t>
      </w:r>
    </w:p>
    <w:p w14:paraId="2A56B8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"Cosmetic or plastic Surgery"</w:t>
      </w:r>
    </w:p>
    <w:p w14:paraId="5BFF32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3E83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4C46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63B56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"Hazardous or Adventure sports:",</w:t>
      </w:r>
    </w:p>
    <w:p w14:paraId="4D68DC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"Hazardous or Adventure sports:"</w:t>
      </w:r>
    </w:p>
    <w:p w14:paraId="4AF107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C826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675B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0205F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"Breach of law",</w:t>
      </w:r>
    </w:p>
    <w:p w14:paraId="54F4E4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"Breach of law"</w:t>
      </w:r>
    </w:p>
    <w:p w14:paraId="51DD30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8808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B0A6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1E34D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for Alcoholism, drug or substance abuse or any addictive condition and consequences thereof.",</w:t>
      </w:r>
    </w:p>
    <w:p w14:paraId="182EB8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for Alcoholism, drug or substance abuse or any addictive condition and consequences thereof."</w:t>
      </w:r>
    </w:p>
    <w:p w14:paraId="5356CC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FD4E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B236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AE9FA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"Refractive Error",</w:t>
      </w:r>
    </w:p>
    <w:p w14:paraId="3D4188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"Refractive Error"</w:t>
      </w:r>
    </w:p>
    <w:p w14:paraId="162E9E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8A1D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9F67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4566F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"Unproven Treatments",</w:t>
      </w:r>
    </w:p>
    <w:p w14:paraId="32EEA2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"Unproven Treatments"</w:t>
      </w:r>
    </w:p>
    <w:p w14:paraId="07D481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70EB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0BF0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E0DB2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"Sterility and Infertility",</w:t>
      </w:r>
    </w:p>
    <w:p w14:paraId="4E88A8F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"Sterility and Infertility"</w:t>
      </w:r>
    </w:p>
    <w:p w14:paraId="6BC7C7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4ADD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12C4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"addons": [],</w:t>
      </w:r>
    </w:p>
    <w:p w14:paraId="4C01EB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00C027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66AEFE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626AE5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3A050F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6F3506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5691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2AF7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2F6098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"1023",</w:t>
      </w:r>
    </w:p>
    <w:p w14:paraId="27D7BC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"Digit",</w:t>
      </w:r>
    </w:p>
    <w:p w14:paraId="1A70E6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"digit.png"</w:t>
      </w:r>
    </w:p>
    <w:p w14:paraId="7855B9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C0F2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041D10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"208",</w:t>
      </w:r>
    </w:p>
    <w:p w14:paraId="6A1965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"Worldwide Wallet",</w:t>
      </w:r>
    </w:p>
    <w:p w14:paraId="6B607C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"https://policyplanner.com/assets/onePager/Digit-World-wide-wallet-OnePager.pdf",</w:t>
      </w:r>
    </w:p>
    <w:p w14:paraId="6F9C70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"https://policyplanner.com/assets/onePager/digit-Worldwide-Wallet-Plan.pdf"</w:t>
      </w:r>
    </w:p>
    <w:p w14:paraId="5F8B8B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78C9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3FCB93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7FDFC3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465332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00C0F7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05E892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463746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518928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F012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3612D3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17027,</w:t>
      </w:r>
    </w:p>
    <w:p w14:paraId="0B4DB6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3F6EBF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17027</w:t>
      </w:r>
    </w:p>
    <w:p w14:paraId="16C65C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D13C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40101A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D744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"relation": "SELF",</w:t>
      </w:r>
    </w:p>
    <w:p w14:paraId="117835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4BB9DF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B2A0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B203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1F4154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28429B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6254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D3DD2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07B02A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0C4F82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3EF3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70841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22C714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7B11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E66E4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7C6371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0DF5A4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A21D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5733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55AE9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7BB054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18 years &amp; Maximum 65 years"</w:t>
      </w:r>
    </w:p>
    <w:p w14:paraId="36A623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BBAB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B43C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D80A0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0A9B72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088649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B858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21AA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7A5C9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3E3EFA3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"180 days"</w:t>
      </w:r>
    </w:p>
    <w:p w14:paraId="111291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622D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17E7A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0C21B2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03C1A5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"Emergency air ambulance – Worldwide"</w:t>
      </w:r>
    </w:p>
    <w:p w14:paraId="36FA4A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FA97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8A36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35E0B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29E1F3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years"</w:t>
      </w:r>
    </w:p>
    <w:p w14:paraId="5C4F4A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F1E7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4853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8B689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7DD6C5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3367AA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F52C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A672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E7E3C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4BE843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"NA"</w:t>
      </w:r>
    </w:p>
    <w:p w14:paraId="2869D8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9ED6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86C8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CCA9C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13F505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"7.5% on 2 years &amp; 10% discount on 3 years"</w:t>
      </w:r>
    </w:p>
    <w:p w14:paraId="39D842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7043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ED3A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8DF53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6A8407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662856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8BBC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C87D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981E5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075C52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"As per policy terms"</w:t>
      </w:r>
    </w:p>
    <w:p w14:paraId="7BE67A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EB25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F1844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0FF81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452834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327E25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7018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6031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C5E00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3D4156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limit"</w:t>
      </w:r>
    </w:p>
    <w:p w14:paraId="0EAE3D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67AF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C0B9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5AA1C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6A22C4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52E39C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E55F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90A2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9C863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37AF49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 years"</w:t>
      </w:r>
    </w:p>
    <w:p w14:paraId="5AA3A6B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4088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BEFA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28E2B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3315E5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add-on"</w:t>
      </w:r>
    </w:p>
    <w:p w14:paraId="6A212B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9663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86EB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40C34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435908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"30 days"</w:t>
      </w:r>
    </w:p>
    <w:p w14:paraId="499D75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BB61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9482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76569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389AD5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co-payment"</w:t>
      </w:r>
    </w:p>
    <w:p w14:paraId="270E61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DB216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242C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ACFBD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6E9D22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"As per policy terms"</w:t>
      </w:r>
    </w:p>
    <w:p w14:paraId="1D41CD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7ABC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9131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0242B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06A7AC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699CC9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DDCA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DAD6D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15B51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074352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sub-limit"</w:t>
      </w:r>
    </w:p>
    <w:p w14:paraId="3CC67B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58EFF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E188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C4B92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5A3560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co-payment"</w:t>
      </w:r>
    </w:p>
    <w:p w14:paraId="4CCDDA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3D98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201F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95317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43AA05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6CAE77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2B29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D23F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2E177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1EB76D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"Refill available as per worldwide plan conditions"</w:t>
      </w:r>
    </w:p>
    <w:p w14:paraId="7DDD69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15DB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9625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A2093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6ED0CB6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"As per policy terms"</w:t>
      </w:r>
    </w:p>
    <w:p w14:paraId="5B17C6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2E6E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5DD4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4A8D3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5BC57A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"Global hospitalization &amp; treatment access"</w:t>
      </w:r>
    </w:p>
    <w:p w14:paraId="420162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3EAF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E12D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68C34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1BD3A8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22041B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A11A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97A08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69B39F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w:t>
      </w:r>
    </w:p>
    <w:p w14:paraId="2B0BB2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"Minimum 18 years &amp; Maximum 65 years",</w:t>
      </w:r>
    </w:p>
    <w:p w14:paraId="7AC10E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"Not Covered",</w:t>
      </w:r>
    </w:p>
    <w:p w14:paraId="5B46A3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"180 days",</w:t>
      </w:r>
    </w:p>
    <w:p w14:paraId="3FF3D9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"Emergency air ambulance – Worldwide",</w:t>
      </w:r>
    </w:p>
    <w:p w14:paraId="08EA03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 years",</w:t>
      </w:r>
    </w:p>
    <w:p w14:paraId="148676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0587AB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"NA",</w:t>
      </w:r>
    </w:p>
    <w:p w14:paraId="40BEB2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"7.5% on 2 years &amp; 10% discount on 3 years",</w:t>
      </w:r>
    </w:p>
    <w:p w14:paraId="6EE585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w:t>
      </w:r>
    </w:p>
    <w:p w14:paraId="7639A7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"As per policy terms",</w:t>
      </w:r>
    </w:p>
    <w:p w14:paraId="1CE2C4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"Covered",</w:t>
      </w:r>
    </w:p>
    <w:p w14:paraId="428FF0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"No limit",</w:t>
      </w:r>
    </w:p>
    <w:p w14:paraId="26FD73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"Covered",</w:t>
      </w:r>
    </w:p>
    <w:p w14:paraId="64429D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 years",</w:t>
      </w:r>
    </w:p>
    <w:p w14:paraId="6A9C58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"Optional add-on",</w:t>
      </w:r>
    </w:p>
    <w:p w14:paraId="0AF14F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"30 days",</w:t>
      </w:r>
    </w:p>
    <w:p w14:paraId="66788F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 co-payment",</w:t>
      </w:r>
    </w:p>
    <w:p w14:paraId="3A27F2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"As per policy terms",</w:t>
      </w:r>
    </w:p>
    <w:p w14:paraId="2985A6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w:t>
      </w:r>
    </w:p>
    <w:p w14:paraId="074771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"ICU Limit": "No sub-limit",</w:t>
      </w:r>
    </w:p>
    <w:p w14:paraId="5AD2ED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"No co-payment",</w:t>
      </w:r>
    </w:p>
    <w:p w14:paraId="68E536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w:t>
      </w:r>
    </w:p>
    <w:p w14:paraId="3C65BC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"Refill available as per worldwide plan conditions",</w:t>
      </w:r>
    </w:p>
    <w:p w14:paraId="260050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"As per policy terms",</w:t>
      </w:r>
    </w:p>
    <w:p w14:paraId="751B78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"Global hospitalization &amp; treatment access",</w:t>
      </w:r>
    </w:p>
    <w:p w14:paraId="39E741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"Covered"</w:t>
      </w:r>
    </w:p>
    <w:p w14:paraId="77BBCD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BB77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04E89F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34EC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85536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281C1A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5925B3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6DA0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B10B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104E9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447AC3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18 years &amp; Maximum 65 years"</w:t>
      </w:r>
    </w:p>
    <w:p w14:paraId="34BB14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16A4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B070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6D20D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734D55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78E7D5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F651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9669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096D2C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4AAA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78625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Co - payment - Get treated anywhere in India. No age based co-payment",</w:t>
      </w:r>
    </w:p>
    <w:p w14:paraId="10465E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 - payment - Get treated anywhere in India. No age based co-payment"</w:t>
      </w:r>
    </w:p>
    <w:p w14:paraId="769A6A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EC2C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6ECE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4EDCD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Room /ICU Rent Limit - You have the freedom to choose the best room!",</w:t>
      </w:r>
    </w:p>
    <w:p w14:paraId="41FCD2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"No Room /ICU Rent Limit - You have the freedom to choose the best room!"</w:t>
      </w:r>
    </w:p>
    <w:p w14:paraId="1B306F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289D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20BB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BBD66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"2X Sum Insured In 2 Years - 100% Cumulative Bonus, 50% for every claim free year!",</w:t>
      </w:r>
    </w:p>
    <w:p w14:paraId="0C1D1E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"2X Sum Insured In 2 Years - 100% Cumulative Bonus, 50% for every claim free year!"</w:t>
      </w:r>
    </w:p>
    <w:p w14:paraId="542C2E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047A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ED8E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0741C4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"Inbuilt Personal Accident Cover - A flat benefit of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1,00,000 on accidental death of the proposer or the eldest member",</w:t>
      </w:r>
    </w:p>
    <w:p w14:paraId="116DB8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"Inbuilt Personal Accident Cover - A flat benefit of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1,00,000 on accidental death of the proposer or the eldest member"</w:t>
      </w:r>
    </w:p>
    <w:p w14:paraId="393964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D8C2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9A42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7FD80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&amp; Post-Hospitalisation. - Your medical expenses incurred 90 days before and 180 days after hospitalization",</w:t>
      </w:r>
    </w:p>
    <w:p w14:paraId="434326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&amp; Post-Hospitalisation. - Your medical expenses incurred 90 days before and 180 days after hospitalization"</w:t>
      </w:r>
    </w:p>
    <w:p w14:paraId="021656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09C6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217C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7B1CB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"Emergency Air Ambulance - Ensuring your timely arrival for emergency treatment",</w:t>
      </w:r>
    </w:p>
    <w:p w14:paraId="0AC7DD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"Emergency Air Ambulance - Ensuring your timely arrival for emergency treatment"</w:t>
      </w:r>
    </w:p>
    <w:p w14:paraId="309337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B632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CF23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79F13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 Up - On every renewal 0.25% of Base SI, max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 xml:space="preserve"> 2000",</w:t>
      </w:r>
    </w:p>
    <w:p w14:paraId="0CAA9D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"Health Check- Up - On every renewal 0.25% of Base SI, max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 xml:space="preserve"> 2000"</w:t>
      </w:r>
    </w:p>
    <w:p w14:paraId="087012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E8C10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6FC2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07A2F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"Home (Domiciliary) Hospitalisation",</w:t>
      </w:r>
    </w:p>
    <w:p w14:paraId="7A7DA0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"Home (Domiciliary) Hospitalisation"</w:t>
      </w:r>
    </w:p>
    <w:p w14:paraId="408B441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BF84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034D653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B311E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"Psychiatric Illness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 Lakh",</w:t>
      </w:r>
    </w:p>
    <w:p w14:paraId="366D5E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"Psychiatric Illness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 Lakh"</w:t>
      </w:r>
    </w:p>
    <w:p w14:paraId="1CBC8D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9417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682A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B3B42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 patient Hospitalisation including Covid- 19",</w:t>
      </w:r>
    </w:p>
    <w:p w14:paraId="4B783B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 patient Hospitalisation including Covid- 19"</w:t>
      </w:r>
    </w:p>
    <w:p w14:paraId="5E9870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3198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B932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1D251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 - 1% of Base SI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w:t>
      </w:r>
    </w:p>
    <w:p w14:paraId="3C9DE8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"Road Ambulance - 1% of Base SI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w:t>
      </w:r>
    </w:p>
    <w:p w14:paraId="10F177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87E0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A9C2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09AB2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 Procedures",</w:t>
      </w:r>
    </w:p>
    <w:p w14:paraId="39C894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 Care Procedures"</w:t>
      </w:r>
    </w:p>
    <w:p w14:paraId="5EE816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C160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DA55D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BF938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"Bariatric Surgery",</w:t>
      </w:r>
    </w:p>
    <w:p w14:paraId="32EB05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"Bariatric Surgery"</w:t>
      </w:r>
    </w:p>
    <w:p w14:paraId="7D46C1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E80EA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A89D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9A788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Expenses",</w:t>
      </w:r>
    </w:p>
    <w:p w14:paraId="1B2529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Expenses"</w:t>
      </w:r>
    </w:p>
    <w:p w14:paraId="7BC05A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4BD6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6095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71413C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AB8B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6058C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"Legal liablity",</w:t>
      </w:r>
    </w:p>
    <w:p w14:paraId="5DFBC6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"Legal liablity"</w:t>
      </w:r>
    </w:p>
    <w:p w14:paraId="1F0284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AC0E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B405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A4146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related to any admission primarily for diagnostics and evaluation purposes are excluded.",</w:t>
      </w:r>
    </w:p>
    <w:p w14:paraId="752BE2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related to any admission primarily for diagnostics and evaluation purposes are excluded."</w:t>
      </w:r>
    </w:p>
    <w:p w14:paraId="2F8D43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551A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E3FF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5C115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"Diagnostic expenses not related or incidental to current diagnosis and treatment are excluded.",</w:t>
      </w:r>
    </w:p>
    <w:p w14:paraId="4B6573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"Diagnostic expenses not related or incidental to current diagnosis and treatment are excluded."</w:t>
      </w:r>
    </w:p>
    <w:p w14:paraId="0DFAD0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1B9D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7F9D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ACFCD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admission primarily for bed rest and not for treatment are excluded.",</w:t>
      </w:r>
    </w:p>
    <w:p w14:paraId="110802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for admission primarily for bed rest and not for treatment are excluded."</w:t>
      </w:r>
    </w:p>
    <w:p w14:paraId="7B50C1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09BE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F02E5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D2EE8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"Custodial care at home or in a facility for help with daily activities is excluded.",</w:t>
      </w:r>
    </w:p>
    <w:p w14:paraId="3B9FD3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"Custodial care at home or in a facility for help with daily activities is excluded."</w:t>
      </w:r>
    </w:p>
    <w:p w14:paraId="7D7D67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0751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BC19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9324B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"Services for terminally ill individuals addressing non-medical needs are excluded.",</w:t>
      </w:r>
    </w:p>
    <w:p w14:paraId="7994DF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"Services for terminally ill individuals addressing non-medical needs are excluded."</w:t>
      </w:r>
    </w:p>
    <w:p w14:paraId="5F3C30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1905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F7E0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D76D5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"Surgical obesity treatment is excluded unless advised by a doctor, supported by clinical protocols, patient is 18+, and BMI is ≥ 40 or ≥ 35 with serious co-morbidities.",</w:t>
      </w:r>
    </w:p>
    <w:p w14:paraId="02F823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"Surgical obesity treatment is excluded unless advised by a doctor, supported by clinical protocols, patient is 18+, and BMI is ≥ 40 or ≥ 35 with serious co-morbidities."</w:t>
      </w:r>
    </w:p>
    <w:p w14:paraId="047CB4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2E35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C5E4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44D43A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"Change-of-gender treatment expenses are excluded.",</w:t>
      </w:r>
    </w:p>
    <w:p w14:paraId="1CD573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"Change-of-gender treatment expenses are excluded."</w:t>
      </w:r>
    </w:p>
    <w:p w14:paraId="43C2B3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F5E83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F529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332A0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"Cosmetic or plastic surgery expenses are excluded unless for post-accident, burn, cancer reconstruction or certified medical necessity.",</w:t>
      </w:r>
    </w:p>
    <w:p w14:paraId="2846C4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"Cosmetic or plastic surgery expenses are excluded unless for post-accident, burn, cancer reconstruction or certified medical necessity."</w:t>
      </w:r>
    </w:p>
    <w:p w14:paraId="3DDB02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095B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16BC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33CEF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arising from professional participation in hazardous/adventure sports is excluded.",</w:t>
      </w:r>
    </w:p>
    <w:p w14:paraId="53CA1C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arising from professional participation in hazardous/adventure sports is excluded."</w:t>
      </w:r>
    </w:p>
    <w:p w14:paraId="0BC156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2A6BB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D73A6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8BBAE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arising from criminal acts committed by the insured with intent are excluded.",</w:t>
      </w:r>
    </w:p>
    <w:p w14:paraId="130FD8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arising from criminal acts committed by the insured with intent are excluded."</w:t>
      </w:r>
    </w:p>
    <w:p w14:paraId="61E5E2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40C7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2B41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96956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by hospitals or doctors specifically excluded by insurer is not covered, except life-threatening stabilization post-accident.",</w:t>
      </w:r>
    </w:p>
    <w:p w14:paraId="29385E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by hospitals or doctors specifically excluded by insurer is not covered, except life-threatening stabilization post-accident."</w:t>
      </w:r>
    </w:p>
    <w:p w14:paraId="729C61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4C0F6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F872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"EXCLUDE",</w:t>
      </w:r>
    </w:p>
    <w:p w14:paraId="6A3B87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for alcoholism, drug or substance abuse, and related consequences is excluded.",</w:t>
      </w:r>
    </w:p>
    <w:p w14:paraId="08DC71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for alcoholism, drug or substance abuse, and related consequences is excluded."</w:t>
      </w:r>
    </w:p>
    <w:p w14:paraId="0BF3EE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18D3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8898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24F44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"Treatments at health hydros, nature cure clinics, spas, or domestic care facilities are excluded.",</w:t>
      </w:r>
    </w:p>
    <w:p w14:paraId="55FC74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"Treatments at health hydros, nature cure clinics, spas, or domestic care facilities are excluded."</w:t>
      </w:r>
    </w:p>
    <w:p w14:paraId="510B38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7F10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976D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34843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"Non-prescription dietary supplements, vitamins, minerals, etc., are excluded unless part of hospitalization or day care and prescribed.",</w:t>
      </w:r>
    </w:p>
    <w:p w14:paraId="2655C8E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"Non-prescription dietary supplements, vitamins, minerals, etc., are excluded unless part of hospitalization or day care and prescribed."</w:t>
      </w:r>
    </w:p>
    <w:p w14:paraId="440A1A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A636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82BC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B80B0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vision correction due to refractive error less than 7.5 dioptres are excluded.",</w:t>
      </w:r>
    </w:p>
    <w:p w14:paraId="030D3A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for vision correction due to refractive error less than 7.5 dioptres are excluded."</w:t>
      </w:r>
    </w:p>
    <w:p w14:paraId="2D9350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8647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55EE6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4AB6D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"Unproven treatments or procedures lacking documented medical effectiveness are excluded.",</w:t>
      </w:r>
    </w:p>
    <w:p w14:paraId="1F8B91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"Unproven treatments or procedures lacking documented medical effectiveness are excluded."</w:t>
      </w:r>
    </w:p>
    <w:p w14:paraId="485BFC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E74E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B1D4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837D7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"Birth control, sterilization, infertility treatment, IVF, surrogacy, or reversal of sterilization are excluded.",</w:t>
      </w:r>
    </w:p>
    <w:p w14:paraId="3157B7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"Birth control, sterilization, infertility treatment, IVF, surrogacy, or reversal of sterilization are excluded."</w:t>
      </w:r>
    </w:p>
    <w:p w14:paraId="0D19CB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31AA5F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1577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29105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related to childbirth, including C-sections, are excluded except for ectopic pregnancy.",</w:t>
      </w:r>
    </w:p>
    <w:p w14:paraId="108ADE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related to childbirth, including C-sections, are excluded except for ectopic pregnancy."</w:t>
      </w:r>
    </w:p>
    <w:p w14:paraId="3A81DB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C6DB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F12E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C9899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miscarriage (unless due to accident) and lawful medical termination of pregnancy are excluded.",</w:t>
      </w:r>
    </w:p>
    <w:p w14:paraId="6546EB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for miscarriage (unless due to accident) and lawful medical termination of pregnancy are excluded."</w:t>
      </w:r>
    </w:p>
    <w:p w14:paraId="6CD1A2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65C9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E0CF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638622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F19A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ECC17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"Advance Care",</w:t>
      </w:r>
    </w:p>
    <w:p w14:paraId="26AC1E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"Advance Care"</w:t>
      </w:r>
    </w:p>
    <w:p w14:paraId="34207CA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D59FA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E88A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71FC4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"Sum Insured Multiplier",</w:t>
      </w:r>
    </w:p>
    <w:p w14:paraId="18B72B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"Sum Insured Multiplier"</w:t>
      </w:r>
    </w:p>
    <w:p w14:paraId="45F981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FF0D2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C8F7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CD687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"Infinite CB What's New in Health? Our Latest Add-ons",</w:t>
      </w:r>
    </w:p>
    <w:p w14:paraId="5D21BC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"Infinite CB What's New in Health? Our Latest Add-ons"</w:t>
      </w:r>
    </w:p>
    <w:p w14:paraId="72538F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A217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6B250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478F7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"Smart Save",</w:t>
      </w:r>
    </w:p>
    <w:p w14:paraId="1FC1A7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"Smart Save"</w:t>
      </w:r>
    </w:p>
    <w:p w14:paraId="634946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0D33A2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E395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05FDDB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"Fast Track - ABCDT from Day 31",</w:t>
      </w:r>
    </w:p>
    <w:p w14:paraId="76DEBB3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"Fast Track - ABCDT from Day 31"</w:t>
      </w:r>
    </w:p>
    <w:p w14:paraId="59C070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BA7A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018C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057042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3EA31C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12867F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4CE0CA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66CAA4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72077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870B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6EC19D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"1023",</w:t>
      </w:r>
    </w:p>
    <w:p w14:paraId="14BD01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"Digit",</w:t>
      </w:r>
    </w:p>
    <w:p w14:paraId="31DFD9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"digit.png"</w:t>
      </w:r>
    </w:p>
    <w:p w14:paraId="73A021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3DDC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1D51BB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"207",</w:t>
      </w:r>
    </w:p>
    <w:p w14:paraId="639F89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"Double Wallet",</w:t>
      </w:r>
    </w:p>
    <w:p w14:paraId="7A6284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"https://policyplanner.com/assets/brochures/Digit-Double-wallet-OnePager.pdf",</w:t>
      </w:r>
    </w:p>
    <w:p w14:paraId="307361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"https://policyplanner.com/assets/onePager/Digit-Double-wallet-OnePager.pdf"</w:t>
      </w:r>
    </w:p>
    <w:p w14:paraId="556FFC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36E9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09BB2B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6C7F09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6091310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3D1401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438CC7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0ACD8F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0AFA94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2D51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4799A1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"basePremium": 13109,</w:t>
      </w:r>
    </w:p>
    <w:p w14:paraId="6BD3DD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"discount": 0,</w:t>
      </w:r>
    </w:p>
    <w:p w14:paraId="39ECC7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13109</w:t>
      </w:r>
    </w:p>
    <w:p w14:paraId="4BADC7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C673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2C578B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8C99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6DEAD4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64E4CB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58BB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1310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5960C7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70DDA6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3997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6487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09A908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34BBA6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FDE2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ECDD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2CEC51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0311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DCEE0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348D58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2D7CEF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FCAE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C357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5000E7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6E3773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"0 – 65 years"</w:t>
      </w:r>
    </w:p>
    <w:p w14:paraId="604D22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2EE1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8A07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14FC1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0BBD38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753A3E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7645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1262A9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E0E075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2B3B8A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(as per policy terms)"</w:t>
      </w:r>
    </w:p>
    <w:p w14:paraId="263DA6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2C06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0FD4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46777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005FBA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738375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3CD3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7C7C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7CF2F5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0258A6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"As per policy terms"</w:t>
      </w:r>
    </w:p>
    <w:p w14:paraId="1DFF14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DD215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850F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EB98B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7F3A84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030A52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1B94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1072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9147E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52562B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"Double Wallet – 100% SI Backup from Day 1"</w:t>
      </w:r>
    </w:p>
    <w:p w14:paraId="4ED872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A9F8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C004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874B4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202AA8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"Available"</w:t>
      </w:r>
    </w:p>
    <w:p w14:paraId="1F907A9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4BCD9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0389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EC049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01D743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3A519E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82E7B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4667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A070B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5B61D2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SI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w:t>
      </w:r>
    </w:p>
    <w:p w14:paraId="52C9CA7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690C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05D9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27A5B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2B0643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2A62CD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6F14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F7C01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34936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1AB586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Room Rent Limit"</w:t>
      </w:r>
    </w:p>
    <w:p w14:paraId="40E7B5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3804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020A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D632F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0114EF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Day Care Procedures Covered"</w:t>
      </w:r>
    </w:p>
    <w:p w14:paraId="1B2EC6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C7B69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91B2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18182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708888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 years (2 years optional)"</w:t>
      </w:r>
    </w:p>
    <w:p w14:paraId="40E0DE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D395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1118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FF07F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78548E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Add-on"</w:t>
      </w:r>
    </w:p>
    <w:p w14:paraId="5EFCD5C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A1CA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D4D6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93B2C5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0E1FF8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"7 / 30 days (option)"</w:t>
      </w:r>
    </w:p>
    <w:p w14:paraId="7B7C79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4BD9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D136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62E954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0420C4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781457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6DF4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54A5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265A6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70AAF0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"100% Cumulative Bonus (10% per year)"</w:t>
      </w:r>
    </w:p>
    <w:p w14:paraId="68E123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2827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8D93A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565AB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1882A4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66E8F6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55CC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877B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8A50E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1F2D63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ICU Limit"</w:t>
      </w:r>
    </w:p>
    <w:p w14:paraId="2B46E8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45B5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F418D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0DD2B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4FD7F7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Applicable"</w:t>
      </w:r>
    </w:p>
    <w:p w14:paraId="2B4FE8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39F7A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2154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1A4FA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312D1C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(as per policy terms)"</w:t>
      </w:r>
    </w:p>
    <w:p w14:paraId="2AB906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44EF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A4A1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8C19E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"Refill Restore Reload Recharge",</w:t>
      </w:r>
    </w:p>
    <w:p w14:paraId="26FBFB5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"100% Backup SI from Day 1"</w:t>
      </w:r>
    </w:p>
    <w:p w14:paraId="2BE606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8FA5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DC99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690C37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14ADC9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"Every 2 claim-free years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w:t>
      </w:r>
    </w:p>
    <w:p w14:paraId="6A12AC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749C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A51E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E8208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2D936D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PED reduction &amp; consumables cover"</w:t>
      </w:r>
    </w:p>
    <w:p w14:paraId="0BE817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DE6F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71D57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3162E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050F98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Co-payment"</w:t>
      </w:r>
    </w:p>
    <w:p w14:paraId="426C11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EEF1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B10E7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3E8578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w:t>
      </w:r>
    </w:p>
    <w:p w14:paraId="21761F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"0 – 65 years",</w:t>
      </w:r>
    </w:p>
    <w:p w14:paraId="4B9377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"Not Covered",</w:t>
      </w:r>
    </w:p>
    <w:p w14:paraId="73686B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"Covered (as per policy terms)",</w:t>
      </w:r>
    </w:p>
    <w:p w14:paraId="07E4D7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"Not Covered",</w:t>
      </w:r>
    </w:p>
    <w:p w14:paraId="712258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"As per policy terms",</w:t>
      </w:r>
    </w:p>
    <w:p w14:paraId="4DA5B9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69C11D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"Double Wallet – 100% SI Backup from Day 1",</w:t>
      </w:r>
    </w:p>
    <w:p w14:paraId="3090C4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"Available",</w:t>
      </w:r>
    </w:p>
    <w:p w14:paraId="3CC171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w:t>
      </w:r>
    </w:p>
    <w:p w14:paraId="643A34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"1% of SI up to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10,000",</w:t>
      </w:r>
    </w:p>
    <w:p w14:paraId="280A7BE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"Covered",</w:t>
      </w:r>
    </w:p>
    <w:p w14:paraId="3540AF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"No Room Rent Limit",</w:t>
      </w:r>
    </w:p>
    <w:p w14:paraId="0D93E66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"All Day Care Procedures Covered",</w:t>
      </w:r>
    </w:p>
    <w:p w14:paraId="7DFA43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"Pre Existing Waiting": "3 years (2 years optional)",</w:t>
      </w:r>
    </w:p>
    <w:p w14:paraId="050AAF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"Consumables Coverage": "Optional Add-on",</w:t>
      </w:r>
    </w:p>
    <w:p w14:paraId="05E9AA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"7 / 30 days (option)",</w:t>
      </w:r>
    </w:p>
    <w:p w14:paraId="704BA0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"Not Applicable",</w:t>
      </w:r>
    </w:p>
    <w:p w14:paraId="206934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"100% Cumulative Bonus (10% per year)",</w:t>
      </w:r>
    </w:p>
    <w:p w14:paraId="7F15F0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w:t>
      </w:r>
    </w:p>
    <w:p w14:paraId="07B4F5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"No ICU Limit",</w:t>
      </w:r>
    </w:p>
    <w:p w14:paraId="442C34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"Not Applicable",</w:t>
      </w:r>
    </w:p>
    <w:p w14:paraId="6EF538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"Covered (as per policy terms)",</w:t>
      </w:r>
    </w:p>
    <w:p w14:paraId="509709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"100% Backup SI from Day 1",</w:t>
      </w:r>
    </w:p>
    <w:p w14:paraId="4D43809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"Every 2 claim-free years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1,000)",</w:t>
      </w:r>
    </w:p>
    <w:p w14:paraId="31A993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"Optional PED reduction &amp; consumables cover",</w:t>
      </w:r>
    </w:p>
    <w:p w14:paraId="5185A8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"No Co-payment"</w:t>
      </w:r>
    </w:p>
    <w:p w14:paraId="0FAD5FE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9455E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45384A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9524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39B1E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30E4A0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4DE920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9272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2C4D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2A070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700313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"0 – 65 years"</w:t>
      </w:r>
    </w:p>
    <w:p w14:paraId="411B50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EE0A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A08B8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B8915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151430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42978E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3739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B26B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77C5C2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B0B6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E6265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"Inpatient care hospitalisation expenses",</w:t>
      </w:r>
    </w:p>
    <w:p w14:paraId="0FED855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"Inpatient care hospitalisation expenses"</w:t>
      </w:r>
    </w:p>
    <w:p w14:paraId="262092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A2028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4906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0914B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room rent capping",</w:t>
      </w:r>
    </w:p>
    <w:p w14:paraId="210FF9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room rent capping"</w:t>
      </w:r>
    </w:p>
    <w:p w14:paraId="7CDE71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CBDB9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585F1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E9F1F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"All daycare procedures",</w:t>
      </w:r>
    </w:p>
    <w:p w14:paraId="497870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"All daycare procedures"</w:t>
      </w:r>
    </w:p>
    <w:p w14:paraId="2C8E17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1D5F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E235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0299C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and Post-hospitalisation expenses",</w:t>
      </w:r>
    </w:p>
    <w:p w14:paraId="675565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 and Post-hospitalisation expenses"</w:t>
      </w:r>
    </w:p>
    <w:p w14:paraId="5217A5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37C8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1976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16ED73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"No-claim bonus for every claim-free year",</w:t>
      </w:r>
    </w:p>
    <w:p w14:paraId="2E76AC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"No-claim bonus for every claim-free year"</w:t>
      </w:r>
    </w:p>
    <w:p w14:paraId="19D236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71AC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EEDC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D8F18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"One-time restoration of sum insured",</w:t>
      </w:r>
    </w:p>
    <w:p w14:paraId="05A5674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"One-time restoration of sum insured"</w:t>
      </w:r>
    </w:p>
    <w:p w14:paraId="3578901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D3CDF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5647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0098B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 charges",</w:t>
      </w:r>
    </w:p>
    <w:p w14:paraId="794AAE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"Road ambulance charges"</w:t>
      </w:r>
    </w:p>
    <w:p w14:paraId="411B6A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DFF95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26DD3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"INCLUDE",</w:t>
      </w:r>
    </w:p>
    <w:p w14:paraId="5A5F6A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hospitalisation",</w:t>
      </w:r>
    </w:p>
    <w:p w14:paraId="197F96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"AYUSH hospitalisation"</w:t>
      </w:r>
    </w:p>
    <w:p w14:paraId="4EBE63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8F74B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2227B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3FEE09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expenses",</w:t>
      </w:r>
    </w:p>
    <w:p w14:paraId="29F0A7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expenses"</w:t>
      </w:r>
    </w:p>
    <w:p w14:paraId="10489F7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D196E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3B48E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0BAFBA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"Free health check-ups after every 2 years",</w:t>
      </w:r>
    </w:p>
    <w:p w14:paraId="405497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"Free health check-ups after every 2 years"</w:t>
      </w:r>
    </w:p>
    <w:p w14:paraId="084F4E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85B6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5BD75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042E6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"Daily cash for choosing shared accommodation- Rs. 1,000 per day, up to a maximum of 7 days.",</w:t>
      </w:r>
    </w:p>
    <w:p w14:paraId="018523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"Daily cash for choosing shared accommodation- Rs. 1,000 per day, up to a maximum of 7 days."</w:t>
      </w:r>
    </w:p>
    <w:p w14:paraId="6BBDB5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DA25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EECF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02A663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"Inbuilt Personal Accident cover of Rs. 50,000",</w:t>
      </w:r>
    </w:p>
    <w:p w14:paraId="444528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"Inbuilt Personal Accident cover of Rs. 50,000"</w:t>
      </w:r>
    </w:p>
    <w:p w14:paraId="2C2FBD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80D4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F672C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42D4B9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"Bariatric Surgery",</w:t>
      </w:r>
    </w:p>
    <w:p w14:paraId="38B9F1B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"Bariatric Surgery"</w:t>
      </w:r>
    </w:p>
    <w:p w14:paraId="507BD29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4B29D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9143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6E0CF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"Psychiatric Illness",</w:t>
      </w:r>
    </w:p>
    <w:p w14:paraId="397314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"Psychiatric Illness"</w:t>
      </w:r>
    </w:p>
    <w:p w14:paraId="0EF23E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E4799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D82E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4F6F24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CF5B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EEEC3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"Pre-existing conditions unless disclosed and accepted by the insurer.",</w:t>
      </w:r>
    </w:p>
    <w:p w14:paraId="18C69C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"Pre-existing conditions unless disclosed and accepted by the insurer."</w:t>
      </w:r>
    </w:p>
    <w:p w14:paraId="166B60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66DD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4595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97288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"Intentional self-injury, suicide, or attempted suicide.",</w:t>
      </w:r>
    </w:p>
    <w:p w14:paraId="09E9A7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"Intentional self-injury, suicide, or attempted suicide."</w:t>
      </w:r>
    </w:p>
    <w:p w14:paraId="63C8DFE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42A2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70F0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ED3DE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"Conditions arising from alcohol, drug, or intoxicant misuse.",</w:t>
      </w:r>
    </w:p>
    <w:p w14:paraId="510F1E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"Conditions arising from alcohol, drug, or intoxicant misuse."</w:t>
      </w:r>
    </w:p>
    <w:p w14:paraId="4C0182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10628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4AF7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B182C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"Injuries or illnesses resulting from war, invasion, or military actions.",</w:t>
      </w:r>
    </w:p>
    <w:p w14:paraId="0963ABF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"Injuries or illnesses resulting from war, invasion, or military actions."</w:t>
      </w:r>
    </w:p>
    <w:p w14:paraId="4FC7FE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66C75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9F3F0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E6A49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"Cosmetic or aesthetic procedures unless medically necessary due to an accident.",</w:t>
      </w:r>
    </w:p>
    <w:p w14:paraId="3EA03EC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"Cosmetic or aesthetic procedures unless medically necessary due to an accident."</w:t>
      </w:r>
    </w:p>
    <w:p w14:paraId="249571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43F45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A6C04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CF662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for infertility, in vitro fertilization, or assisted conception procedures.",</w:t>
      </w:r>
    </w:p>
    <w:p w14:paraId="1339D97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for infertility, in vitro fertilization, or assisted conception procedures."</w:t>
      </w:r>
    </w:p>
    <w:p w14:paraId="2D58BF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0C551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6CC19D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ACDE1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related to participation in hazardous activities or adventure sports.",</w:t>
      </w:r>
    </w:p>
    <w:p w14:paraId="275AB7D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related to participation in hazardous activities or adventure sports."</w:t>
      </w:r>
    </w:p>
    <w:p w14:paraId="5E4C01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4CF89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D1998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BFB56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"Experimental, unproven, or alternative treatments unless explicitly covered",</w:t>
      </w:r>
    </w:p>
    <w:p w14:paraId="642EE4D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"Experimental, unproven, or alternative treatments unless explicitly covered"</w:t>
      </w:r>
    </w:p>
    <w:p w14:paraId="760DFF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011B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7ABD2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2B70D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"Medical expenses for non-allopathic treatments unless specified in the policy.",</w:t>
      </w:r>
    </w:p>
    <w:p w14:paraId="338C13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"Medical expenses for non-allopathic treatments unless specified in the policy."</w:t>
      </w:r>
    </w:p>
    <w:p w14:paraId="1FCB5E9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F950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29CAE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1FDC2D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"Treatments related to weight control, obesity, or dietary supplements.",</w:t>
      </w:r>
    </w:p>
    <w:p w14:paraId="5CD1AB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"Treatments related to weight control, obesity, or dietary supplements."</w:t>
      </w:r>
    </w:p>
    <w:p w14:paraId="72B023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419F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A144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2FD1AB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"Congenital external diseases, anomalies, or defects.",</w:t>
      </w:r>
    </w:p>
    <w:p w14:paraId="19A57D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"Congenital external diseases, anomalies, or defects."</w:t>
      </w:r>
    </w:p>
    <w:p w14:paraId="7CC380C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3136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FC1A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F9A69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"Charges for hospitalization solely for diagnostic purposes without active treatment.",</w:t>
      </w:r>
    </w:p>
    <w:p w14:paraId="61C0C2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"Charges for hospitalization solely for diagnostic purposes without active treatment."</w:t>
      </w:r>
    </w:p>
    <w:p w14:paraId="3AE8FD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4743B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FE367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6A7C9C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"Treatment received outside India unless covered by a global coverage add-on.",</w:t>
      </w:r>
    </w:p>
    <w:p w14:paraId="497E14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"Treatment received outside India unless covered by a global coverage add-on."</w:t>
      </w:r>
    </w:p>
    <w:p w14:paraId="04EFBCA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C2552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E906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CB240F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"Expenses for non-prescribed medical equipment, prosthetics, or external medical aids.",</w:t>
      </w:r>
    </w:p>
    <w:p w14:paraId="2D7311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"Expenses for non-prescribed medical equipment, prosthetics, or external medical aids."</w:t>
      </w:r>
    </w:p>
    <w:p w14:paraId="3284AF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57717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0A850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412CA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"Any injury or condition arising due to nuclear, biological, or chemical exposure.",</w:t>
      </w:r>
    </w:p>
    <w:p w14:paraId="4FF70AA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injury or condition arising due to nuclear, biological, or chemical exposure."</w:t>
      </w:r>
    </w:p>
    <w:p w14:paraId="536133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303F5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E66A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7793A7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6851D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6BD3D3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"Advance Care",</w:t>
      </w:r>
    </w:p>
    <w:p w14:paraId="385D14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"Advance Care"</w:t>
      </w:r>
    </w:p>
    <w:p w14:paraId="65D509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8D2F6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03C5F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772DF1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"Sum Insured Multiplier",</w:t>
      </w:r>
    </w:p>
    <w:p w14:paraId="388CA9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"Sum Insured Multiplier"</w:t>
      </w:r>
    </w:p>
    <w:p w14:paraId="0740DCC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61D7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AA04E0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22DD4C3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"Infinite CB What's New in Health? Our Latest Add-ons",</w:t>
      </w:r>
    </w:p>
    <w:p w14:paraId="1EC28B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"Infinite CB What's New in Health? Our Latest Add-ons"</w:t>
      </w:r>
    </w:p>
    <w:p w14:paraId="28789C3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60EDFA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A6B7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5DCA30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"Smart Save",</w:t>
      </w:r>
    </w:p>
    <w:p w14:paraId="30B6DE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"Smart Save"</w:t>
      </w:r>
    </w:p>
    <w:p w14:paraId="729054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10E1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0B761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6157B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"Fast Track - ABCDT from Day 31",</w:t>
      </w:r>
    </w:p>
    <w:p w14:paraId="413312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"Fast Track - ABCDT from Day 31"</w:t>
      </w:r>
    </w:p>
    <w:p w14:paraId="5F584B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952798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0CFD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295B2AA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297F41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120C0A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730520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26C9E8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D7C54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B872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 {</w:t>
      </w:r>
    </w:p>
    <w:p w14:paraId="691961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"companyId": "1023",</w:t>
      </w:r>
    </w:p>
    <w:p w14:paraId="0DC2ABE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"Digit",</w:t>
      </w:r>
    </w:p>
    <w:p w14:paraId="0048F3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"logoUrl": "digit.png"</w:t>
      </w:r>
    </w:p>
    <w:p w14:paraId="09C03B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AFE6E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 {</w:t>
      </w:r>
    </w:p>
    <w:p w14:paraId="2D39B2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"planId": "206",</w:t>
      </w:r>
    </w:p>
    <w:p w14:paraId="199308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"name": "Infinity Wallet",</w:t>
      </w:r>
    </w:p>
    <w:p w14:paraId="38A9C9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"brochureUrl": "https://policyplanner.com/assets/brochures/digit-infinity-wallet-OnePager.pdf",</w:t>
      </w:r>
    </w:p>
    <w:p w14:paraId="64ADFB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"onePagerUrl": "https://policyplanner.com/assets/onePager/digit-infinity-wallet-OnePager.pdf"</w:t>
      </w:r>
    </w:p>
    <w:p w14:paraId="0197E0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A8BB87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"coverage": {</w:t>
      </w:r>
    </w:p>
    <w:p w14:paraId="1D3132C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"coverAmount": 1000000,</w:t>
      </w:r>
    </w:p>
    <w:p w14:paraId="0376F24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"zone": 3,</w:t>
      </w:r>
    </w:p>
    <w:p w14:paraId="0538BD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"noOfAdults": 2,</w:t>
      </w:r>
    </w:p>
    <w:p w14:paraId="6CCF48F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"noOfChildren": 1,</w:t>
      </w:r>
    </w:p>
    <w:p w14:paraId="672EFB2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"eldestActualAge": 25,</w:t>
      </w:r>
    </w:p>
    <w:p w14:paraId="1065F5B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"eldestLookupAge": 25</w:t>
      </w:r>
    </w:p>
    <w:p w14:paraId="328F37B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B58DB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 {</w:t>
      </w:r>
    </w:p>
    <w:p w14:paraId="5AE0A89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"basePremium": 15631,</w:t>
      </w:r>
    </w:p>
    <w:p w14:paraId="77B1012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"discount": 0,</w:t>
      </w:r>
    </w:p>
    <w:p w14:paraId="5C86DE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"payablePremium": 15631</w:t>
      </w:r>
    </w:p>
    <w:p w14:paraId="3D00CC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2A1AF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"members": [</w:t>
      </w:r>
    </w:p>
    <w:p w14:paraId="6FD0B6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504D5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"SELF",</w:t>
      </w:r>
    </w:p>
    <w:p w14:paraId="158D70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25</w:t>
      </w:r>
    </w:p>
    <w:p w14:paraId="6E1C0A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C061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5A18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"SPOUSE",</w:t>
      </w:r>
    </w:p>
    <w:p w14:paraId="525D9E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24</w:t>
      </w:r>
    </w:p>
    <w:p w14:paraId="6C8666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17BC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8A59A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"relation": "CHILD1",</w:t>
      </w:r>
    </w:p>
    <w:p w14:paraId="642759D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"age": 1</w:t>
      </w:r>
    </w:p>
    <w:p w14:paraId="54AF14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BA17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2B435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"features": [</w:t>
      </w:r>
    </w:p>
    <w:p w14:paraId="4FC2D4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60A8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73F0F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69325C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4C02CC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26487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59C13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FB12CB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5B0C4E2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18 years &amp; Maximum 65 years"</w:t>
      </w:r>
    </w:p>
    <w:p w14:paraId="021E1AF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7FC1F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5492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D80C9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20AF4B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7FE4C7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6BA1F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65D1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"category": "PLAN_DETAIL",</w:t>
      </w:r>
    </w:p>
    <w:p w14:paraId="362048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 Hospitalization",</w:t>
      </w:r>
    </w:p>
    <w:p w14:paraId="0F9859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"180 days"</w:t>
      </w:r>
    </w:p>
    <w:p w14:paraId="62B4D9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F1B12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C8F77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6F9843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"Air Ambulance",</w:t>
      </w:r>
    </w:p>
    <w:p w14:paraId="2D51EA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"Emergency air ambulance – India"</w:t>
      </w:r>
    </w:p>
    <w:p w14:paraId="3AA8A1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5B74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9A35D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B3E717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"Specific Disease Waiting",</w:t>
      </w:r>
    </w:p>
    <w:p w14:paraId="3594BC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"2 years"</w:t>
      </w:r>
    </w:p>
    <w:p w14:paraId="261235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39C60C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1385E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A7BCF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"Maternity",</w:t>
      </w:r>
    </w:p>
    <w:p w14:paraId="6AD2E66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37DE56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B154A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09E1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B24E8C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"Special About Product",</w:t>
      </w:r>
    </w:p>
    <w:p w14:paraId="4203A0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"NA"</w:t>
      </w:r>
    </w:p>
    <w:p w14:paraId="202744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8D74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B8320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7363BB0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"Multi Years Discount",</w:t>
      </w:r>
    </w:p>
    <w:p w14:paraId="540B449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"7.5% on 2 years &amp; 10% discount on 3 years"</w:t>
      </w:r>
    </w:p>
    <w:p w14:paraId="4F52A2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2E26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854D4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5F3B9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Benefit",</w:t>
      </w:r>
    </w:p>
    <w:p w14:paraId="422029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66DBA6E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A0167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7F8B6FF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352EC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w:t>
      </w:r>
    </w:p>
    <w:p w14:paraId="3F5497B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"1% of Sum Insured, max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15,000 per hospitalization"</w:t>
      </w:r>
    </w:p>
    <w:p w14:paraId="2B4C6C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DE071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65D7E8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BCBB81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"AYUSH Pre &amp; Post",</w:t>
      </w:r>
    </w:p>
    <w:p w14:paraId="71631D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027A55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A1DB4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08F73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A5CCC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"Room Rent",</w:t>
      </w:r>
    </w:p>
    <w:p w14:paraId="451F89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limit"</w:t>
      </w:r>
    </w:p>
    <w:p w14:paraId="65DD47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0A0B8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68CE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8D52DE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 Care",</w:t>
      </w:r>
    </w:p>
    <w:p w14:paraId="054E0E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 (all listed day care treatments)"</w:t>
      </w:r>
    </w:p>
    <w:p w14:paraId="1E7CA4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EB6A5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FF2A06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A004B1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Existing Waiting",</w:t>
      </w:r>
    </w:p>
    <w:p w14:paraId="484C6E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"3 years (option to reduce with add-on)"</w:t>
      </w:r>
    </w:p>
    <w:p w14:paraId="374239C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2AE98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10C1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0EA8BD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"Consumables Coverage",</w:t>
      </w:r>
    </w:p>
    <w:p w14:paraId="010288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"Optional add-on"</w:t>
      </w:r>
    </w:p>
    <w:p w14:paraId="59396E1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B41E2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9A8400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6AD11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"Initial Waiting Period",</w:t>
      </w:r>
    </w:p>
    <w:p w14:paraId="789592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"7 days (option available)"</w:t>
      </w:r>
    </w:p>
    <w:p w14:paraId="1D251D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33F0042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9DC66F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7671C4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Zone",</w:t>
      </w:r>
    </w:p>
    <w:p w14:paraId="09B47D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co-payment"</w:t>
      </w:r>
    </w:p>
    <w:p w14:paraId="6C45296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453894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C534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F8524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"No Claim Bonus",</w:t>
      </w:r>
    </w:p>
    <w:p w14:paraId="71D08D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"Cumulative Bonus up to 100% (50% per claim-free year)"</w:t>
      </w:r>
    </w:p>
    <w:p w14:paraId="68E09E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2993D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1937F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C857DB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w:t>
      </w:r>
    </w:p>
    <w:p w14:paraId="78348DA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132C08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B5005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7ECED0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074E1BD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"ICU Limit",</w:t>
      </w:r>
    </w:p>
    <w:p w14:paraId="5A8F73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sub-limit"</w:t>
      </w:r>
    </w:p>
    <w:p w14:paraId="4C4099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44D59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CC1EB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684AB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"Co-payment for treatment in a Higher Room",</w:t>
      </w:r>
    </w:p>
    <w:p w14:paraId="3AA7D3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 co-payment"</w:t>
      </w:r>
    </w:p>
    <w:p w14:paraId="536A0D3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8A2C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DCFBC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5732E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"Pre Hospitalization",</w:t>
      </w:r>
    </w:p>
    <w:p w14:paraId="6EC6971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"60 days"</w:t>
      </w:r>
    </w:p>
    <w:p w14:paraId="539EA65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85F595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CF3A91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3AA99CB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"Refill Restore Reload Recharge",</w:t>
      </w:r>
    </w:p>
    <w:p w14:paraId="17EDBA0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"Infinite Sum Insured Backup from Day 1, automatic &amp; reusable multiple times"</w:t>
      </w:r>
    </w:p>
    <w:p w14:paraId="1607469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2BB55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D9BEE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177E538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w:t>
      </w:r>
    </w:p>
    <w:p w14:paraId="64573C2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"0.25% of Base Sum Insured, max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1,500 every policy year"</w:t>
      </w:r>
    </w:p>
    <w:p w14:paraId="01AC9E4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64012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32137D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C6794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"Important Additional Info",</w:t>
      </w:r>
    </w:p>
    <w:p w14:paraId="0CBFE1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"COVID-19 covered, wellness benefits, no exhaustion clause"</w:t>
      </w:r>
    </w:p>
    <w:p w14:paraId="382D7E5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455B6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55FB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88C303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"Co Payments &amp; Sub Limits",</w:t>
      </w:r>
    </w:p>
    <w:p w14:paraId="252233F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2C30C5A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1C5F1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9795F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"otherDetails": {</w:t>
      </w:r>
    </w:p>
    <w:p w14:paraId="705D493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"Domiciliary Treatment": "Covered",</w:t>
      </w:r>
    </w:p>
    <w:p w14:paraId="45CF761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"Entry Age Restriction": "Minimum 18 years &amp; Maximum 65 years",</w:t>
      </w:r>
    </w:p>
    <w:p w14:paraId="42F2FE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"Hospital Cash": "Not Covered",</w:t>
      </w:r>
    </w:p>
    <w:p w14:paraId="7F2D22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"Post Hospitalization": "180 days",</w:t>
      </w:r>
    </w:p>
    <w:p w14:paraId="0193519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"Air Ambulance": "Emergency air ambulance – India",</w:t>
      </w:r>
    </w:p>
    <w:p w14:paraId="0BAEDE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"Specific Disease Waiting": "2 years",</w:t>
      </w:r>
    </w:p>
    <w:p w14:paraId="4E9AFF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"Maternity": "Not Covered",</w:t>
      </w:r>
    </w:p>
    <w:p w14:paraId="2B4270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"Special About Product": "NA",</w:t>
      </w:r>
    </w:p>
    <w:p w14:paraId="2EF50A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"Multi Years Discount": "7.5% on 2 years &amp; 10% discount on 3 years",</w:t>
      </w:r>
    </w:p>
    <w:p w14:paraId="099434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Benefit": "Covered",</w:t>
      </w:r>
    </w:p>
    <w:p w14:paraId="15B45E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"Road Ambulance": "1% of Sum Insured, max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15,000 per hospitalization",</w:t>
      </w:r>
    </w:p>
    <w:p w14:paraId="43A110A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"AYUSH Pre &amp; Post": "Covered",</w:t>
      </w:r>
    </w:p>
    <w:p w14:paraId="1508AF8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"Room Rent": "No limit",</w:t>
      </w:r>
    </w:p>
    <w:p w14:paraId="0942DE9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"Day Care": "Covered (all listed day care treatments)",</w:t>
      </w:r>
    </w:p>
    <w:p w14:paraId="6561BC5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Existing Waiting": "3 years (option to reduce with add-on)",</w:t>
      </w:r>
    </w:p>
    <w:p w14:paraId="71842B8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"Consumables Coverage": "Optional add-on",</w:t>
      </w:r>
    </w:p>
    <w:p w14:paraId="7685C7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"Initial Waiting Period": "7 days (option available)",</w:t>
      </w:r>
    </w:p>
    <w:p w14:paraId="05316F9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Zone": "No co-payment",</w:t>
      </w:r>
    </w:p>
    <w:p w14:paraId="549223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"No Claim Bonus": "Cumulative Bonus up to 100% (50% per claim-free year)",</w:t>
      </w:r>
    </w:p>
    <w:p w14:paraId="0555DDF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"Organ Donor": "Covered",</w:t>
      </w:r>
    </w:p>
    <w:p w14:paraId="4A3034B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"ICU Limit": "No sub-limit",</w:t>
      </w:r>
    </w:p>
    <w:p w14:paraId="3662A2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"Co-payment for treatment in a Higher Room": "No co-payment",</w:t>
      </w:r>
    </w:p>
    <w:p w14:paraId="00F4687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 Hospitalization": "60 days",</w:t>
      </w:r>
    </w:p>
    <w:p w14:paraId="3B57BD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"Refill Restore Reload Recharge": "Infinite Sum Insured Backup from Day 1, automatic &amp; reusable multiple times",</w:t>
      </w:r>
    </w:p>
    <w:p w14:paraId="301DDEC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"Health Checkup": "0.25% of Base Sum Insured, max </w:t>
      </w:r>
      <w:r w:rsidRPr="003B758C">
        <w:rPr>
          <w:rFonts w:ascii="Cambria Math" w:eastAsiaTheme="minorEastAsia" w:hAnsi="Cambria Math" w:cs="Cambria Math"/>
          <w:b w:val="0"/>
          <w:bCs w:val="0"/>
          <w:color w:val="auto"/>
          <w:sz w:val="16"/>
          <w:szCs w:val="22"/>
        </w:rPr>
        <w:t>₹</w:t>
      </w:r>
      <w:r w:rsidRPr="003B758C">
        <w:rPr>
          <w:rFonts w:ascii="Courier New" w:eastAsiaTheme="minorEastAsia" w:hAnsi="Courier New" w:cstheme="minorBidi"/>
          <w:b w:val="0"/>
          <w:bCs w:val="0"/>
          <w:color w:val="auto"/>
          <w:sz w:val="16"/>
          <w:szCs w:val="22"/>
        </w:rPr>
        <w:t>1,500 every policy year",</w:t>
      </w:r>
    </w:p>
    <w:p w14:paraId="04F847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"Important Additional Info": "COVID-19 covered, wellness benefits, no exhaustion clause",</w:t>
      </w:r>
    </w:p>
    <w:p w14:paraId="43E1462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 Payments &amp; Sub Limits": "Covered"</w:t>
      </w:r>
    </w:p>
    <w:p w14:paraId="344C3AE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7B89E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"keyFeatures": [</w:t>
      </w:r>
    </w:p>
    <w:p w14:paraId="7D6542C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0C05F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5F2277E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"Domiciliary Treatment",</w:t>
      </w:r>
    </w:p>
    <w:p w14:paraId="485E20B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"Covered"</w:t>
      </w:r>
    </w:p>
    <w:p w14:paraId="5E1A2A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CD1F44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D95AE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4248A2E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"Entry Age Restriction",</w:t>
      </w:r>
    </w:p>
    <w:p w14:paraId="779E89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"Minimum 18 years &amp; Maximum 65 years"</w:t>
      </w:r>
    </w:p>
    <w:p w14:paraId="181F302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F87323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9D5C7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"PLAN_DETAIL",</w:t>
      </w:r>
    </w:p>
    <w:p w14:paraId="2FF112D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"Hospital Cash",</w:t>
      </w:r>
    </w:p>
    <w:p w14:paraId="4E6C217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"Not Covered"</w:t>
      </w:r>
    </w:p>
    <w:p w14:paraId="254BA3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1CD98D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6D09F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"includes": [</w:t>
      </w:r>
    </w:p>
    <w:p w14:paraId="1D23C9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0E407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6F7302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"Personal Accident Cover: Up to Rs. 1,00,000",</w:t>
      </w:r>
    </w:p>
    <w:p w14:paraId="13FF962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"description": "Personal Accident Cover: Up to Rs. 1,00,000"</w:t>
      </w:r>
    </w:p>
    <w:p w14:paraId="4F2FFB6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ECCA92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83593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601CD6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"Road ambulance: Maximum up to Rs. 15,000",</w:t>
      </w:r>
    </w:p>
    <w:p w14:paraId="2E30992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"Road ambulance: Maximum up to Rs. 15,000"</w:t>
      </w:r>
    </w:p>
    <w:p w14:paraId="1970D06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7F8BC3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5962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4C34C2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"Daycare procedures: All daycare procedures will be covered",</w:t>
      </w:r>
    </w:p>
    <w:p w14:paraId="1F17001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"Daycare procedures: All daycare procedures will be covered"</w:t>
      </w:r>
    </w:p>
    <w:p w14:paraId="506A7C4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02E32B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75C738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20C965E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"Psychiatric illness: Up to Rs. 1 lakh",</w:t>
      </w:r>
    </w:p>
    <w:p w14:paraId="6957108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"Psychiatric illness: Up to Rs. 1 lakh"</w:t>
      </w:r>
    </w:p>
    <w:p w14:paraId="4C22F5E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4412C8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35565E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7E32E6F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"Health check-up: Maximum up to Rs. 1500",</w:t>
      </w:r>
    </w:p>
    <w:p w14:paraId="01D39DB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"Health check-up: Maximum up to Rs. 1500"</w:t>
      </w:r>
    </w:p>
    <w:p w14:paraId="2E55B21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89F1DC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B46A6A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07407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"Bariatric surgery",</w:t>
      </w:r>
    </w:p>
    <w:p w14:paraId="5E4106F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"Bariatric surgery"</w:t>
      </w:r>
    </w:p>
    <w:p w14:paraId="7FB658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167536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3F6610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DF4B9C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"Organ donor expenses",</w:t>
      </w:r>
    </w:p>
    <w:p w14:paraId="10890E7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"Organ donor expenses"</w:t>
      </w:r>
    </w:p>
    <w:p w14:paraId="74FDDED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A5C0ED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8B140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53124F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"title": "Pre-hospitalisation expenses: Up to 60 days",</w:t>
      </w:r>
    </w:p>
    <w:p w14:paraId="007DED15"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"Pre-hospitalisation expenses: Up to 60 days"</w:t>
      </w:r>
    </w:p>
    <w:p w14:paraId="79FCE1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576C3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82EB00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"INCLUDE",</w:t>
      </w:r>
    </w:p>
    <w:p w14:paraId="62247ED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"Post-hospitalisation expenses: Up to 180 days",</w:t>
      </w:r>
    </w:p>
    <w:p w14:paraId="2D221C8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"Post-hospitalisation expenses: Up to 180 days"</w:t>
      </w:r>
    </w:p>
    <w:p w14:paraId="10AE140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143435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C7AF83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"excludes": [</w:t>
      </w:r>
    </w:p>
    <w:p w14:paraId="6490EB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6A3FE8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7C68B8C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"Weight-control treatment",</w:t>
      </w:r>
    </w:p>
    <w:p w14:paraId="58851F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"Weight-control treatment"</w:t>
      </w:r>
    </w:p>
    <w:p w14:paraId="061F0B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004FF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DBFA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423DA4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"Any unproven treatment",</w:t>
      </w:r>
    </w:p>
    <w:p w14:paraId="5E79C11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unproven treatment"</w:t>
      </w:r>
    </w:p>
    <w:p w14:paraId="7FF16D6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BFE6D97"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BF390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34FAE50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"Infertility treatment",</w:t>
      </w:r>
    </w:p>
    <w:p w14:paraId="18304B0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"Infertility treatment"</w:t>
      </w:r>
    </w:p>
    <w:p w14:paraId="0FBC1CF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EAF46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542E79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52BAA4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"Any injuries due to involvement in adventurous activities",</w:t>
      </w:r>
    </w:p>
    <w:p w14:paraId="5D43DCD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"Any injuries due to involvement in adventurous activities"</w:t>
      </w:r>
    </w:p>
    <w:p w14:paraId="0F7D0B9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4B334D2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0A23466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"EXCLUDE",</w:t>
      </w:r>
    </w:p>
    <w:p w14:paraId="064FCB1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"Alcohol-abuse treatment",</w:t>
      </w:r>
    </w:p>
    <w:p w14:paraId="3E2EC84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"Alcohol-abuse treatment"</w:t>
      </w:r>
    </w:p>
    <w:p w14:paraId="23C6625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0CB6E0C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ED9BE8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"addons": [</w:t>
      </w:r>
    </w:p>
    <w:p w14:paraId="626E4C0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C66A6D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91B763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"Advance Care",</w:t>
      </w:r>
    </w:p>
    <w:p w14:paraId="3D9252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"Advance Care"</w:t>
      </w:r>
    </w:p>
    <w:p w14:paraId="31676569"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6AA378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2B21DDD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D491F4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"Sum Insured Multiplier",</w:t>
      </w:r>
    </w:p>
    <w:p w14:paraId="0940F4C1"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"Sum Insured Multiplier"</w:t>
      </w:r>
    </w:p>
    <w:p w14:paraId="1BFA586C"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E1EE59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325A170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45329DF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"Infinite CB What's New in Health? Our Latest Add-ons",</w:t>
      </w:r>
    </w:p>
    <w:p w14:paraId="41E3FE6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"Infinite CB What's New in Health? Our Latest Add-ons"</w:t>
      </w:r>
    </w:p>
    <w:p w14:paraId="62A47DA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B764D22"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79F1C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353D7D1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"Smart Save",</w:t>
      </w:r>
    </w:p>
    <w:p w14:paraId="12F4C9BA"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"Smart Save"</w:t>
      </w:r>
    </w:p>
    <w:p w14:paraId="53EBAD66"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368112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1A67AD2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"category": "ADDON",</w:t>
      </w:r>
    </w:p>
    <w:p w14:paraId="1669DDA0"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"title": "Fast Track - ABCDT from Day 31",</w:t>
      </w:r>
    </w:p>
    <w:p w14:paraId="766808A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"description": "Fast Track - ABCDT from Day 31"</w:t>
      </w:r>
    </w:p>
    <w:p w14:paraId="10210474"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5DB48D83"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72A5BD58"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"twoYearPremium": null,</w:t>
      </w:r>
    </w:p>
    <w:p w14:paraId="5B5DC23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"threeYearPremium": null,</w:t>
      </w:r>
    </w:p>
    <w:p w14:paraId="36F1A64E"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"premiumOptions": [],</w:t>
      </w:r>
    </w:p>
    <w:p w14:paraId="6F85D9B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"compareEligible": true,</w:t>
      </w:r>
    </w:p>
    <w:p w14:paraId="7CFF654D"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"premiumFrequency": "YEAR"</w:t>
      </w:r>
    </w:p>
    <w:p w14:paraId="6CDE30FB"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lastRenderedPageBreak/>
        <w:t xml:space="preserve">    }</w:t>
      </w:r>
    </w:p>
    <w:p w14:paraId="230A10AF" w14:textId="77777777" w:rsidR="003B758C" w:rsidRPr="003B758C" w:rsidRDefault="003B758C" w:rsidP="003B758C">
      <w:pPr>
        <w:pStyle w:val="Heading2"/>
        <w:rPr>
          <w:rFonts w:ascii="Courier New" w:eastAsiaTheme="minorEastAsia" w:hAnsi="Courier New" w:cstheme="minorBidi"/>
          <w:b w:val="0"/>
          <w:bCs w:val="0"/>
          <w:color w:val="auto"/>
          <w:sz w:val="16"/>
          <w:szCs w:val="22"/>
        </w:rPr>
      </w:pPr>
      <w:r w:rsidRPr="003B758C">
        <w:rPr>
          <w:rFonts w:ascii="Courier New" w:eastAsiaTheme="minorEastAsia" w:hAnsi="Courier New" w:cstheme="minorBidi"/>
          <w:b w:val="0"/>
          <w:bCs w:val="0"/>
          <w:color w:val="auto"/>
          <w:sz w:val="16"/>
          <w:szCs w:val="22"/>
        </w:rPr>
        <w:t xml:space="preserve">  ]</w:t>
      </w:r>
    </w:p>
    <w:p w14:paraId="648C323A" w14:textId="25A4308F" w:rsidR="00E06186" w:rsidRDefault="003B758C" w:rsidP="003B758C">
      <w:pPr>
        <w:pStyle w:val="Heading2"/>
      </w:pPr>
      <w:r w:rsidRPr="003B758C">
        <w:rPr>
          <w:rFonts w:ascii="Courier New" w:eastAsiaTheme="minorEastAsia" w:hAnsi="Courier New" w:cstheme="minorBidi"/>
          <w:b w:val="0"/>
          <w:bCs w:val="0"/>
          <w:color w:val="auto"/>
          <w:sz w:val="16"/>
          <w:szCs w:val="22"/>
        </w:rPr>
        <w:t>}</w:t>
      </w:r>
      <w:r>
        <w:rPr>
          <w:rFonts w:ascii="Courier New" w:eastAsiaTheme="minorEastAsia" w:hAnsi="Courier New" w:cstheme="minorBidi"/>
          <w:b w:val="0"/>
          <w:bCs w:val="0"/>
          <w:color w:val="auto"/>
          <w:sz w:val="16"/>
          <w:szCs w:val="22"/>
        </w:rPr>
        <w:br/>
      </w:r>
      <w:r>
        <w:rPr>
          <w:rFonts w:ascii="Courier New" w:eastAsiaTheme="minorEastAsia" w:hAnsi="Courier New" w:cstheme="minorBidi"/>
          <w:b w:val="0"/>
          <w:bCs w:val="0"/>
          <w:color w:val="auto"/>
          <w:sz w:val="16"/>
          <w:szCs w:val="22"/>
        </w:rPr>
        <w:br/>
      </w:r>
      <w:r w:rsidR="00000000">
        <w:t>1.2 SUPER_TOP_UP</w:t>
      </w:r>
    </w:p>
    <w:p w14:paraId="716FB462" w14:textId="77777777" w:rsidR="00E06186" w:rsidRDefault="00000000">
      <w:r>
        <w:rPr>
          <w:b/>
        </w:rPr>
        <w:t>Request Body</w:t>
      </w:r>
    </w:p>
    <w:p w14:paraId="65680138" w14:textId="77777777" w:rsidR="00E06186" w:rsidRDefault="00000000">
      <w:pPr>
        <w:spacing w:before="60" w:after="120"/>
      </w:pPr>
      <w:r>
        <w:rPr>
          <w:rFonts w:ascii="Courier New" w:hAnsi="Courier New"/>
          <w:sz w:val="16"/>
        </w:rPr>
        <w:t>{</w:t>
      </w:r>
      <w:r>
        <w:rPr>
          <w:rFonts w:ascii="Courier New" w:hAnsi="Courier New"/>
          <w:sz w:val="16"/>
        </w:rPr>
        <w:br/>
        <w:t xml:space="preserve">  "insuranceType": "SUPER_TOP_UP",</w:t>
      </w:r>
      <w:r>
        <w:rPr>
          <w:rFonts w:ascii="Courier New" w:hAnsi="Courier New"/>
          <w:sz w:val="16"/>
        </w:rPr>
        <w:br/>
        <w:t xml:space="preserve">  "data": {</w:t>
      </w:r>
      <w:r>
        <w:rPr>
          <w:rFonts w:ascii="Courier New" w:hAnsi="Courier New"/>
          <w:sz w:val="16"/>
        </w:rPr>
        <w:br/>
        <w:t xml:space="preserve">    "coverAmount": 1000000,</w:t>
      </w:r>
      <w:r>
        <w:rPr>
          <w:rFonts w:ascii="Courier New" w:hAnsi="Courier New"/>
          <w:sz w:val="16"/>
        </w:rPr>
        <w:br/>
        <w:t xml:space="preserve">    "age": 19,</w:t>
      </w:r>
      <w:r>
        <w:rPr>
          <w:rFonts w:ascii="Courier New" w:hAnsi="Courier New"/>
          <w:sz w:val="16"/>
        </w:rPr>
        <w:br/>
        <w:t xml:space="preserve">    "spouseAge": null,</w:t>
      </w:r>
      <w:r>
        <w:rPr>
          <w:rFonts w:ascii="Courier New" w:hAnsi="Courier New"/>
          <w:sz w:val="16"/>
        </w:rPr>
        <w:br/>
        <w:t xml:space="preserve">    "child1Age": null,</w:t>
      </w:r>
      <w:r>
        <w:rPr>
          <w:rFonts w:ascii="Courier New" w:hAnsi="Courier New"/>
          <w:sz w:val="16"/>
        </w:rPr>
        <w:br/>
        <w:t xml:space="preserve">    "child2Age": null,</w:t>
      </w:r>
      <w:r>
        <w:rPr>
          <w:rFonts w:ascii="Courier New" w:hAnsi="Courier New"/>
          <w:sz w:val="16"/>
        </w:rPr>
        <w:br/>
        <w:t xml:space="preserve">    "child3Age": null,</w:t>
      </w:r>
      <w:r>
        <w:rPr>
          <w:rFonts w:ascii="Courier New" w:hAnsi="Courier New"/>
          <w:sz w:val="16"/>
        </w:rPr>
        <w:br/>
        <w:t xml:space="preserve">    "child4Age": null</w:t>
      </w:r>
      <w:r>
        <w:rPr>
          <w:rFonts w:ascii="Courier New" w:hAnsi="Courier New"/>
          <w:sz w:val="16"/>
        </w:rPr>
        <w:br/>
        <w:t xml:space="preserve">  }</w:t>
      </w:r>
      <w:r>
        <w:rPr>
          <w:rFonts w:ascii="Courier New" w:hAnsi="Courier New"/>
          <w:sz w:val="16"/>
        </w:rPr>
        <w:br/>
        <w:t>}</w:t>
      </w:r>
    </w:p>
    <w:p w14:paraId="6203B7A7" w14:textId="77777777" w:rsidR="00E06186" w:rsidRDefault="00000000">
      <w:r>
        <w:rPr>
          <w:b/>
        </w:rPr>
        <w:t>Success Response (200 OK)</w:t>
      </w:r>
    </w:p>
    <w:p w14:paraId="60AFE717" w14:textId="77777777" w:rsidR="004A60B3" w:rsidRPr="004A60B3" w:rsidRDefault="004A60B3" w:rsidP="004A60B3">
      <w:pPr>
        <w:rPr>
          <w:rFonts w:ascii="Courier New" w:hAnsi="Courier New"/>
          <w:sz w:val="16"/>
        </w:rPr>
      </w:pPr>
      <w:r w:rsidRPr="004A60B3">
        <w:rPr>
          <w:rFonts w:ascii="Courier New" w:hAnsi="Courier New"/>
          <w:sz w:val="16"/>
        </w:rPr>
        <w:t>{</w:t>
      </w:r>
    </w:p>
    <w:p w14:paraId="57414701" w14:textId="77777777" w:rsidR="004A60B3" w:rsidRPr="004A60B3" w:rsidRDefault="004A60B3" w:rsidP="004A60B3">
      <w:pPr>
        <w:rPr>
          <w:rFonts w:ascii="Courier New" w:hAnsi="Courier New"/>
          <w:sz w:val="16"/>
        </w:rPr>
      </w:pPr>
      <w:r w:rsidRPr="004A60B3">
        <w:rPr>
          <w:rFonts w:ascii="Courier New" w:hAnsi="Courier New"/>
          <w:sz w:val="16"/>
        </w:rPr>
        <w:t xml:space="preserve">  "requestId": "e8894544-4d64-478d-91e8-eeb6e3b464ed",</w:t>
      </w:r>
    </w:p>
    <w:p w14:paraId="7E4DCF8B" w14:textId="77777777" w:rsidR="004A60B3" w:rsidRPr="004A60B3" w:rsidRDefault="004A60B3" w:rsidP="004A60B3">
      <w:pPr>
        <w:rPr>
          <w:rFonts w:ascii="Courier New" w:hAnsi="Courier New"/>
          <w:sz w:val="16"/>
        </w:rPr>
      </w:pPr>
      <w:r w:rsidRPr="004A60B3">
        <w:rPr>
          <w:rFonts w:ascii="Courier New" w:hAnsi="Courier New"/>
          <w:sz w:val="16"/>
        </w:rPr>
        <w:t xml:space="preserve">  "insuranceType": "SUPER_TOP_UP",</w:t>
      </w:r>
    </w:p>
    <w:p w14:paraId="0A201411" w14:textId="77777777" w:rsidR="004A60B3" w:rsidRPr="004A60B3" w:rsidRDefault="004A60B3" w:rsidP="004A60B3">
      <w:pPr>
        <w:rPr>
          <w:rFonts w:ascii="Courier New" w:hAnsi="Courier New"/>
          <w:sz w:val="16"/>
        </w:rPr>
      </w:pPr>
      <w:r w:rsidRPr="004A60B3">
        <w:rPr>
          <w:rFonts w:ascii="Courier New" w:hAnsi="Courier New"/>
          <w:sz w:val="16"/>
        </w:rPr>
        <w:t xml:space="preserve">  "planCount": 15,</w:t>
      </w:r>
    </w:p>
    <w:p w14:paraId="0BAE7A5D" w14:textId="77777777" w:rsidR="004A60B3" w:rsidRPr="004A60B3" w:rsidRDefault="004A60B3" w:rsidP="004A60B3">
      <w:pPr>
        <w:rPr>
          <w:rFonts w:ascii="Courier New" w:hAnsi="Courier New"/>
          <w:sz w:val="16"/>
        </w:rPr>
      </w:pPr>
      <w:r w:rsidRPr="004A60B3">
        <w:rPr>
          <w:rFonts w:ascii="Courier New" w:hAnsi="Courier New"/>
          <w:sz w:val="16"/>
        </w:rPr>
        <w:t xml:space="preserve">  "plans": [</w:t>
      </w:r>
    </w:p>
    <w:p w14:paraId="3F98FF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89EB8D"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251E6CB9"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"1005",</w:t>
      </w:r>
    </w:p>
    <w:p w14:paraId="1B3DA949" w14:textId="77777777" w:rsidR="004A60B3" w:rsidRPr="004A60B3" w:rsidRDefault="004A60B3" w:rsidP="004A60B3">
      <w:pPr>
        <w:rPr>
          <w:rFonts w:ascii="Courier New" w:hAnsi="Courier New"/>
          <w:sz w:val="16"/>
        </w:rPr>
      </w:pPr>
      <w:r w:rsidRPr="004A60B3">
        <w:rPr>
          <w:rFonts w:ascii="Courier New" w:hAnsi="Courier New"/>
          <w:sz w:val="16"/>
        </w:rPr>
        <w:t xml:space="preserve">        "name": "National Insurance",</w:t>
      </w:r>
    </w:p>
    <w:p w14:paraId="27941237" w14:textId="77777777" w:rsidR="004A60B3" w:rsidRPr="004A60B3" w:rsidRDefault="004A60B3" w:rsidP="004A60B3">
      <w:pPr>
        <w:rPr>
          <w:rFonts w:ascii="Courier New" w:hAnsi="Courier New"/>
          <w:sz w:val="16"/>
        </w:rPr>
      </w:pPr>
      <w:r w:rsidRPr="004A60B3">
        <w:rPr>
          <w:rFonts w:ascii="Courier New" w:hAnsi="Courier New"/>
          <w:sz w:val="16"/>
        </w:rPr>
        <w:t xml:space="preserve">        "logoUrl": "national.png"</w:t>
      </w:r>
    </w:p>
    <w:p w14:paraId="768B80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C9C0A3"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36F02986" w14:textId="77777777" w:rsidR="004A60B3" w:rsidRPr="004A60B3" w:rsidRDefault="004A60B3" w:rsidP="004A60B3">
      <w:pPr>
        <w:rPr>
          <w:rFonts w:ascii="Courier New" w:hAnsi="Courier New"/>
          <w:sz w:val="16"/>
        </w:rPr>
      </w:pPr>
      <w:r w:rsidRPr="004A60B3">
        <w:rPr>
          <w:rFonts w:ascii="Courier New" w:hAnsi="Courier New"/>
          <w:sz w:val="16"/>
        </w:rPr>
        <w:t xml:space="preserve">        "planId": "193",</w:t>
      </w:r>
    </w:p>
    <w:p w14:paraId="3675BA45" w14:textId="77777777" w:rsidR="004A60B3" w:rsidRPr="004A60B3" w:rsidRDefault="004A60B3" w:rsidP="004A60B3">
      <w:pPr>
        <w:rPr>
          <w:rFonts w:ascii="Courier New" w:hAnsi="Courier New"/>
          <w:sz w:val="16"/>
        </w:rPr>
      </w:pPr>
      <w:r w:rsidRPr="004A60B3">
        <w:rPr>
          <w:rFonts w:ascii="Courier New" w:hAnsi="Courier New"/>
          <w:sz w:val="16"/>
        </w:rPr>
        <w:t xml:space="preserve">        "name": "Super Top Up Mediclaim policy",</w:t>
      </w:r>
    </w:p>
    <w:p w14:paraId="5D77B292"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"https://policyplanner.com/super-top-up/assets/super-top-up-brochure/national-super-top-up.pdf",</w:t>
      </w:r>
    </w:p>
    <w:p w14:paraId="540A6C25"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"https://policyplanner.com/super-top-up/assets/st-onePager/national-mediclaim.jpeg"</w:t>
      </w:r>
    </w:p>
    <w:p w14:paraId="2EE3B0D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04FDED"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0A8E5FAB"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12F8CC43"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6DC0CF19"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18D5EB18"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"noOfChildren": 0,</w:t>
      </w:r>
    </w:p>
    <w:p w14:paraId="61A8B8AE"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20C1D78F"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477755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160813"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10409EF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A1E3575"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3F57BEF"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BA03C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44327A"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1C5161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1C8D72"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576B54AF"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4B9CAA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96E1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10951D"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373534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2EF0B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6D4E230"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Treatment",</w:t>
      </w:r>
    </w:p>
    <w:p w14:paraId="7FF6192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Treatment"</w:t>
      </w:r>
    </w:p>
    <w:p w14:paraId="1F2F3B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073A5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55AD2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E004E2"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related to participation as a non-professional in hazardous or adventure sports",</w:t>
      </w:r>
    </w:p>
    <w:p w14:paraId="242844E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related to participation as a non-professional in hazardous or adventure sports"</w:t>
      </w:r>
    </w:p>
    <w:p w14:paraId="37E7C32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36B7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31B2D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A64B53"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w:t>
      </w:r>
    </w:p>
    <w:p w14:paraId="12A4A6F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w:t>
      </w:r>
    </w:p>
    <w:p w14:paraId="51A616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B1F6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48138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9232BF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"Post-Hospitalisation",</w:t>
      </w:r>
    </w:p>
    <w:p w14:paraId="355991F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"Post-Hospitalisation"</w:t>
      </w:r>
    </w:p>
    <w:p w14:paraId="4841B3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950DD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40CF9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68AF92"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w:t>
      </w:r>
    </w:p>
    <w:p w14:paraId="7824341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w:t>
      </w:r>
    </w:p>
    <w:p w14:paraId="1FEFAE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1585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A1C33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DCC0375"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Treatment",</w:t>
      </w:r>
    </w:p>
    <w:p w14:paraId="06AD627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Treatment"</w:t>
      </w:r>
    </w:p>
    <w:p w14:paraId="44A83E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62A2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F9CC7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263000"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Donor’s Medical Expenses",</w:t>
      </w:r>
    </w:p>
    <w:p w14:paraId="010C350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Donor’s Medical Expenses"</w:t>
      </w:r>
    </w:p>
    <w:p w14:paraId="4C5A72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F044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7097E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A8003DC" w14:textId="77777777" w:rsidR="004A60B3" w:rsidRPr="004A60B3" w:rsidRDefault="004A60B3" w:rsidP="004A60B3">
      <w:pPr>
        <w:rPr>
          <w:rFonts w:ascii="Courier New" w:hAnsi="Courier New"/>
          <w:sz w:val="16"/>
        </w:rPr>
      </w:pPr>
      <w:r w:rsidRPr="004A60B3">
        <w:rPr>
          <w:rFonts w:ascii="Courier New" w:hAnsi="Courier New"/>
          <w:sz w:val="16"/>
        </w:rPr>
        <w:t xml:space="preserve">          "title": "HIV / AIDS Treatment",</w:t>
      </w:r>
    </w:p>
    <w:p w14:paraId="6C20D65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"HIV / AIDS Treatment"</w:t>
      </w:r>
    </w:p>
    <w:p w14:paraId="42CB325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5683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0E0D8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829D621" w14:textId="77777777" w:rsidR="004A60B3" w:rsidRPr="004A60B3" w:rsidRDefault="004A60B3" w:rsidP="004A60B3">
      <w:pPr>
        <w:rPr>
          <w:rFonts w:ascii="Courier New" w:hAnsi="Courier New"/>
          <w:sz w:val="16"/>
        </w:rPr>
      </w:pPr>
      <w:r w:rsidRPr="004A60B3">
        <w:rPr>
          <w:rFonts w:ascii="Courier New" w:hAnsi="Courier New"/>
          <w:sz w:val="16"/>
        </w:rPr>
        <w:t xml:space="preserve">          "title": "Morbid Obesity Treatment",</w:t>
      </w:r>
    </w:p>
    <w:p w14:paraId="48085A9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"Morbid Obesity Treatment"</w:t>
      </w:r>
    </w:p>
    <w:p w14:paraId="03896D2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2DB1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F42CF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36F1E50"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w:t>
      </w:r>
    </w:p>
    <w:p w14:paraId="28EA973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w:t>
      </w:r>
    </w:p>
    <w:p w14:paraId="4AB7DC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985A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CACE2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C524DAF" w14:textId="77777777" w:rsidR="004A60B3" w:rsidRPr="004A60B3" w:rsidRDefault="004A60B3" w:rsidP="004A60B3">
      <w:pPr>
        <w:rPr>
          <w:rFonts w:ascii="Courier New" w:hAnsi="Courier New"/>
          <w:sz w:val="16"/>
        </w:rPr>
      </w:pPr>
      <w:r w:rsidRPr="004A60B3">
        <w:rPr>
          <w:rFonts w:ascii="Courier New" w:hAnsi="Courier New"/>
          <w:sz w:val="16"/>
        </w:rPr>
        <w:t xml:space="preserve">          "title": "Modern Treatment",</w:t>
      </w:r>
    </w:p>
    <w:p w14:paraId="6C7B04E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"Modern Treatment"</w:t>
      </w:r>
    </w:p>
    <w:p w14:paraId="46789D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3031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D5F56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E33F656"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 Cover",</w:t>
      </w:r>
    </w:p>
    <w:p w14:paraId="3A7E289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 Cover"</w:t>
      </w:r>
    </w:p>
    <w:p w14:paraId="14E72F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03C5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C38F8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654C43" w14:textId="77777777" w:rsidR="004A60B3" w:rsidRPr="004A60B3" w:rsidRDefault="004A60B3" w:rsidP="004A60B3">
      <w:pPr>
        <w:rPr>
          <w:rFonts w:ascii="Courier New" w:hAnsi="Courier New"/>
          <w:sz w:val="16"/>
        </w:rPr>
      </w:pPr>
      <w:r w:rsidRPr="004A60B3">
        <w:rPr>
          <w:rFonts w:ascii="Courier New" w:hAnsi="Courier New"/>
          <w:sz w:val="16"/>
        </w:rPr>
        <w:t xml:space="preserve">          "title": "Correction of Refractive Error",</w:t>
      </w:r>
    </w:p>
    <w:p w14:paraId="452B7E9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"Correction of Refractive Error"</w:t>
      </w:r>
    </w:p>
    <w:p w14:paraId="30A4D9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2977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D2183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AF8CB80"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w:t>
      </w:r>
    </w:p>
    <w:p w14:paraId="35A3EA8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w:t>
      </w:r>
    </w:p>
    <w:p w14:paraId="6C6A29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C993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32C17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D35C55B"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"Specified disease/procedure waiting period",</w:t>
      </w:r>
    </w:p>
    <w:p w14:paraId="52E111F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"Specified disease/procedure waiting period"</w:t>
      </w:r>
    </w:p>
    <w:p w14:paraId="1F7A3B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3F9A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191C0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C559F65"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7BD0D7E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15F6CC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FEC5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DFEB0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048398C" w14:textId="77777777" w:rsidR="004A60B3" w:rsidRPr="004A60B3" w:rsidRDefault="004A60B3" w:rsidP="004A60B3">
      <w:pPr>
        <w:rPr>
          <w:rFonts w:ascii="Courier New" w:hAnsi="Courier New"/>
          <w:sz w:val="16"/>
        </w:rPr>
      </w:pPr>
      <w:r w:rsidRPr="004A60B3">
        <w:rPr>
          <w:rFonts w:ascii="Courier New" w:hAnsi="Courier New"/>
          <w:sz w:val="16"/>
        </w:rPr>
        <w:t xml:space="preserve">          "title": "Investigation &amp; Evaluation",</w:t>
      </w:r>
    </w:p>
    <w:p w14:paraId="6DD466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"Investigation &amp; Evaluation"</w:t>
      </w:r>
    </w:p>
    <w:p w14:paraId="087506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77B4C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75F7CB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3FDEA1"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0E4CAD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2E9B12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112E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238FE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354DB60" w14:textId="77777777" w:rsidR="004A60B3" w:rsidRPr="004A60B3" w:rsidRDefault="004A60B3" w:rsidP="004A60B3">
      <w:pPr>
        <w:rPr>
          <w:rFonts w:ascii="Courier New" w:hAnsi="Courier New"/>
          <w:sz w:val="16"/>
        </w:rPr>
      </w:pPr>
      <w:r w:rsidRPr="004A60B3">
        <w:rPr>
          <w:rFonts w:ascii="Courier New" w:hAnsi="Courier New"/>
          <w:sz w:val="16"/>
        </w:rPr>
        <w:t xml:space="preserve">          "title": "Obesity / Weight Control",</w:t>
      </w:r>
    </w:p>
    <w:p w14:paraId="0970C3C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"Obesity / Weight Control"</w:t>
      </w:r>
    </w:p>
    <w:p w14:paraId="46134AD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2BC2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C3F8A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32812FC"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636D3D5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70D70C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10C29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0523F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340CAA4"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57AAB3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4AAB3E2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7CE0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AA147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DF5F4F"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or Adventure Sports",</w:t>
      </w:r>
    </w:p>
    <w:p w14:paraId="46584A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or Adventure Sports"</w:t>
      </w:r>
    </w:p>
    <w:p w14:paraId="4424FF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6F3B1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3AFAB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9B1D12C" w14:textId="77777777" w:rsidR="004A60B3" w:rsidRPr="004A60B3" w:rsidRDefault="004A60B3" w:rsidP="004A60B3">
      <w:pPr>
        <w:rPr>
          <w:rFonts w:ascii="Courier New" w:hAnsi="Courier New"/>
          <w:sz w:val="16"/>
        </w:rPr>
      </w:pPr>
      <w:r w:rsidRPr="004A60B3">
        <w:rPr>
          <w:rFonts w:ascii="Courier New" w:hAnsi="Courier New"/>
          <w:sz w:val="16"/>
        </w:rPr>
        <w:t xml:space="preserve">          "title": "Breach of Law",</w:t>
      </w:r>
    </w:p>
    <w:p w14:paraId="05B2346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"Breach of Law"</w:t>
      </w:r>
    </w:p>
    <w:p w14:paraId="20919F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A1A9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ED9AF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F5E731B" w14:textId="77777777" w:rsidR="004A60B3" w:rsidRPr="004A60B3" w:rsidRDefault="004A60B3" w:rsidP="004A60B3">
      <w:pPr>
        <w:rPr>
          <w:rFonts w:ascii="Courier New" w:hAnsi="Courier New"/>
          <w:sz w:val="16"/>
        </w:rPr>
      </w:pPr>
      <w:r w:rsidRPr="004A60B3">
        <w:rPr>
          <w:rFonts w:ascii="Courier New" w:hAnsi="Courier New"/>
          <w:sz w:val="16"/>
        </w:rPr>
        <w:t xml:space="preserve">          "title": "Excluded Providers",</w:t>
      </w:r>
    </w:p>
    <w:p w14:paraId="1572C54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"Excluded Providers"</w:t>
      </w:r>
    </w:p>
    <w:p w14:paraId="6F07E36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CACBF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315D8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2DED49F" w14:textId="77777777" w:rsidR="004A60B3" w:rsidRPr="004A60B3" w:rsidRDefault="004A60B3" w:rsidP="004A60B3">
      <w:pPr>
        <w:rPr>
          <w:rFonts w:ascii="Courier New" w:hAnsi="Courier New"/>
          <w:sz w:val="16"/>
        </w:rPr>
      </w:pPr>
      <w:r w:rsidRPr="004A60B3">
        <w:rPr>
          <w:rFonts w:ascii="Courier New" w:hAnsi="Courier New"/>
          <w:sz w:val="16"/>
        </w:rPr>
        <w:t xml:space="preserve">          "title": "Drug / Alcohol Abuse",</w:t>
      </w:r>
    </w:p>
    <w:p w14:paraId="798FAEE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"Drug / Alcohol Abuse"</w:t>
      </w:r>
    </w:p>
    <w:p w14:paraId="1835B7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C4CC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EEBC5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0BAFA24"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Admissions",</w:t>
      </w:r>
    </w:p>
    <w:p w14:paraId="101B0F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Admissions"</w:t>
      </w:r>
    </w:p>
    <w:p w14:paraId="793F7A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53F3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BD158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EF0BBC1" w14:textId="77777777" w:rsidR="004A60B3" w:rsidRPr="004A60B3" w:rsidRDefault="004A60B3" w:rsidP="004A60B3">
      <w:pPr>
        <w:rPr>
          <w:rFonts w:ascii="Courier New" w:hAnsi="Courier New"/>
          <w:sz w:val="16"/>
        </w:rPr>
      </w:pPr>
      <w:r w:rsidRPr="004A60B3">
        <w:rPr>
          <w:rFonts w:ascii="Courier New" w:hAnsi="Courier New"/>
          <w:sz w:val="16"/>
        </w:rPr>
        <w:t xml:space="preserve">          "title": "Vitamins, Tonics",</w:t>
      </w:r>
    </w:p>
    <w:p w14:paraId="245FCCC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"Vitamins, Tonics"</w:t>
      </w:r>
    </w:p>
    <w:p w14:paraId="0A3FDD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182D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986EB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BDD0D73" w14:textId="77777777" w:rsidR="004A60B3" w:rsidRPr="004A60B3" w:rsidRDefault="004A60B3" w:rsidP="004A60B3">
      <w:pPr>
        <w:rPr>
          <w:rFonts w:ascii="Courier New" w:hAnsi="Courier New"/>
          <w:sz w:val="16"/>
        </w:rPr>
      </w:pPr>
      <w:r w:rsidRPr="004A60B3">
        <w:rPr>
          <w:rFonts w:ascii="Courier New" w:hAnsi="Courier New"/>
          <w:sz w:val="16"/>
        </w:rPr>
        <w:t xml:space="preserve">          "title": "Refractive Error",</w:t>
      </w:r>
    </w:p>
    <w:p w14:paraId="3A599E8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"Refractive Error"</w:t>
      </w:r>
    </w:p>
    <w:p w14:paraId="1B22E8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2EDF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32928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92B74CC" w14:textId="77777777" w:rsidR="004A60B3" w:rsidRPr="004A60B3" w:rsidRDefault="004A60B3" w:rsidP="004A60B3">
      <w:pPr>
        <w:rPr>
          <w:rFonts w:ascii="Courier New" w:hAnsi="Courier New"/>
          <w:sz w:val="16"/>
        </w:rPr>
      </w:pPr>
      <w:r w:rsidRPr="004A60B3">
        <w:rPr>
          <w:rFonts w:ascii="Courier New" w:hAnsi="Courier New"/>
          <w:sz w:val="16"/>
        </w:rPr>
        <w:t xml:space="preserve">          "title": "Unproven Treatments",</w:t>
      </w:r>
    </w:p>
    <w:p w14:paraId="532C7B5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"Unproven Treatments"</w:t>
      </w:r>
    </w:p>
    <w:p w14:paraId="6C84B2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C139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D0BB9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6B93E9D" w14:textId="77777777" w:rsidR="004A60B3" w:rsidRPr="004A60B3" w:rsidRDefault="004A60B3" w:rsidP="004A60B3">
      <w:pPr>
        <w:rPr>
          <w:rFonts w:ascii="Courier New" w:hAnsi="Courier New"/>
          <w:sz w:val="16"/>
        </w:rPr>
      </w:pPr>
      <w:r w:rsidRPr="004A60B3">
        <w:rPr>
          <w:rFonts w:ascii="Courier New" w:hAnsi="Courier New"/>
          <w:sz w:val="16"/>
        </w:rPr>
        <w:t xml:space="preserve">          "title": "Birth control, Sterility and Infertility",</w:t>
      </w:r>
    </w:p>
    <w:p w14:paraId="5BA3CDB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"Birth control, Sterility and Infertility"</w:t>
      </w:r>
    </w:p>
    <w:p w14:paraId="36171C8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AD37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3679D9"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7BED3F96" w14:textId="77777777" w:rsidR="004A60B3" w:rsidRPr="004A60B3" w:rsidRDefault="004A60B3" w:rsidP="004A60B3">
      <w:pPr>
        <w:rPr>
          <w:rFonts w:ascii="Courier New" w:hAnsi="Courier New"/>
          <w:sz w:val="16"/>
        </w:rPr>
      </w:pPr>
      <w:r w:rsidRPr="004A60B3">
        <w:rPr>
          <w:rFonts w:ascii="Courier New" w:hAnsi="Courier New"/>
          <w:sz w:val="16"/>
        </w:rPr>
        <w:t xml:space="preserve">        "Room Rent": "Actuals",</w:t>
      </w:r>
    </w:p>
    <w:p w14:paraId="57AD61D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"ICU Limit": "Actuals",</w:t>
      </w:r>
    </w:p>
    <w:p w14:paraId="318E6039"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3E0E479E"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44DE5B3B"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2,500 per event",</w:t>
      </w:r>
    </w:p>
    <w:p w14:paraId="215EB051"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489ECAA6"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0ED11720"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"Not covered",</w:t>
      </w:r>
    </w:p>
    <w:p w14:paraId="0670F1C8"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"Not covered",</w:t>
      </w:r>
    </w:p>
    <w:p w14:paraId="35F84040"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0FC5B2BE"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"Not covered",</w:t>
      </w:r>
    </w:p>
    <w:p w14:paraId="2E66CE2F"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"Not covered",</w:t>
      </w:r>
    </w:p>
    <w:p w14:paraId="3900AC87"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"Not covered",</w:t>
      </w:r>
    </w:p>
    <w:p w14:paraId="69E78D82"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732CA597"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12D98B3E"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3EBF86E4"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"48 months",</w:t>
      </w:r>
    </w:p>
    <w:p w14:paraId="54A6A99A"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"Not stated",</w:t>
      </w:r>
    </w:p>
    <w:p w14:paraId="18C54B72"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"Add-on",</w:t>
      </w:r>
    </w:p>
    <w:p w14:paraId="63EC075D"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w:t>
      </w:r>
    </w:p>
    <w:p w14:paraId="70E368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292DA7"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49C951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4D984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AD6DEBC"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Treatment",</w:t>
      </w:r>
    </w:p>
    <w:p w14:paraId="202BCC6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Treatment"</w:t>
      </w:r>
    </w:p>
    <w:p w14:paraId="4B4E74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DDD2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D6F7A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E8844E"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related to participation as a non-professional in hazardous or adventure sports",</w:t>
      </w:r>
    </w:p>
    <w:p w14:paraId="7F28AA1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related to participation as a non-professional in hazardous or adventure sports"</w:t>
      </w:r>
    </w:p>
    <w:p w14:paraId="5611CA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8B1B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9ABB1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D0724C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"Pre-Hospitalisation",</w:t>
      </w:r>
    </w:p>
    <w:p w14:paraId="461A1F6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w:t>
      </w:r>
    </w:p>
    <w:p w14:paraId="7333DF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0F42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678954"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5B0C49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7E322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1576041"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Treatment",</w:t>
      </w:r>
    </w:p>
    <w:p w14:paraId="701486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Treatment"</w:t>
      </w:r>
    </w:p>
    <w:p w14:paraId="5E6AE0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43D9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07C1C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FA0BDA3"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related to participation as a non-professional in hazardous or adventure sports",</w:t>
      </w:r>
    </w:p>
    <w:p w14:paraId="3497FCB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related to participation as a non-professional in hazardous or adventure sports"</w:t>
      </w:r>
    </w:p>
    <w:p w14:paraId="45C6E4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4845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9ACE2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AE3198F"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w:t>
      </w:r>
    </w:p>
    <w:p w14:paraId="2558850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w:t>
      </w:r>
    </w:p>
    <w:p w14:paraId="4FF41D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20A8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F7186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711AC4"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"Post-Hospitalisation",</w:t>
      </w:r>
    </w:p>
    <w:p w14:paraId="0E1C8CC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"Post-Hospitalisation"</w:t>
      </w:r>
    </w:p>
    <w:p w14:paraId="78514A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B3E7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B8D50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D08CE3"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w:t>
      </w:r>
    </w:p>
    <w:p w14:paraId="49B9AE2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w:t>
      </w:r>
    </w:p>
    <w:p w14:paraId="735B68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D667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5A0E5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9E56079"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Treatment",</w:t>
      </w:r>
    </w:p>
    <w:p w14:paraId="0FB2CA4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"AYUSH Treatment"</w:t>
      </w:r>
    </w:p>
    <w:p w14:paraId="59065F6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8720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0367B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0ADC2C0"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Donor’s Medical Expenses",</w:t>
      </w:r>
    </w:p>
    <w:p w14:paraId="1515043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Donor’s Medical Expenses"</w:t>
      </w:r>
    </w:p>
    <w:p w14:paraId="62504C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8F3C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1469C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92A2FD0" w14:textId="77777777" w:rsidR="004A60B3" w:rsidRPr="004A60B3" w:rsidRDefault="004A60B3" w:rsidP="004A60B3">
      <w:pPr>
        <w:rPr>
          <w:rFonts w:ascii="Courier New" w:hAnsi="Courier New"/>
          <w:sz w:val="16"/>
        </w:rPr>
      </w:pPr>
      <w:r w:rsidRPr="004A60B3">
        <w:rPr>
          <w:rFonts w:ascii="Courier New" w:hAnsi="Courier New"/>
          <w:sz w:val="16"/>
        </w:rPr>
        <w:t xml:space="preserve">          "title": "HIV / AIDS Treatment",</w:t>
      </w:r>
    </w:p>
    <w:p w14:paraId="02790D7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"HIV / AIDS Treatment"</w:t>
      </w:r>
    </w:p>
    <w:p w14:paraId="79064B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9D5CB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FA870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21A5037" w14:textId="77777777" w:rsidR="004A60B3" w:rsidRPr="004A60B3" w:rsidRDefault="004A60B3" w:rsidP="004A60B3">
      <w:pPr>
        <w:rPr>
          <w:rFonts w:ascii="Courier New" w:hAnsi="Courier New"/>
          <w:sz w:val="16"/>
        </w:rPr>
      </w:pPr>
      <w:r w:rsidRPr="004A60B3">
        <w:rPr>
          <w:rFonts w:ascii="Courier New" w:hAnsi="Courier New"/>
          <w:sz w:val="16"/>
        </w:rPr>
        <w:t xml:space="preserve">          "title": "Morbid Obesity Treatment",</w:t>
      </w:r>
    </w:p>
    <w:p w14:paraId="46840FF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"Morbid Obesity Treatment"</w:t>
      </w:r>
    </w:p>
    <w:p w14:paraId="5364EE2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1133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F3527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9B0239B"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w:t>
      </w:r>
    </w:p>
    <w:p w14:paraId="3552D2D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w:t>
      </w:r>
    </w:p>
    <w:p w14:paraId="4570552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7FB6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87283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B1F19BB" w14:textId="77777777" w:rsidR="004A60B3" w:rsidRPr="004A60B3" w:rsidRDefault="004A60B3" w:rsidP="004A60B3">
      <w:pPr>
        <w:rPr>
          <w:rFonts w:ascii="Courier New" w:hAnsi="Courier New"/>
          <w:sz w:val="16"/>
        </w:rPr>
      </w:pPr>
      <w:r w:rsidRPr="004A60B3">
        <w:rPr>
          <w:rFonts w:ascii="Courier New" w:hAnsi="Courier New"/>
          <w:sz w:val="16"/>
        </w:rPr>
        <w:t xml:space="preserve">          "title": "Modern Treatment",</w:t>
      </w:r>
    </w:p>
    <w:p w14:paraId="632AE60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"Modern Treatment"</w:t>
      </w:r>
    </w:p>
    <w:p w14:paraId="7FC84B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F2A2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5E93A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B529328"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 Cover",</w:t>
      </w:r>
    </w:p>
    <w:p w14:paraId="79E42F2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 Cover"</w:t>
      </w:r>
    </w:p>
    <w:p w14:paraId="41F30D1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4B19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0E04A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D58C8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"Correction of Refractive Error",</w:t>
      </w:r>
    </w:p>
    <w:p w14:paraId="6F7DF03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"Correction of Refractive Error"</w:t>
      </w:r>
    </w:p>
    <w:p w14:paraId="4D7627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C433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00330B"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64B2FE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E39F6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4663CB4"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w:t>
      </w:r>
    </w:p>
    <w:p w14:paraId="7133B7E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w:t>
      </w:r>
    </w:p>
    <w:p w14:paraId="682221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6E37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4C625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0653D28"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"Specified disease/procedure waiting period",</w:t>
      </w:r>
    </w:p>
    <w:p w14:paraId="56E80A8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"Specified disease/procedure waiting period"</w:t>
      </w:r>
    </w:p>
    <w:p w14:paraId="1EE98B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94DF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3C103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D47DD10"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68F8792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1F4C3B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8483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BA84E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688EAA9" w14:textId="77777777" w:rsidR="004A60B3" w:rsidRPr="004A60B3" w:rsidRDefault="004A60B3" w:rsidP="004A60B3">
      <w:pPr>
        <w:rPr>
          <w:rFonts w:ascii="Courier New" w:hAnsi="Courier New"/>
          <w:sz w:val="16"/>
        </w:rPr>
      </w:pPr>
      <w:r w:rsidRPr="004A60B3">
        <w:rPr>
          <w:rFonts w:ascii="Courier New" w:hAnsi="Courier New"/>
          <w:sz w:val="16"/>
        </w:rPr>
        <w:t xml:space="preserve">          "title": "Investigation &amp; Evaluation",</w:t>
      </w:r>
    </w:p>
    <w:p w14:paraId="4D9F01F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"Investigation &amp; Evaluation"</w:t>
      </w:r>
    </w:p>
    <w:p w14:paraId="681BB0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52190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96CD4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D4EDFD0"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25ECE41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0BF607D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9693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AFEB4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EE195E6" w14:textId="77777777" w:rsidR="004A60B3" w:rsidRPr="004A60B3" w:rsidRDefault="004A60B3" w:rsidP="004A60B3">
      <w:pPr>
        <w:rPr>
          <w:rFonts w:ascii="Courier New" w:hAnsi="Courier New"/>
          <w:sz w:val="16"/>
        </w:rPr>
      </w:pPr>
      <w:r w:rsidRPr="004A60B3">
        <w:rPr>
          <w:rFonts w:ascii="Courier New" w:hAnsi="Courier New"/>
          <w:sz w:val="16"/>
        </w:rPr>
        <w:t xml:space="preserve">          "title": "Obesity / Weight Control",</w:t>
      </w:r>
    </w:p>
    <w:p w14:paraId="3F407E9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"Obesity / Weight Control"</w:t>
      </w:r>
    </w:p>
    <w:p w14:paraId="2845E94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D135B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A470A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181774D"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3ECAA24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7EBF9D4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01D5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5B3F1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C8F395A"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7D982B2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51BC61D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034E4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DFB2D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0DCDE43"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or Adventure Sports",</w:t>
      </w:r>
    </w:p>
    <w:p w14:paraId="4447896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or Adventure Sports"</w:t>
      </w:r>
    </w:p>
    <w:p w14:paraId="077019A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95DE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75BC7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1CC3691" w14:textId="77777777" w:rsidR="004A60B3" w:rsidRPr="004A60B3" w:rsidRDefault="004A60B3" w:rsidP="004A60B3">
      <w:pPr>
        <w:rPr>
          <w:rFonts w:ascii="Courier New" w:hAnsi="Courier New"/>
          <w:sz w:val="16"/>
        </w:rPr>
      </w:pPr>
      <w:r w:rsidRPr="004A60B3">
        <w:rPr>
          <w:rFonts w:ascii="Courier New" w:hAnsi="Courier New"/>
          <w:sz w:val="16"/>
        </w:rPr>
        <w:t xml:space="preserve">          "title": "Breach of Law",</w:t>
      </w:r>
    </w:p>
    <w:p w14:paraId="62560C9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"Breach of Law"</w:t>
      </w:r>
    </w:p>
    <w:p w14:paraId="1A2E45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1C5D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48D19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F9CF7C0" w14:textId="77777777" w:rsidR="004A60B3" w:rsidRPr="004A60B3" w:rsidRDefault="004A60B3" w:rsidP="004A60B3">
      <w:pPr>
        <w:rPr>
          <w:rFonts w:ascii="Courier New" w:hAnsi="Courier New"/>
          <w:sz w:val="16"/>
        </w:rPr>
      </w:pPr>
      <w:r w:rsidRPr="004A60B3">
        <w:rPr>
          <w:rFonts w:ascii="Courier New" w:hAnsi="Courier New"/>
          <w:sz w:val="16"/>
        </w:rPr>
        <w:t xml:space="preserve">          "title": "Excluded Providers",</w:t>
      </w:r>
    </w:p>
    <w:p w14:paraId="73D96A8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"Excluded Providers"</w:t>
      </w:r>
    </w:p>
    <w:p w14:paraId="76D968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9D43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2893A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0B68055" w14:textId="77777777" w:rsidR="004A60B3" w:rsidRPr="004A60B3" w:rsidRDefault="004A60B3" w:rsidP="004A60B3">
      <w:pPr>
        <w:rPr>
          <w:rFonts w:ascii="Courier New" w:hAnsi="Courier New"/>
          <w:sz w:val="16"/>
        </w:rPr>
      </w:pPr>
      <w:r w:rsidRPr="004A60B3">
        <w:rPr>
          <w:rFonts w:ascii="Courier New" w:hAnsi="Courier New"/>
          <w:sz w:val="16"/>
        </w:rPr>
        <w:t xml:space="preserve">          "title": "Drug / Alcohol Abuse",</w:t>
      </w:r>
    </w:p>
    <w:p w14:paraId="54661BF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"Drug / Alcohol Abuse"</w:t>
      </w:r>
    </w:p>
    <w:p w14:paraId="6C4B99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4B2F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715B7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DCEA69E"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Admissions",</w:t>
      </w:r>
    </w:p>
    <w:p w14:paraId="5BDAD2B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"Non-Medical Admissions"</w:t>
      </w:r>
    </w:p>
    <w:p w14:paraId="74D19B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3CF2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2F66F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68E35D3" w14:textId="77777777" w:rsidR="004A60B3" w:rsidRPr="004A60B3" w:rsidRDefault="004A60B3" w:rsidP="004A60B3">
      <w:pPr>
        <w:rPr>
          <w:rFonts w:ascii="Courier New" w:hAnsi="Courier New"/>
          <w:sz w:val="16"/>
        </w:rPr>
      </w:pPr>
      <w:r w:rsidRPr="004A60B3">
        <w:rPr>
          <w:rFonts w:ascii="Courier New" w:hAnsi="Courier New"/>
          <w:sz w:val="16"/>
        </w:rPr>
        <w:t xml:space="preserve">          "title": "Vitamins, Tonics",</w:t>
      </w:r>
    </w:p>
    <w:p w14:paraId="58B3B18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"Vitamins, Tonics"</w:t>
      </w:r>
    </w:p>
    <w:p w14:paraId="00AF362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BD5E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DB159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D74EEA" w14:textId="77777777" w:rsidR="004A60B3" w:rsidRPr="004A60B3" w:rsidRDefault="004A60B3" w:rsidP="004A60B3">
      <w:pPr>
        <w:rPr>
          <w:rFonts w:ascii="Courier New" w:hAnsi="Courier New"/>
          <w:sz w:val="16"/>
        </w:rPr>
      </w:pPr>
      <w:r w:rsidRPr="004A60B3">
        <w:rPr>
          <w:rFonts w:ascii="Courier New" w:hAnsi="Courier New"/>
          <w:sz w:val="16"/>
        </w:rPr>
        <w:t xml:space="preserve">          "title": "Refractive Error",</w:t>
      </w:r>
    </w:p>
    <w:p w14:paraId="10FB4EC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"Refractive Error"</w:t>
      </w:r>
    </w:p>
    <w:p w14:paraId="140A3E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0A9B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0C4D8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508097E" w14:textId="77777777" w:rsidR="004A60B3" w:rsidRPr="004A60B3" w:rsidRDefault="004A60B3" w:rsidP="004A60B3">
      <w:pPr>
        <w:rPr>
          <w:rFonts w:ascii="Courier New" w:hAnsi="Courier New"/>
          <w:sz w:val="16"/>
        </w:rPr>
      </w:pPr>
      <w:r w:rsidRPr="004A60B3">
        <w:rPr>
          <w:rFonts w:ascii="Courier New" w:hAnsi="Courier New"/>
          <w:sz w:val="16"/>
        </w:rPr>
        <w:t xml:space="preserve">          "title": "Unproven Treatments",</w:t>
      </w:r>
    </w:p>
    <w:p w14:paraId="6060F69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"Unproven Treatments"</w:t>
      </w:r>
    </w:p>
    <w:p w14:paraId="02E02A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B983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01EB8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8B4555A" w14:textId="77777777" w:rsidR="004A60B3" w:rsidRPr="004A60B3" w:rsidRDefault="004A60B3" w:rsidP="004A60B3">
      <w:pPr>
        <w:rPr>
          <w:rFonts w:ascii="Courier New" w:hAnsi="Courier New"/>
          <w:sz w:val="16"/>
        </w:rPr>
      </w:pPr>
      <w:r w:rsidRPr="004A60B3">
        <w:rPr>
          <w:rFonts w:ascii="Courier New" w:hAnsi="Courier New"/>
          <w:sz w:val="16"/>
        </w:rPr>
        <w:t xml:space="preserve">          "title": "Birth control, Sterility and Infertility",</w:t>
      </w:r>
    </w:p>
    <w:p w14:paraId="393B65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"Birth control, Sterility and Infertility"</w:t>
      </w:r>
    </w:p>
    <w:p w14:paraId="36AAA5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9907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C6C52A"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0C86CB01"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2A26AAAC"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286E6300"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2DD8BAA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7DC00E"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693DD10B"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03898BDC"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EC729DF"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99E3DA2" w14:textId="77777777" w:rsidR="004A60B3" w:rsidRPr="004A60B3" w:rsidRDefault="004A60B3" w:rsidP="004A60B3">
      <w:pPr>
        <w:rPr>
          <w:rFonts w:ascii="Courier New" w:hAnsi="Courier New"/>
          <w:sz w:val="16"/>
        </w:rPr>
      </w:pPr>
      <w:r w:rsidRPr="004A60B3">
        <w:rPr>
          <w:rFonts w:ascii="Courier New" w:hAnsi="Courier New"/>
          <w:sz w:val="16"/>
        </w:rPr>
        <w:t xml:space="preserve">          "deductible": 500000,</w:t>
      </w:r>
    </w:p>
    <w:p w14:paraId="56AF3FB9" w14:textId="77777777" w:rsidR="004A60B3" w:rsidRPr="004A60B3" w:rsidRDefault="004A60B3" w:rsidP="004A60B3">
      <w:pPr>
        <w:rPr>
          <w:rFonts w:ascii="Courier New" w:hAnsi="Courier New"/>
          <w:sz w:val="16"/>
        </w:rPr>
      </w:pPr>
      <w:r w:rsidRPr="004A60B3">
        <w:rPr>
          <w:rFonts w:ascii="Courier New" w:hAnsi="Courier New"/>
          <w:sz w:val="16"/>
        </w:rPr>
        <w:t xml:space="preserve">          "premium": 1838,</w:t>
      </w:r>
    </w:p>
    <w:p w14:paraId="1C2C8E2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"type": null,</w:t>
      </w:r>
    </w:p>
    <w:p w14:paraId="74571263"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4B6949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25CB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F1472F"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60449FE0"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43B651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5BE9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066FC8"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32FB09C6"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"1005",</w:t>
      </w:r>
    </w:p>
    <w:p w14:paraId="63B2BAA8" w14:textId="77777777" w:rsidR="004A60B3" w:rsidRPr="004A60B3" w:rsidRDefault="004A60B3" w:rsidP="004A60B3">
      <w:pPr>
        <w:rPr>
          <w:rFonts w:ascii="Courier New" w:hAnsi="Courier New"/>
          <w:sz w:val="16"/>
        </w:rPr>
      </w:pPr>
      <w:r w:rsidRPr="004A60B3">
        <w:rPr>
          <w:rFonts w:ascii="Courier New" w:hAnsi="Courier New"/>
          <w:sz w:val="16"/>
        </w:rPr>
        <w:t xml:space="preserve">        "name": "National Insurance",</w:t>
      </w:r>
    </w:p>
    <w:p w14:paraId="5AAFB50B" w14:textId="77777777" w:rsidR="004A60B3" w:rsidRPr="004A60B3" w:rsidRDefault="004A60B3" w:rsidP="004A60B3">
      <w:pPr>
        <w:rPr>
          <w:rFonts w:ascii="Courier New" w:hAnsi="Courier New"/>
          <w:sz w:val="16"/>
        </w:rPr>
      </w:pPr>
      <w:r w:rsidRPr="004A60B3">
        <w:rPr>
          <w:rFonts w:ascii="Courier New" w:hAnsi="Courier New"/>
          <w:sz w:val="16"/>
        </w:rPr>
        <w:t xml:space="preserve">        "logoUrl": "national.png"</w:t>
      </w:r>
    </w:p>
    <w:p w14:paraId="21C144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5CBDDB"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16EC3C33" w14:textId="77777777" w:rsidR="004A60B3" w:rsidRPr="004A60B3" w:rsidRDefault="004A60B3" w:rsidP="004A60B3">
      <w:pPr>
        <w:rPr>
          <w:rFonts w:ascii="Courier New" w:hAnsi="Courier New"/>
          <w:sz w:val="16"/>
        </w:rPr>
      </w:pPr>
      <w:r w:rsidRPr="004A60B3">
        <w:rPr>
          <w:rFonts w:ascii="Courier New" w:hAnsi="Courier New"/>
          <w:sz w:val="16"/>
        </w:rPr>
        <w:t xml:space="preserve">        "planId": "193",</w:t>
      </w:r>
    </w:p>
    <w:p w14:paraId="7FCE287F" w14:textId="77777777" w:rsidR="004A60B3" w:rsidRPr="004A60B3" w:rsidRDefault="004A60B3" w:rsidP="004A60B3">
      <w:pPr>
        <w:rPr>
          <w:rFonts w:ascii="Courier New" w:hAnsi="Courier New"/>
          <w:sz w:val="16"/>
        </w:rPr>
      </w:pPr>
      <w:r w:rsidRPr="004A60B3">
        <w:rPr>
          <w:rFonts w:ascii="Courier New" w:hAnsi="Courier New"/>
          <w:sz w:val="16"/>
        </w:rPr>
        <w:t xml:space="preserve">        "name": "Super Top Up Mediclaim policy",</w:t>
      </w:r>
    </w:p>
    <w:p w14:paraId="22F48447"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"https://policyplanner.com/super-top-up/assets/super-top-up-brochure/national-super-top-up.pdf",</w:t>
      </w:r>
    </w:p>
    <w:p w14:paraId="1983601A"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"https://policyplanner.com/super-top-up/assets/st-onePager/national-mediclaim.jpeg"</w:t>
      </w:r>
    </w:p>
    <w:p w14:paraId="600A83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6E94A8"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4349B451"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7D97659B"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3421F7E0"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162F1CED"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28756DB1"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3BFDDE9E"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155219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AA50D9"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65EC5186"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6006077"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7818674"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F0FE6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FA9A95"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3C090F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A99AF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"relation": "SELF",</w:t>
      </w:r>
    </w:p>
    <w:p w14:paraId="7FAA926D"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4DC04F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ACC9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C3B3FF"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5EDD05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34138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8DD6F7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Treatment",</w:t>
      </w:r>
    </w:p>
    <w:p w14:paraId="720A112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Treatment"</w:t>
      </w:r>
    </w:p>
    <w:p w14:paraId="074004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EE9B1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C12E9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F24C073"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related to participation as a non-professional in hazardous or adventure sports",</w:t>
      </w:r>
    </w:p>
    <w:p w14:paraId="1FF7F01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related to participation as a non-professional in hazardous or adventure sports"</w:t>
      </w:r>
    </w:p>
    <w:p w14:paraId="05C192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1AEF5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5C6F4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7254005"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w:t>
      </w:r>
    </w:p>
    <w:p w14:paraId="1B15E22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w:t>
      </w:r>
    </w:p>
    <w:p w14:paraId="3190A5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1A37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CD22C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DBCA98D"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"Post-Hospitalisation",</w:t>
      </w:r>
    </w:p>
    <w:p w14:paraId="09C15DF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"Post-Hospitalisation"</w:t>
      </w:r>
    </w:p>
    <w:p w14:paraId="5A3E9B1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D1348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D7D63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429D6E"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w:t>
      </w:r>
    </w:p>
    <w:p w14:paraId="579E527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w:t>
      </w:r>
    </w:p>
    <w:p w14:paraId="6FCD65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BB14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1C8C2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3395F2E"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Treatment",</w:t>
      </w:r>
    </w:p>
    <w:p w14:paraId="1B05253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"AYUSH Treatment"</w:t>
      </w:r>
    </w:p>
    <w:p w14:paraId="2F7200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94C2E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063EB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3A08C55"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Donor’s Medical Expenses",</w:t>
      </w:r>
    </w:p>
    <w:p w14:paraId="313465E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Donor’s Medical Expenses"</w:t>
      </w:r>
    </w:p>
    <w:p w14:paraId="423644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F3BC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81A68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BDE22D1" w14:textId="77777777" w:rsidR="004A60B3" w:rsidRPr="004A60B3" w:rsidRDefault="004A60B3" w:rsidP="004A60B3">
      <w:pPr>
        <w:rPr>
          <w:rFonts w:ascii="Courier New" w:hAnsi="Courier New"/>
          <w:sz w:val="16"/>
        </w:rPr>
      </w:pPr>
      <w:r w:rsidRPr="004A60B3">
        <w:rPr>
          <w:rFonts w:ascii="Courier New" w:hAnsi="Courier New"/>
          <w:sz w:val="16"/>
        </w:rPr>
        <w:t xml:space="preserve">          "title": "HIV / AIDS Treatment",</w:t>
      </w:r>
    </w:p>
    <w:p w14:paraId="43EA985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"HIV / AIDS Treatment"</w:t>
      </w:r>
    </w:p>
    <w:p w14:paraId="19E361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2EBC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03149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83A536D" w14:textId="77777777" w:rsidR="004A60B3" w:rsidRPr="004A60B3" w:rsidRDefault="004A60B3" w:rsidP="004A60B3">
      <w:pPr>
        <w:rPr>
          <w:rFonts w:ascii="Courier New" w:hAnsi="Courier New"/>
          <w:sz w:val="16"/>
        </w:rPr>
      </w:pPr>
      <w:r w:rsidRPr="004A60B3">
        <w:rPr>
          <w:rFonts w:ascii="Courier New" w:hAnsi="Courier New"/>
          <w:sz w:val="16"/>
        </w:rPr>
        <w:t xml:space="preserve">          "title": "Morbid Obesity Treatment",</w:t>
      </w:r>
    </w:p>
    <w:p w14:paraId="509F63A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"Morbid Obesity Treatment"</w:t>
      </w:r>
    </w:p>
    <w:p w14:paraId="0DBDC19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B8E7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988F7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2C50115"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w:t>
      </w:r>
    </w:p>
    <w:p w14:paraId="7AC73A3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w:t>
      </w:r>
    </w:p>
    <w:p w14:paraId="481194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75B7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FF7D2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77106ED" w14:textId="77777777" w:rsidR="004A60B3" w:rsidRPr="004A60B3" w:rsidRDefault="004A60B3" w:rsidP="004A60B3">
      <w:pPr>
        <w:rPr>
          <w:rFonts w:ascii="Courier New" w:hAnsi="Courier New"/>
          <w:sz w:val="16"/>
        </w:rPr>
      </w:pPr>
      <w:r w:rsidRPr="004A60B3">
        <w:rPr>
          <w:rFonts w:ascii="Courier New" w:hAnsi="Courier New"/>
          <w:sz w:val="16"/>
        </w:rPr>
        <w:t xml:space="preserve">          "title": "Modern Treatment",</w:t>
      </w:r>
    </w:p>
    <w:p w14:paraId="062390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"Modern Treatment"</w:t>
      </w:r>
    </w:p>
    <w:p w14:paraId="1D5D40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84C6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B402A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9D63A4C"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 Cover",</w:t>
      </w:r>
    </w:p>
    <w:p w14:paraId="0A8764F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 Cover"</w:t>
      </w:r>
    </w:p>
    <w:p w14:paraId="0738BB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778B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3A8B0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7F4E37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"Correction of Refractive Error",</w:t>
      </w:r>
    </w:p>
    <w:p w14:paraId="58C7F89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"Correction of Refractive Error"</w:t>
      </w:r>
    </w:p>
    <w:p w14:paraId="0A99A6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A10B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4D63B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7F7A445"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w:t>
      </w:r>
    </w:p>
    <w:p w14:paraId="7265D2C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w:t>
      </w:r>
    </w:p>
    <w:p w14:paraId="4753920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15F4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60298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1257543"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"Specified disease/procedure waiting period",</w:t>
      </w:r>
    </w:p>
    <w:p w14:paraId="151049A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"Specified disease/procedure waiting period"</w:t>
      </w:r>
    </w:p>
    <w:p w14:paraId="2CE776D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C731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C7673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6D02917"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4AC504F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035D292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000B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CB69F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AAC3AD0" w14:textId="77777777" w:rsidR="004A60B3" w:rsidRPr="004A60B3" w:rsidRDefault="004A60B3" w:rsidP="004A60B3">
      <w:pPr>
        <w:rPr>
          <w:rFonts w:ascii="Courier New" w:hAnsi="Courier New"/>
          <w:sz w:val="16"/>
        </w:rPr>
      </w:pPr>
      <w:r w:rsidRPr="004A60B3">
        <w:rPr>
          <w:rFonts w:ascii="Courier New" w:hAnsi="Courier New"/>
          <w:sz w:val="16"/>
        </w:rPr>
        <w:t xml:space="preserve">          "title": "Investigation &amp; Evaluation",</w:t>
      </w:r>
    </w:p>
    <w:p w14:paraId="2C59057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"Investigation &amp; Evaluation"</w:t>
      </w:r>
    </w:p>
    <w:p w14:paraId="6E349AF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2B1B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D9482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5B1C9AC"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5092AC9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25F4064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A1C1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86B1E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7634742" w14:textId="77777777" w:rsidR="004A60B3" w:rsidRPr="004A60B3" w:rsidRDefault="004A60B3" w:rsidP="004A60B3">
      <w:pPr>
        <w:rPr>
          <w:rFonts w:ascii="Courier New" w:hAnsi="Courier New"/>
          <w:sz w:val="16"/>
        </w:rPr>
      </w:pPr>
      <w:r w:rsidRPr="004A60B3">
        <w:rPr>
          <w:rFonts w:ascii="Courier New" w:hAnsi="Courier New"/>
          <w:sz w:val="16"/>
        </w:rPr>
        <w:t xml:space="preserve">          "title": "Obesity / Weight Control",</w:t>
      </w:r>
    </w:p>
    <w:p w14:paraId="06B150C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"Obesity / Weight Control"</w:t>
      </w:r>
    </w:p>
    <w:p w14:paraId="5B746C5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6CDF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D0D80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41FBD051"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74739C7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1246C1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6BA3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5E96F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AD23104"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3CAF0B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224C4A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D722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4AF54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9B18050"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or Adventure Sports",</w:t>
      </w:r>
    </w:p>
    <w:p w14:paraId="799441C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or Adventure Sports"</w:t>
      </w:r>
    </w:p>
    <w:p w14:paraId="47AC12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3DAE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4C0CE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C98F43B" w14:textId="77777777" w:rsidR="004A60B3" w:rsidRPr="004A60B3" w:rsidRDefault="004A60B3" w:rsidP="004A60B3">
      <w:pPr>
        <w:rPr>
          <w:rFonts w:ascii="Courier New" w:hAnsi="Courier New"/>
          <w:sz w:val="16"/>
        </w:rPr>
      </w:pPr>
      <w:r w:rsidRPr="004A60B3">
        <w:rPr>
          <w:rFonts w:ascii="Courier New" w:hAnsi="Courier New"/>
          <w:sz w:val="16"/>
        </w:rPr>
        <w:t xml:space="preserve">          "title": "Breach of Law",</w:t>
      </w:r>
    </w:p>
    <w:p w14:paraId="52DE59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"Breach of Law"</w:t>
      </w:r>
    </w:p>
    <w:p w14:paraId="3715691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6E84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EE80E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DD484C5" w14:textId="77777777" w:rsidR="004A60B3" w:rsidRPr="004A60B3" w:rsidRDefault="004A60B3" w:rsidP="004A60B3">
      <w:pPr>
        <w:rPr>
          <w:rFonts w:ascii="Courier New" w:hAnsi="Courier New"/>
          <w:sz w:val="16"/>
        </w:rPr>
      </w:pPr>
      <w:r w:rsidRPr="004A60B3">
        <w:rPr>
          <w:rFonts w:ascii="Courier New" w:hAnsi="Courier New"/>
          <w:sz w:val="16"/>
        </w:rPr>
        <w:t xml:space="preserve">          "title": "Excluded Providers",</w:t>
      </w:r>
    </w:p>
    <w:p w14:paraId="5CF66B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"Excluded Providers"</w:t>
      </w:r>
    </w:p>
    <w:p w14:paraId="7490C4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CC3FF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BFEE8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C2EA99A" w14:textId="77777777" w:rsidR="004A60B3" w:rsidRPr="004A60B3" w:rsidRDefault="004A60B3" w:rsidP="004A60B3">
      <w:pPr>
        <w:rPr>
          <w:rFonts w:ascii="Courier New" w:hAnsi="Courier New"/>
          <w:sz w:val="16"/>
        </w:rPr>
      </w:pPr>
      <w:r w:rsidRPr="004A60B3">
        <w:rPr>
          <w:rFonts w:ascii="Courier New" w:hAnsi="Courier New"/>
          <w:sz w:val="16"/>
        </w:rPr>
        <w:t xml:space="preserve">          "title": "Drug / Alcohol Abuse",</w:t>
      </w:r>
    </w:p>
    <w:p w14:paraId="552D5CC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"Drug / Alcohol Abuse"</w:t>
      </w:r>
    </w:p>
    <w:p w14:paraId="484C09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14F52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0D8C7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DD3A7DF"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Admissions",</w:t>
      </w:r>
    </w:p>
    <w:p w14:paraId="6BDBF7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Admissions"</w:t>
      </w:r>
    </w:p>
    <w:p w14:paraId="70B842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DBB59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2D319C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790EE04" w14:textId="77777777" w:rsidR="004A60B3" w:rsidRPr="004A60B3" w:rsidRDefault="004A60B3" w:rsidP="004A60B3">
      <w:pPr>
        <w:rPr>
          <w:rFonts w:ascii="Courier New" w:hAnsi="Courier New"/>
          <w:sz w:val="16"/>
        </w:rPr>
      </w:pPr>
      <w:r w:rsidRPr="004A60B3">
        <w:rPr>
          <w:rFonts w:ascii="Courier New" w:hAnsi="Courier New"/>
          <w:sz w:val="16"/>
        </w:rPr>
        <w:t xml:space="preserve">          "title": "Vitamins, Tonics",</w:t>
      </w:r>
    </w:p>
    <w:p w14:paraId="7E07D98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"Vitamins, Tonics"</w:t>
      </w:r>
    </w:p>
    <w:p w14:paraId="0E320F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793A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CE977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A964671" w14:textId="77777777" w:rsidR="004A60B3" w:rsidRPr="004A60B3" w:rsidRDefault="004A60B3" w:rsidP="004A60B3">
      <w:pPr>
        <w:rPr>
          <w:rFonts w:ascii="Courier New" w:hAnsi="Courier New"/>
          <w:sz w:val="16"/>
        </w:rPr>
      </w:pPr>
      <w:r w:rsidRPr="004A60B3">
        <w:rPr>
          <w:rFonts w:ascii="Courier New" w:hAnsi="Courier New"/>
          <w:sz w:val="16"/>
        </w:rPr>
        <w:t xml:space="preserve">          "title": "Refractive Error",</w:t>
      </w:r>
    </w:p>
    <w:p w14:paraId="1219211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"Refractive Error"</w:t>
      </w:r>
    </w:p>
    <w:p w14:paraId="691720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389B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BA430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1AB0A76" w14:textId="77777777" w:rsidR="004A60B3" w:rsidRPr="004A60B3" w:rsidRDefault="004A60B3" w:rsidP="004A60B3">
      <w:pPr>
        <w:rPr>
          <w:rFonts w:ascii="Courier New" w:hAnsi="Courier New"/>
          <w:sz w:val="16"/>
        </w:rPr>
      </w:pPr>
      <w:r w:rsidRPr="004A60B3">
        <w:rPr>
          <w:rFonts w:ascii="Courier New" w:hAnsi="Courier New"/>
          <w:sz w:val="16"/>
        </w:rPr>
        <w:t xml:space="preserve">          "title": "Unproven Treatments",</w:t>
      </w:r>
    </w:p>
    <w:p w14:paraId="09BD285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"Unproven Treatments"</w:t>
      </w:r>
    </w:p>
    <w:p w14:paraId="38C037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2079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E172A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4F813AA" w14:textId="77777777" w:rsidR="004A60B3" w:rsidRPr="004A60B3" w:rsidRDefault="004A60B3" w:rsidP="004A60B3">
      <w:pPr>
        <w:rPr>
          <w:rFonts w:ascii="Courier New" w:hAnsi="Courier New"/>
          <w:sz w:val="16"/>
        </w:rPr>
      </w:pPr>
      <w:r w:rsidRPr="004A60B3">
        <w:rPr>
          <w:rFonts w:ascii="Courier New" w:hAnsi="Courier New"/>
          <w:sz w:val="16"/>
        </w:rPr>
        <w:t xml:space="preserve">          "title": "Birth control, Sterility and Infertility",</w:t>
      </w:r>
    </w:p>
    <w:p w14:paraId="3C170D9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"Birth control, Sterility and Infertility"</w:t>
      </w:r>
    </w:p>
    <w:p w14:paraId="5B703E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2CEBB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5B9EB9"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6FE517EA" w14:textId="77777777" w:rsidR="004A60B3" w:rsidRPr="004A60B3" w:rsidRDefault="004A60B3" w:rsidP="004A60B3">
      <w:pPr>
        <w:rPr>
          <w:rFonts w:ascii="Courier New" w:hAnsi="Courier New"/>
          <w:sz w:val="16"/>
        </w:rPr>
      </w:pPr>
      <w:r w:rsidRPr="004A60B3">
        <w:rPr>
          <w:rFonts w:ascii="Courier New" w:hAnsi="Courier New"/>
          <w:sz w:val="16"/>
        </w:rPr>
        <w:t xml:space="preserve">        "Room Rent": "Actuals",</w:t>
      </w:r>
    </w:p>
    <w:p w14:paraId="42D35DC0" w14:textId="77777777" w:rsidR="004A60B3" w:rsidRPr="004A60B3" w:rsidRDefault="004A60B3" w:rsidP="004A60B3">
      <w:pPr>
        <w:rPr>
          <w:rFonts w:ascii="Courier New" w:hAnsi="Courier New"/>
          <w:sz w:val="16"/>
        </w:rPr>
      </w:pPr>
      <w:r w:rsidRPr="004A60B3">
        <w:rPr>
          <w:rFonts w:ascii="Courier New" w:hAnsi="Courier New"/>
          <w:sz w:val="16"/>
        </w:rPr>
        <w:t xml:space="preserve">        "ICU Limit": "Actuals",</w:t>
      </w:r>
    </w:p>
    <w:p w14:paraId="41C05E40"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0BEC8C61"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0CD21186"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2,500 per event",</w:t>
      </w:r>
    </w:p>
    <w:p w14:paraId="71F70291"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2C2A5A0E"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6FCD9BC8"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"Not covered",</w:t>
      </w:r>
    </w:p>
    <w:p w14:paraId="3DDE398C"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"Not covered",</w:t>
      </w:r>
    </w:p>
    <w:p w14:paraId="11528D4C"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2703637E"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"Not covered",</w:t>
      </w:r>
    </w:p>
    <w:p w14:paraId="480CAC2B"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"Not covered",</w:t>
      </w:r>
    </w:p>
    <w:p w14:paraId="2935CDD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"AYUSH Benefit": "Not covered",</w:t>
      </w:r>
    </w:p>
    <w:p w14:paraId="1026208D"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21BB6F3B"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2EA6F224"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55A42266"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"48 months",</w:t>
      </w:r>
    </w:p>
    <w:p w14:paraId="14C87C4C"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"Not stated",</w:t>
      </w:r>
    </w:p>
    <w:p w14:paraId="6A552FE5"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"Add-on",</w:t>
      </w:r>
    </w:p>
    <w:p w14:paraId="611B5E8C"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w:t>
      </w:r>
    </w:p>
    <w:p w14:paraId="720712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5BADB5"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1C23A9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37293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23619B3"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Treatment",</w:t>
      </w:r>
    </w:p>
    <w:p w14:paraId="1084AA4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Treatment"</w:t>
      </w:r>
    </w:p>
    <w:p w14:paraId="4C84BC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2F5E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4DC51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98DE5B5"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related to participation as a non-professional in hazardous or adventure sports",</w:t>
      </w:r>
    </w:p>
    <w:p w14:paraId="33B2240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related to participation as a non-professional in hazardous or adventure sports"</w:t>
      </w:r>
    </w:p>
    <w:p w14:paraId="541BFD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D048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6C3B2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0266293"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w:t>
      </w:r>
    </w:p>
    <w:p w14:paraId="2BA04A3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w:t>
      </w:r>
    </w:p>
    <w:p w14:paraId="3F4CDFC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3192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BD2F34"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37C8AAF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54BF9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6470495"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Treatment",</w:t>
      </w:r>
    </w:p>
    <w:p w14:paraId="7D87A43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Treatment"</w:t>
      </w:r>
    </w:p>
    <w:p w14:paraId="57B3B4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2F395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B68B8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70138F3C"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related to participation as a non-professional in hazardous or adventure sports",</w:t>
      </w:r>
    </w:p>
    <w:p w14:paraId="396ADEC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related to participation as a non-professional in hazardous or adventure sports"</w:t>
      </w:r>
    </w:p>
    <w:p w14:paraId="53F1DE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E242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1BCF5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CEDA108"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w:t>
      </w:r>
    </w:p>
    <w:p w14:paraId="23479B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w:t>
      </w:r>
    </w:p>
    <w:p w14:paraId="0D1B50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FB43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6A843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5E0739"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"Post-Hospitalisation",</w:t>
      </w:r>
    </w:p>
    <w:p w14:paraId="4847CAC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"Post-Hospitalisation"</w:t>
      </w:r>
    </w:p>
    <w:p w14:paraId="053A3F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90E5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C075C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7321D2"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w:t>
      </w:r>
    </w:p>
    <w:p w14:paraId="1CE5368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w:t>
      </w:r>
    </w:p>
    <w:p w14:paraId="206AA1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B25E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E5CCB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8EC3E9D"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Treatment",</w:t>
      </w:r>
    </w:p>
    <w:p w14:paraId="6A2AB9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Treatment"</w:t>
      </w:r>
    </w:p>
    <w:p w14:paraId="04115F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954B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77F27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79E93DB"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Donor’s Medical Expenses",</w:t>
      </w:r>
    </w:p>
    <w:p w14:paraId="399B085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Donor’s Medical Expenses"</w:t>
      </w:r>
    </w:p>
    <w:p w14:paraId="0B9C76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69DF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B44C6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3E4A287" w14:textId="77777777" w:rsidR="004A60B3" w:rsidRPr="004A60B3" w:rsidRDefault="004A60B3" w:rsidP="004A60B3">
      <w:pPr>
        <w:rPr>
          <w:rFonts w:ascii="Courier New" w:hAnsi="Courier New"/>
          <w:sz w:val="16"/>
        </w:rPr>
      </w:pPr>
      <w:r w:rsidRPr="004A60B3">
        <w:rPr>
          <w:rFonts w:ascii="Courier New" w:hAnsi="Courier New"/>
          <w:sz w:val="16"/>
        </w:rPr>
        <w:t xml:space="preserve">          "title": "HIV / AIDS Treatment",</w:t>
      </w:r>
    </w:p>
    <w:p w14:paraId="153BDFF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"HIV / AIDS Treatment"</w:t>
      </w:r>
    </w:p>
    <w:p w14:paraId="350C1F8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2D21A6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ED1DA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997D8C6" w14:textId="77777777" w:rsidR="004A60B3" w:rsidRPr="004A60B3" w:rsidRDefault="004A60B3" w:rsidP="004A60B3">
      <w:pPr>
        <w:rPr>
          <w:rFonts w:ascii="Courier New" w:hAnsi="Courier New"/>
          <w:sz w:val="16"/>
        </w:rPr>
      </w:pPr>
      <w:r w:rsidRPr="004A60B3">
        <w:rPr>
          <w:rFonts w:ascii="Courier New" w:hAnsi="Courier New"/>
          <w:sz w:val="16"/>
        </w:rPr>
        <w:t xml:space="preserve">          "title": "Morbid Obesity Treatment",</w:t>
      </w:r>
    </w:p>
    <w:p w14:paraId="016411D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"Morbid Obesity Treatment"</w:t>
      </w:r>
    </w:p>
    <w:p w14:paraId="770D9D9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6318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A61A4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4A02A3"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w:t>
      </w:r>
    </w:p>
    <w:p w14:paraId="4953E49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w:t>
      </w:r>
    </w:p>
    <w:p w14:paraId="3274F8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7D9F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599C1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AC71958" w14:textId="77777777" w:rsidR="004A60B3" w:rsidRPr="004A60B3" w:rsidRDefault="004A60B3" w:rsidP="004A60B3">
      <w:pPr>
        <w:rPr>
          <w:rFonts w:ascii="Courier New" w:hAnsi="Courier New"/>
          <w:sz w:val="16"/>
        </w:rPr>
      </w:pPr>
      <w:r w:rsidRPr="004A60B3">
        <w:rPr>
          <w:rFonts w:ascii="Courier New" w:hAnsi="Courier New"/>
          <w:sz w:val="16"/>
        </w:rPr>
        <w:t xml:space="preserve">          "title": "Modern Treatment",</w:t>
      </w:r>
    </w:p>
    <w:p w14:paraId="332414C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"Modern Treatment"</w:t>
      </w:r>
    </w:p>
    <w:p w14:paraId="0A3D8E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8523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9E927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A660340"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 Cover",</w:t>
      </w:r>
    </w:p>
    <w:p w14:paraId="5697794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 Cover"</w:t>
      </w:r>
    </w:p>
    <w:p w14:paraId="0C1385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FA7B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63D3E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FC5176A" w14:textId="77777777" w:rsidR="004A60B3" w:rsidRPr="004A60B3" w:rsidRDefault="004A60B3" w:rsidP="004A60B3">
      <w:pPr>
        <w:rPr>
          <w:rFonts w:ascii="Courier New" w:hAnsi="Courier New"/>
          <w:sz w:val="16"/>
        </w:rPr>
      </w:pPr>
      <w:r w:rsidRPr="004A60B3">
        <w:rPr>
          <w:rFonts w:ascii="Courier New" w:hAnsi="Courier New"/>
          <w:sz w:val="16"/>
        </w:rPr>
        <w:t xml:space="preserve">          "title": "Correction of Refractive Error",</w:t>
      </w:r>
    </w:p>
    <w:p w14:paraId="272016D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"Correction of Refractive Error"</w:t>
      </w:r>
    </w:p>
    <w:p w14:paraId="151863E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BDB18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5006EA"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3C2649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E91A0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0995EDB"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w:t>
      </w:r>
    </w:p>
    <w:p w14:paraId="56D8D4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w:t>
      </w:r>
    </w:p>
    <w:p w14:paraId="575342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36FB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66EA4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2F3744FF"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"Specified disease/procedure waiting period",</w:t>
      </w:r>
    </w:p>
    <w:p w14:paraId="765EA6E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"Specified disease/procedure waiting period"</w:t>
      </w:r>
    </w:p>
    <w:p w14:paraId="2834E1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AB7F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5781C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19E770"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5DD0861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23B5B2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8E63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93732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CB5E162" w14:textId="77777777" w:rsidR="004A60B3" w:rsidRPr="004A60B3" w:rsidRDefault="004A60B3" w:rsidP="004A60B3">
      <w:pPr>
        <w:rPr>
          <w:rFonts w:ascii="Courier New" w:hAnsi="Courier New"/>
          <w:sz w:val="16"/>
        </w:rPr>
      </w:pPr>
      <w:r w:rsidRPr="004A60B3">
        <w:rPr>
          <w:rFonts w:ascii="Courier New" w:hAnsi="Courier New"/>
          <w:sz w:val="16"/>
        </w:rPr>
        <w:t xml:space="preserve">          "title": "Investigation &amp; Evaluation",</w:t>
      </w:r>
    </w:p>
    <w:p w14:paraId="58943F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"Investigation &amp; Evaluation"</w:t>
      </w:r>
    </w:p>
    <w:p w14:paraId="4A4B3B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28931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9FD05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C088487"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2DD1109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4876AA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75FB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2D3CE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A862437" w14:textId="77777777" w:rsidR="004A60B3" w:rsidRPr="004A60B3" w:rsidRDefault="004A60B3" w:rsidP="004A60B3">
      <w:pPr>
        <w:rPr>
          <w:rFonts w:ascii="Courier New" w:hAnsi="Courier New"/>
          <w:sz w:val="16"/>
        </w:rPr>
      </w:pPr>
      <w:r w:rsidRPr="004A60B3">
        <w:rPr>
          <w:rFonts w:ascii="Courier New" w:hAnsi="Courier New"/>
          <w:sz w:val="16"/>
        </w:rPr>
        <w:t xml:space="preserve">          "title": "Obesity / Weight Control",</w:t>
      </w:r>
    </w:p>
    <w:p w14:paraId="5728119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"Obesity / Weight Control"</w:t>
      </w:r>
    </w:p>
    <w:p w14:paraId="3737D6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2239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F27FB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51B1FFE"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2CA7452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281539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5328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47564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1C4DBD3"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4831E9D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3DE3F1A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BAA81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FCFC0C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022F871"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or Adventure Sports",</w:t>
      </w:r>
    </w:p>
    <w:p w14:paraId="08A1EDB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or Adventure Sports"</w:t>
      </w:r>
    </w:p>
    <w:p w14:paraId="4728E6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1B2F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EE52B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9E880F0" w14:textId="77777777" w:rsidR="004A60B3" w:rsidRPr="004A60B3" w:rsidRDefault="004A60B3" w:rsidP="004A60B3">
      <w:pPr>
        <w:rPr>
          <w:rFonts w:ascii="Courier New" w:hAnsi="Courier New"/>
          <w:sz w:val="16"/>
        </w:rPr>
      </w:pPr>
      <w:r w:rsidRPr="004A60B3">
        <w:rPr>
          <w:rFonts w:ascii="Courier New" w:hAnsi="Courier New"/>
          <w:sz w:val="16"/>
        </w:rPr>
        <w:t xml:space="preserve">          "title": "Breach of Law",</w:t>
      </w:r>
    </w:p>
    <w:p w14:paraId="57A7491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"Breach of Law"</w:t>
      </w:r>
    </w:p>
    <w:p w14:paraId="47AB98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167D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EB133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F4E194D" w14:textId="77777777" w:rsidR="004A60B3" w:rsidRPr="004A60B3" w:rsidRDefault="004A60B3" w:rsidP="004A60B3">
      <w:pPr>
        <w:rPr>
          <w:rFonts w:ascii="Courier New" w:hAnsi="Courier New"/>
          <w:sz w:val="16"/>
        </w:rPr>
      </w:pPr>
      <w:r w:rsidRPr="004A60B3">
        <w:rPr>
          <w:rFonts w:ascii="Courier New" w:hAnsi="Courier New"/>
          <w:sz w:val="16"/>
        </w:rPr>
        <w:t xml:space="preserve">          "title": "Excluded Providers",</w:t>
      </w:r>
    </w:p>
    <w:p w14:paraId="422D686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"Excluded Providers"</w:t>
      </w:r>
    </w:p>
    <w:p w14:paraId="630B28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1FDA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0B77B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DFB90F3" w14:textId="77777777" w:rsidR="004A60B3" w:rsidRPr="004A60B3" w:rsidRDefault="004A60B3" w:rsidP="004A60B3">
      <w:pPr>
        <w:rPr>
          <w:rFonts w:ascii="Courier New" w:hAnsi="Courier New"/>
          <w:sz w:val="16"/>
        </w:rPr>
      </w:pPr>
      <w:r w:rsidRPr="004A60B3">
        <w:rPr>
          <w:rFonts w:ascii="Courier New" w:hAnsi="Courier New"/>
          <w:sz w:val="16"/>
        </w:rPr>
        <w:t xml:space="preserve">          "title": "Drug / Alcohol Abuse",</w:t>
      </w:r>
    </w:p>
    <w:p w14:paraId="76F4975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"Drug / Alcohol Abuse"</w:t>
      </w:r>
    </w:p>
    <w:p w14:paraId="205EAF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6CC7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39E8C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3A3E3F3"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Admissions",</w:t>
      </w:r>
    </w:p>
    <w:p w14:paraId="116CA9F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Admissions"</w:t>
      </w:r>
    </w:p>
    <w:p w14:paraId="10C0FD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BDE47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F294C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E417CB0" w14:textId="77777777" w:rsidR="004A60B3" w:rsidRPr="004A60B3" w:rsidRDefault="004A60B3" w:rsidP="004A60B3">
      <w:pPr>
        <w:rPr>
          <w:rFonts w:ascii="Courier New" w:hAnsi="Courier New"/>
          <w:sz w:val="16"/>
        </w:rPr>
      </w:pPr>
      <w:r w:rsidRPr="004A60B3">
        <w:rPr>
          <w:rFonts w:ascii="Courier New" w:hAnsi="Courier New"/>
          <w:sz w:val="16"/>
        </w:rPr>
        <w:t xml:space="preserve">          "title": "Vitamins, Tonics",</w:t>
      </w:r>
    </w:p>
    <w:p w14:paraId="61595E3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"Vitamins, Tonics"</w:t>
      </w:r>
    </w:p>
    <w:p w14:paraId="3C7FCA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96F95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E89C7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DC7E9A9" w14:textId="77777777" w:rsidR="004A60B3" w:rsidRPr="004A60B3" w:rsidRDefault="004A60B3" w:rsidP="004A60B3">
      <w:pPr>
        <w:rPr>
          <w:rFonts w:ascii="Courier New" w:hAnsi="Courier New"/>
          <w:sz w:val="16"/>
        </w:rPr>
      </w:pPr>
      <w:r w:rsidRPr="004A60B3">
        <w:rPr>
          <w:rFonts w:ascii="Courier New" w:hAnsi="Courier New"/>
          <w:sz w:val="16"/>
        </w:rPr>
        <w:t xml:space="preserve">          "title": "Refractive Error",</w:t>
      </w:r>
    </w:p>
    <w:p w14:paraId="395BBD1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"Refractive Error"</w:t>
      </w:r>
    </w:p>
    <w:p w14:paraId="0F727DF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65644D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9ADD9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E33D7A1" w14:textId="77777777" w:rsidR="004A60B3" w:rsidRPr="004A60B3" w:rsidRDefault="004A60B3" w:rsidP="004A60B3">
      <w:pPr>
        <w:rPr>
          <w:rFonts w:ascii="Courier New" w:hAnsi="Courier New"/>
          <w:sz w:val="16"/>
        </w:rPr>
      </w:pPr>
      <w:r w:rsidRPr="004A60B3">
        <w:rPr>
          <w:rFonts w:ascii="Courier New" w:hAnsi="Courier New"/>
          <w:sz w:val="16"/>
        </w:rPr>
        <w:t xml:space="preserve">          "title": "Unproven Treatments",</w:t>
      </w:r>
    </w:p>
    <w:p w14:paraId="45E3F2E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"Unproven Treatments"</w:t>
      </w:r>
    </w:p>
    <w:p w14:paraId="54EBA4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1474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B3792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63C5DFB" w14:textId="77777777" w:rsidR="004A60B3" w:rsidRPr="004A60B3" w:rsidRDefault="004A60B3" w:rsidP="004A60B3">
      <w:pPr>
        <w:rPr>
          <w:rFonts w:ascii="Courier New" w:hAnsi="Courier New"/>
          <w:sz w:val="16"/>
        </w:rPr>
      </w:pPr>
      <w:r w:rsidRPr="004A60B3">
        <w:rPr>
          <w:rFonts w:ascii="Courier New" w:hAnsi="Courier New"/>
          <w:sz w:val="16"/>
        </w:rPr>
        <w:t xml:space="preserve">          "title": "Birth control, Sterility and Infertility",</w:t>
      </w:r>
    </w:p>
    <w:p w14:paraId="14EE4DA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"Birth control, Sterility and Infertility"</w:t>
      </w:r>
    </w:p>
    <w:p w14:paraId="1526205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B287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0C309F"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5CB21AC1"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37B93388"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56FAC4F1"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6D6237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077766"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757C8634"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535665C"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2CA4BFCC"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75ECFEC" w14:textId="77777777" w:rsidR="004A60B3" w:rsidRPr="004A60B3" w:rsidRDefault="004A60B3" w:rsidP="004A60B3">
      <w:pPr>
        <w:rPr>
          <w:rFonts w:ascii="Courier New" w:hAnsi="Courier New"/>
          <w:sz w:val="16"/>
        </w:rPr>
      </w:pPr>
      <w:r w:rsidRPr="004A60B3">
        <w:rPr>
          <w:rFonts w:ascii="Courier New" w:hAnsi="Courier New"/>
          <w:sz w:val="16"/>
        </w:rPr>
        <w:t xml:space="preserve">          "deductible": 800000,</w:t>
      </w:r>
    </w:p>
    <w:p w14:paraId="1B5B7045" w14:textId="77777777" w:rsidR="004A60B3" w:rsidRPr="004A60B3" w:rsidRDefault="004A60B3" w:rsidP="004A60B3">
      <w:pPr>
        <w:rPr>
          <w:rFonts w:ascii="Courier New" w:hAnsi="Courier New"/>
          <w:sz w:val="16"/>
        </w:rPr>
      </w:pPr>
      <w:r w:rsidRPr="004A60B3">
        <w:rPr>
          <w:rFonts w:ascii="Courier New" w:hAnsi="Courier New"/>
          <w:sz w:val="16"/>
        </w:rPr>
        <w:t xml:space="preserve">          "premium": 1658,</w:t>
      </w:r>
    </w:p>
    <w:p w14:paraId="1DEED13F"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6DDE30FB"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0009F7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7765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876FFD"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2ADFF9FF"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6D867F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C4EE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EF2B8C"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6E665400"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"1009",</w:t>
      </w:r>
    </w:p>
    <w:p w14:paraId="66B18267" w14:textId="77777777" w:rsidR="004A60B3" w:rsidRPr="004A60B3" w:rsidRDefault="004A60B3" w:rsidP="004A60B3">
      <w:pPr>
        <w:rPr>
          <w:rFonts w:ascii="Courier New" w:hAnsi="Courier New"/>
          <w:sz w:val="16"/>
        </w:rPr>
      </w:pPr>
      <w:r w:rsidRPr="004A60B3">
        <w:rPr>
          <w:rFonts w:ascii="Courier New" w:hAnsi="Courier New"/>
          <w:sz w:val="16"/>
        </w:rPr>
        <w:t xml:space="preserve">        "name": "ICICI Lombard",</w:t>
      </w:r>
    </w:p>
    <w:p w14:paraId="42E493B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"logoUrl": "icici.png"</w:t>
      </w:r>
    </w:p>
    <w:p w14:paraId="5604B0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E855A5"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482A487F" w14:textId="77777777" w:rsidR="004A60B3" w:rsidRPr="004A60B3" w:rsidRDefault="004A60B3" w:rsidP="004A60B3">
      <w:pPr>
        <w:rPr>
          <w:rFonts w:ascii="Courier New" w:hAnsi="Courier New"/>
          <w:sz w:val="16"/>
        </w:rPr>
      </w:pPr>
      <w:r w:rsidRPr="004A60B3">
        <w:rPr>
          <w:rFonts w:ascii="Courier New" w:hAnsi="Courier New"/>
          <w:sz w:val="16"/>
        </w:rPr>
        <w:t xml:space="preserve">        "planId": "192",</w:t>
      </w:r>
    </w:p>
    <w:p w14:paraId="192C1AC3" w14:textId="77777777" w:rsidR="004A60B3" w:rsidRPr="004A60B3" w:rsidRDefault="004A60B3" w:rsidP="004A60B3">
      <w:pPr>
        <w:rPr>
          <w:rFonts w:ascii="Courier New" w:hAnsi="Courier New"/>
          <w:sz w:val="16"/>
        </w:rPr>
      </w:pPr>
      <w:r w:rsidRPr="004A60B3">
        <w:rPr>
          <w:rFonts w:ascii="Courier New" w:hAnsi="Courier New"/>
          <w:sz w:val="16"/>
        </w:rPr>
        <w:t xml:space="preserve">        "name": "Health Booster Plan",</w:t>
      </w:r>
    </w:p>
    <w:p w14:paraId="4C0B7086"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"https://policyplanner.com/super-top-up/assets/super-top-up-brochure/icici-health_booster_brochure.pdf",</w:t>
      </w:r>
    </w:p>
    <w:p w14:paraId="6DE89BAB"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"https://policyplanner.com/super-top-up/assets/st-onePager/icici-booster.jpeg"</w:t>
      </w:r>
    </w:p>
    <w:p w14:paraId="0FA8EA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487C74"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1DDB547F"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02454443"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365873B1"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7A5B0D5D"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121CA53F"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6FFC0A1F"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331D35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A7F04C"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7FBA4FFF"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299BF947"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5FB6EB23"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07678F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F74B01"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6C0534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BB720F"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18136A6A"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3BE62A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F8F0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2698B9"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07BDF59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8413A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EF2A70F"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6DFFEFE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0EA311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DDE94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C4B80D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99AFF5"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5E0048B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4BF227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E58B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273C7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447B3CA"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5DC9314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0A7597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37DC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10E0B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089F4D8" w14:textId="77777777" w:rsidR="004A60B3" w:rsidRPr="004A60B3" w:rsidRDefault="004A60B3" w:rsidP="004A60B3">
      <w:pPr>
        <w:rPr>
          <w:rFonts w:ascii="Courier New" w:hAnsi="Courier New"/>
          <w:sz w:val="16"/>
        </w:rPr>
      </w:pPr>
      <w:r w:rsidRPr="004A60B3">
        <w:rPr>
          <w:rFonts w:ascii="Courier New" w:hAnsi="Courier New"/>
          <w:sz w:val="16"/>
        </w:rPr>
        <w:t xml:space="preserve">          "title": "Policy Period: Available in one, two or three year policy period options(10%, 12.5% discount on 2yrs, 3yrs policy)",</w:t>
      </w:r>
    </w:p>
    <w:p w14:paraId="3782E1E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"Policy Period: Available in one, two or three year policy period options(10%, 12.5% discount on 2yrs, 3yrs policy)"</w:t>
      </w:r>
    </w:p>
    <w:p w14:paraId="33222A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CBDF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51C05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34D0CDF" w14:textId="77777777" w:rsidR="004A60B3" w:rsidRPr="004A60B3" w:rsidRDefault="004A60B3" w:rsidP="004A60B3">
      <w:pPr>
        <w:rPr>
          <w:rFonts w:ascii="Courier New" w:hAnsi="Courier New"/>
          <w:sz w:val="16"/>
        </w:rPr>
      </w:pPr>
      <w:r w:rsidRPr="004A60B3">
        <w:rPr>
          <w:rFonts w:ascii="Courier New" w:hAnsi="Courier New"/>
          <w:sz w:val="16"/>
        </w:rPr>
        <w:t xml:space="preserve">          "title": "Floater option: Covering up to 2 Adults and 3 Children in a single policy",</w:t>
      </w:r>
    </w:p>
    <w:p w14:paraId="5DF3881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"Floater option: Covering up to 2 Adults and 3 Children in a single policy"</w:t>
      </w:r>
    </w:p>
    <w:p w14:paraId="62BA07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C04A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E84CF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DCB6E8" w14:textId="77777777" w:rsidR="004A60B3" w:rsidRPr="004A60B3" w:rsidRDefault="004A60B3" w:rsidP="004A60B3">
      <w:pPr>
        <w:rPr>
          <w:rFonts w:ascii="Courier New" w:hAnsi="Courier New"/>
          <w:sz w:val="16"/>
        </w:rPr>
      </w:pPr>
      <w:r w:rsidRPr="004A60B3">
        <w:rPr>
          <w:rFonts w:ascii="Courier New" w:hAnsi="Courier New"/>
          <w:sz w:val="16"/>
        </w:rPr>
        <w:t xml:space="preserve">          "title": "Eligibility: This policy can be offered to an individual with minimum age of 6 years under an individual policy. However children aged 3 months to 5 years can be insured under a floater plan only. No restriction on maximum entry age",</w:t>
      </w:r>
    </w:p>
    <w:p w14:paraId="1C61B7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"Eligibility: This policy can be offered to an individual with minimum age of 6 years under an individual policy. However children aged 3 months to 5 years can be insured under a floater plan only. No restriction on maximum entry age"</w:t>
      </w:r>
    </w:p>
    <w:p w14:paraId="6BD12A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5ABC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04A43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31DBA3D"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767E763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6C8A4E28"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0E552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9A45E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17957A2" w14:textId="77777777" w:rsidR="004A60B3" w:rsidRPr="004A60B3" w:rsidRDefault="004A60B3" w:rsidP="004A60B3">
      <w:pPr>
        <w:rPr>
          <w:rFonts w:ascii="Courier New" w:hAnsi="Courier New"/>
          <w:sz w:val="16"/>
        </w:rPr>
      </w:pPr>
      <w:r w:rsidRPr="004A60B3">
        <w:rPr>
          <w:rFonts w:ascii="Courier New" w:hAnsi="Courier New"/>
          <w:sz w:val="16"/>
        </w:rPr>
        <w:t xml:space="preserve">          "title": "Tax Benefit: Avail tax saving benefit on premium paid under health section of this policy, as per section 80D of Income Tax act,1961 and amendments made thereafter.",</w:t>
      </w:r>
    </w:p>
    <w:p w14:paraId="0723C71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Benefit: Avail tax saving benefit on premium paid under health section of this policy, as per section 80D of Income Tax act,1961 and amendments made thereafter."</w:t>
      </w:r>
    </w:p>
    <w:p w14:paraId="029933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5277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B4CCE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B24B84B" w14:textId="77777777" w:rsidR="004A60B3" w:rsidRPr="004A60B3" w:rsidRDefault="004A60B3" w:rsidP="004A60B3">
      <w:pPr>
        <w:rPr>
          <w:rFonts w:ascii="Courier New" w:hAnsi="Courier New"/>
          <w:sz w:val="16"/>
        </w:rPr>
      </w:pPr>
      <w:r w:rsidRPr="004A60B3">
        <w:rPr>
          <w:rFonts w:ascii="Courier New" w:hAnsi="Courier New"/>
          <w:sz w:val="16"/>
        </w:rPr>
        <w:t xml:space="preserve">          "title": "Cashless Hospitalisation: Avail cashless hospitalisation at any of our network providers/hospitals. List of these providers/hospitals is available on our website.",</w:t>
      </w:r>
    </w:p>
    <w:p w14:paraId="3ABEE5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"Cashless Hospitalisation: Avail cashless hospitalisation at any of our network providers/hospitals. List of these providers/hospitals is available on our website."</w:t>
      </w:r>
    </w:p>
    <w:p w14:paraId="488840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1D0C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74DE4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D80B6A4" w14:textId="77777777" w:rsidR="004A60B3" w:rsidRPr="004A60B3" w:rsidRDefault="004A60B3" w:rsidP="004A60B3">
      <w:pPr>
        <w:rPr>
          <w:rFonts w:ascii="Courier New" w:hAnsi="Courier New"/>
          <w:sz w:val="16"/>
        </w:rPr>
      </w:pPr>
      <w:r w:rsidRPr="004A60B3">
        <w:rPr>
          <w:rFonts w:ascii="Courier New" w:hAnsi="Courier New"/>
          <w:sz w:val="16"/>
        </w:rPr>
        <w:t xml:space="preserve">          "title": "Pre-policy medical checkup: No medical tests will be required for insurance cover below the age of 46 years and upto Sum Insured of  `10 Lakhs",</w:t>
      </w:r>
    </w:p>
    <w:p w14:paraId="0DEB91C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"Pre-policy medical checkup: No medical tests will be required for insurance cover below the age of 46 years and upto Sum Insured of  `10 Lakhs"</w:t>
      </w:r>
    </w:p>
    <w:p w14:paraId="2144AE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E92B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3A2DE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100B06C" w14:textId="77777777" w:rsidR="004A60B3" w:rsidRPr="004A60B3" w:rsidRDefault="004A60B3" w:rsidP="004A60B3">
      <w:pPr>
        <w:rPr>
          <w:rFonts w:ascii="Courier New" w:hAnsi="Courier New"/>
          <w:sz w:val="16"/>
        </w:rPr>
      </w:pPr>
      <w:r w:rsidRPr="004A60B3">
        <w:rPr>
          <w:rFonts w:ascii="Courier New" w:hAnsi="Courier New"/>
          <w:sz w:val="16"/>
        </w:rPr>
        <w:t xml:space="preserve">          "title": "Free look period: Policy can be cancelled by giving a written notice within 15 days of receipt.",</w:t>
      </w:r>
    </w:p>
    <w:p w14:paraId="327CD21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"Free look period: Policy can be cancelled by giving a written notice within 15 days of receipt."</w:t>
      </w:r>
    </w:p>
    <w:p w14:paraId="799562D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FD0C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DB079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DBFB448" w14:textId="77777777" w:rsidR="004A60B3" w:rsidRPr="004A60B3" w:rsidRDefault="004A60B3" w:rsidP="004A60B3">
      <w:pPr>
        <w:rPr>
          <w:rFonts w:ascii="Courier New" w:hAnsi="Courier New"/>
          <w:sz w:val="16"/>
        </w:rPr>
      </w:pPr>
      <w:r w:rsidRPr="004A60B3">
        <w:rPr>
          <w:rFonts w:ascii="Courier New" w:hAnsi="Courier New"/>
          <w:sz w:val="16"/>
        </w:rPr>
        <w:t xml:space="preserve">          "title":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5E73E21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1EB514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E9CA6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0714F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39BCBE2C"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 Cover: Medical expenses incurred by you during your domiciliary hospitalisation upto Sum Insured.",</w:t>
      </w:r>
    </w:p>
    <w:p w14:paraId="18D8616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 Cover: Medical expenses incurred by you during your domiciliary hospitalisation upto Sum Insured."</w:t>
      </w:r>
    </w:p>
    <w:p w14:paraId="401E31F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70BB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CBBE1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F487BA1" w14:textId="77777777" w:rsidR="004A60B3" w:rsidRPr="004A60B3" w:rsidRDefault="004A60B3" w:rsidP="004A60B3">
      <w:pPr>
        <w:rPr>
          <w:rFonts w:ascii="Courier New" w:hAnsi="Courier New"/>
          <w:sz w:val="16"/>
        </w:rPr>
      </w:pPr>
      <w:r w:rsidRPr="004A60B3">
        <w:rPr>
          <w:rFonts w:ascii="Courier New" w:hAnsi="Courier New"/>
          <w:sz w:val="16"/>
        </w:rPr>
        <w:t xml:space="preserve">          "title": "Donor Expenses: Hospitalisation expenses, as incurred by the organ donor for undergoing organ transplant surgery for your use, are covered upto Sum Insured.",</w:t>
      </w:r>
    </w:p>
    <w:p w14:paraId="4ABBB25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"Donor Expenses: Hospitalisation expenses, as incurred by the organ donor for undergoing organ transplant surgery for your use, are covered upto Sum Insured."</w:t>
      </w:r>
    </w:p>
    <w:p w14:paraId="1DB4BD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E006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692C7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DB9CC1" w14:textId="77777777" w:rsidR="004A60B3" w:rsidRPr="004A60B3" w:rsidRDefault="004A60B3" w:rsidP="004A60B3">
      <w:pPr>
        <w:rPr>
          <w:rFonts w:ascii="Courier New" w:hAnsi="Courier New"/>
          <w:sz w:val="16"/>
        </w:rPr>
      </w:pPr>
      <w:r w:rsidRPr="004A60B3">
        <w:rPr>
          <w:rFonts w:ascii="Courier New" w:hAnsi="Courier New"/>
          <w:sz w:val="16"/>
        </w:rPr>
        <w:t xml:space="preserve">          "title": "Pre &amp; Post Hospitalisation: Medical expenses incurred by you, immediately up to 60 days before and up to 90 days after your hospitalisation covered upto Sum Insured",</w:t>
      </w:r>
    </w:p>
    <w:p w14:paraId="3F199BE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&amp; Post Hospitalisation: Medical expenses incurred by you, immediately up to 60 days before and up to 90 days after your hospitalisation covered upto Sum Insured"</w:t>
      </w:r>
    </w:p>
    <w:p w14:paraId="547F26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06AC1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04F0C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96F1BD" w14:textId="77777777" w:rsidR="004A60B3" w:rsidRPr="004A60B3" w:rsidRDefault="004A60B3" w:rsidP="004A60B3">
      <w:pPr>
        <w:rPr>
          <w:rFonts w:ascii="Courier New" w:hAnsi="Courier New"/>
          <w:sz w:val="16"/>
        </w:rPr>
      </w:pPr>
      <w:r w:rsidRPr="004A60B3">
        <w:rPr>
          <w:rFonts w:ascii="Courier New" w:hAnsi="Courier New"/>
          <w:sz w:val="16"/>
        </w:rPr>
        <w:t xml:space="preserve">          "title": "Domestic Road Emergency Ambulance Cover: The reasonable and actual expenses up to 1% of your Sum Insured, maximum up to `5,000, incurred by you on availing an ambulance services offered by a Hospital/ambulance service provider in an emergency condition.",</w:t>
      </w:r>
    </w:p>
    <w:p w14:paraId="45C4D6D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"Domestic Road Emergency Ambulance Cover: The reasonable and actual expenses up to 1% of your Sum Insured, maximum up to `5,000, incurred by you on availing an ambulance services offered by a Hospital/ambulance service provider in an emergency condition."</w:t>
      </w:r>
    </w:p>
    <w:p w14:paraId="2B7402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92B7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92147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628590C" w14:textId="77777777" w:rsidR="004A60B3" w:rsidRPr="004A60B3" w:rsidRDefault="004A60B3" w:rsidP="004A60B3">
      <w:pPr>
        <w:rPr>
          <w:rFonts w:ascii="Courier New" w:hAnsi="Courier New"/>
          <w:sz w:val="16"/>
        </w:rPr>
      </w:pPr>
      <w:r w:rsidRPr="004A60B3">
        <w:rPr>
          <w:rFonts w:ascii="Courier New" w:hAnsi="Courier New"/>
          <w:sz w:val="16"/>
        </w:rPr>
        <w:t xml:space="preserve">          "title": "Reset Benefit: For plans with deductible of `3 lakhs and above, we shall reset up to 100% of the Sum Insured once in a policy year in case the Sum Insured including accrued Additional Sum Insured (if any) is insufficient due to previous claims in that policy year.",</w:t>
      </w:r>
    </w:p>
    <w:p w14:paraId="64ECFB3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"Reset Benefit: For plans with deductible of `3 lakhs and above, we shall reset up to 100% of the Sum Insured once in a policy year in case the Sum Insured including accrued Additional Sum Insured (if any) is insufficient due to previous claims in that policy year."</w:t>
      </w:r>
    </w:p>
    <w:p w14:paraId="726DA5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676E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16FBA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6C1C848"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"Relationships covered: Self, spouse, dependent children, brother, sister, dependent parent, grandparents, grandchildren, mother-in-law, father-in-law, son-in-law, daughter-in-law, dependent brother-in-law and dependent sister-in-law",</w:t>
      </w:r>
    </w:p>
    <w:p w14:paraId="732D40F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"Relationships covered: Self, spouse, dependent children, brother, sister, dependent parent, grandparents, grandchildren, mother-in-law, father-in-law, son-in-law, daughter-in-law, dependent brother-in-law and dependent sister-in-law"</w:t>
      </w:r>
    </w:p>
    <w:p w14:paraId="2A22BA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52AD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CCC1A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92DB187" w14:textId="77777777" w:rsidR="004A60B3" w:rsidRPr="004A60B3" w:rsidRDefault="004A60B3" w:rsidP="004A60B3">
      <w:pPr>
        <w:rPr>
          <w:rFonts w:ascii="Courier New" w:hAnsi="Courier New"/>
          <w:sz w:val="16"/>
        </w:rPr>
      </w:pPr>
      <w:r w:rsidRPr="004A60B3">
        <w:rPr>
          <w:rFonts w:ascii="Courier New" w:hAnsi="Courier New"/>
          <w:sz w:val="16"/>
        </w:rPr>
        <w:t xml:space="preserve">          "title": "Wellness Program: Wellness program intends to promote, incentivize and reward you for your healthy behavior through various wellness services. All the wellness activities as mentioned below make you earn wellness points which will be tracked by us",</w:t>
      </w:r>
    </w:p>
    <w:p w14:paraId="1900790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"Wellness Program: Wellness program intends to promote, incentivize and reward you for your healthy behavior through various wellness services. All the wellness activities as mentioned below make you earn wellness points which will be tracked by us"</w:t>
      </w:r>
    </w:p>
    <w:p w14:paraId="423024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0111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0A83A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E6A1B3B" w14:textId="77777777" w:rsidR="004A60B3" w:rsidRPr="004A60B3" w:rsidRDefault="004A60B3" w:rsidP="004A60B3">
      <w:pPr>
        <w:rPr>
          <w:rFonts w:ascii="Courier New" w:hAnsi="Courier New"/>
          <w:sz w:val="16"/>
        </w:rPr>
      </w:pPr>
      <w:r w:rsidRPr="004A60B3">
        <w:rPr>
          <w:rFonts w:ascii="Courier New" w:hAnsi="Courier New"/>
          <w:sz w:val="16"/>
        </w:rPr>
        <w:t xml:space="preserve">          "title": "DEDUCTIBLE",</w:t>
      </w:r>
    </w:p>
    <w:p w14:paraId="17A34D5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"DEDUCTIBLE"</w:t>
      </w:r>
    </w:p>
    <w:p w14:paraId="6EDA27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18AC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92632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F2FECD"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w:t>
      </w:r>
    </w:p>
    <w:p w14:paraId="6625CF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w:t>
      </w:r>
    </w:p>
    <w:p w14:paraId="538F56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ECD0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135CD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DD23BB"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1FB09A4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551C15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728D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9F970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F709AB1" w14:textId="77777777" w:rsidR="004A60B3" w:rsidRPr="004A60B3" w:rsidRDefault="004A60B3" w:rsidP="004A60B3">
      <w:pPr>
        <w:rPr>
          <w:rFonts w:ascii="Courier New" w:hAnsi="Courier New"/>
          <w:sz w:val="16"/>
        </w:rPr>
      </w:pPr>
      <w:r w:rsidRPr="004A60B3">
        <w:rPr>
          <w:rFonts w:ascii="Courier New" w:hAnsi="Courier New"/>
          <w:sz w:val="16"/>
        </w:rPr>
        <w:t xml:space="preserve">          "title": "PRE -EXISTING DISEASE WAITING PERIOD",</w:t>
      </w:r>
    </w:p>
    <w:p w14:paraId="6DEB3AE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-EXISTING DISEASE WAITING PERIOD"</w:t>
      </w:r>
    </w:p>
    <w:p w14:paraId="743FE8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D465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34D78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B3CED9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"FIRST 2 YEAR EXCLUSIONS (SPECIFIC WAITING PERIOD)",</w:t>
      </w:r>
    </w:p>
    <w:p w14:paraId="2B72D53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2 YEAR EXCLUSIONS (SPECIFIC WAITING PERIOD)"</w:t>
      </w:r>
    </w:p>
    <w:p w14:paraId="6F6AEE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3C77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C3CAB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844D4FA"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EXCLUSION",</w:t>
      </w:r>
    </w:p>
    <w:p w14:paraId="13AB566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EXCLUSION"</w:t>
      </w:r>
    </w:p>
    <w:p w14:paraId="2F1DC61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454E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D01F91"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7857C527"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5A33744F"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0301E062"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7A09AF5E"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6099A9F3"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"Up to </w:t>
      </w:r>
      <w:r w:rsidRPr="004A60B3">
        <w:rPr>
          <w:rFonts w:ascii="Cambria Math" w:hAnsi="Cambria Math" w:cs="Cambria Math"/>
          <w:sz w:val="16"/>
        </w:rPr>
        <w:t>₹</w:t>
      </w:r>
      <w:r w:rsidRPr="004A60B3">
        <w:rPr>
          <w:rFonts w:ascii="Courier New" w:hAnsi="Courier New"/>
          <w:sz w:val="16"/>
        </w:rPr>
        <w:t>5,000 (1% of SI)",</w:t>
      </w:r>
    </w:p>
    <w:p w14:paraId="0219C957"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324DBDF6"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6B7D586A"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42B5C761"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"Complimentary checkup every year (max 2 coupons)",</w:t>
      </w:r>
    </w:p>
    <w:p w14:paraId="52AEAB3B"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11EBCBDB"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"Reset benefit (100% of SI once per year) for deductible ≥ </w:t>
      </w:r>
      <w:r w:rsidRPr="004A60B3">
        <w:rPr>
          <w:rFonts w:ascii="Cambria Math" w:hAnsi="Cambria Math" w:cs="Cambria Math"/>
          <w:sz w:val="16"/>
        </w:rPr>
        <w:t>₹</w:t>
      </w:r>
      <w:r w:rsidRPr="004A60B3">
        <w:rPr>
          <w:rFonts w:ascii="Courier New" w:hAnsi="Courier New"/>
          <w:sz w:val="16"/>
        </w:rPr>
        <w:t>3L",</w:t>
      </w:r>
    </w:p>
    <w:p w14:paraId="1DF846BC"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"10% additional SI per claim-free year, max 50%",</w:t>
      </w:r>
    </w:p>
    <w:p w14:paraId="58BE5A49"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in government-approved facilities",</w:t>
      </w:r>
    </w:p>
    <w:p w14:paraId="199A8102"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5753DF13"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47A1C254"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23A8F5F8"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"36 months",</w:t>
      </w:r>
    </w:p>
    <w:p w14:paraId="23F102B0"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10% | 3 yrs: 12.5%",</w:t>
      </w:r>
    </w:p>
    <w:p w14:paraId="7000DA60"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"Optional",</w:t>
      </w:r>
    </w:p>
    <w:p w14:paraId="6BC676CE"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"Not Covered"</w:t>
      </w:r>
    </w:p>
    <w:p w14:paraId="37C8A6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9F21B2"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1EDC7C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ADE9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9D239E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"Wide range of annual Sum Insured (5 lakhs to 50 lakhs) and flexible deductible options (3,4,5 lakhs) to suit your needs",</w:t>
      </w:r>
    </w:p>
    <w:p w14:paraId="0103B31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05F9B2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352C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02ED9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61E405"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63755AB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282558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BE07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305C9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E5C947F"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50B9BA3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002956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EB1E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03603B"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638F99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0CAD7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C66523D"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5C6DE2F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7EA94B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B37D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E2ECA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39E5369"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3BF29D3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658618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5599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DEF68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EA547F9"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25C729F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64A1FB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350A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E7A4A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7A3922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"Policy Period: Available in one, two or three year policy period options(10%, 12.5% discount on 2yrs, 3yrs policy)",</w:t>
      </w:r>
    </w:p>
    <w:p w14:paraId="492A979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"Policy Period: Available in one, two or three year policy period options(10%, 12.5% discount on 2yrs, 3yrs policy)"</w:t>
      </w:r>
    </w:p>
    <w:p w14:paraId="020669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009D9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AA351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9C3D401" w14:textId="77777777" w:rsidR="004A60B3" w:rsidRPr="004A60B3" w:rsidRDefault="004A60B3" w:rsidP="004A60B3">
      <w:pPr>
        <w:rPr>
          <w:rFonts w:ascii="Courier New" w:hAnsi="Courier New"/>
          <w:sz w:val="16"/>
        </w:rPr>
      </w:pPr>
      <w:r w:rsidRPr="004A60B3">
        <w:rPr>
          <w:rFonts w:ascii="Courier New" w:hAnsi="Courier New"/>
          <w:sz w:val="16"/>
        </w:rPr>
        <w:t xml:space="preserve">          "title": "Floater option: Covering up to 2 Adults and 3 Children in a single policy",</w:t>
      </w:r>
    </w:p>
    <w:p w14:paraId="58A8EE9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"Floater option: Covering up to 2 Adults and 3 Children in a single policy"</w:t>
      </w:r>
    </w:p>
    <w:p w14:paraId="63D735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381D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C4B63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8F5EE2" w14:textId="77777777" w:rsidR="004A60B3" w:rsidRPr="004A60B3" w:rsidRDefault="004A60B3" w:rsidP="004A60B3">
      <w:pPr>
        <w:rPr>
          <w:rFonts w:ascii="Courier New" w:hAnsi="Courier New"/>
          <w:sz w:val="16"/>
        </w:rPr>
      </w:pPr>
      <w:r w:rsidRPr="004A60B3">
        <w:rPr>
          <w:rFonts w:ascii="Courier New" w:hAnsi="Courier New"/>
          <w:sz w:val="16"/>
        </w:rPr>
        <w:t xml:space="preserve">          "title": "Eligibility: This policy can be offered to an individual with minimum age of 6 years under an individual policy. However children aged 3 months to 5 years can be insured under a floater plan only. No restriction on maximum entry age",</w:t>
      </w:r>
    </w:p>
    <w:p w14:paraId="2D37C41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"Eligibility: This policy can be offered to an individual with minimum age of 6 years under an individual policy. However children aged 3 months to 5 years can be insured under a floater plan only. No restriction on maximum entry age"</w:t>
      </w:r>
    </w:p>
    <w:p w14:paraId="4F6A84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7707D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73C35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1A3925"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3A0F3E6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75D98F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62B6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0800D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2141B35" w14:textId="77777777" w:rsidR="004A60B3" w:rsidRPr="004A60B3" w:rsidRDefault="004A60B3" w:rsidP="004A60B3">
      <w:pPr>
        <w:rPr>
          <w:rFonts w:ascii="Courier New" w:hAnsi="Courier New"/>
          <w:sz w:val="16"/>
        </w:rPr>
      </w:pPr>
      <w:r w:rsidRPr="004A60B3">
        <w:rPr>
          <w:rFonts w:ascii="Courier New" w:hAnsi="Courier New"/>
          <w:sz w:val="16"/>
        </w:rPr>
        <w:t xml:space="preserve">          "title": "Tax Benefit: Avail tax saving benefit on premium paid under health section of this policy, as per section 80D of Income Tax act,1961 and amendments made thereafter.",</w:t>
      </w:r>
    </w:p>
    <w:p w14:paraId="18648C7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Benefit: Avail tax saving benefit on premium paid under health section of this policy, as per section 80D of Income Tax act,1961 and amendments made thereafter."</w:t>
      </w:r>
    </w:p>
    <w:p w14:paraId="646D33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6DF9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0DF92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D1CA722" w14:textId="77777777" w:rsidR="004A60B3" w:rsidRPr="004A60B3" w:rsidRDefault="004A60B3" w:rsidP="004A60B3">
      <w:pPr>
        <w:rPr>
          <w:rFonts w:ascii="Courier New" w:hAnsi="Courier New"/>
          <w:sz w:val="16"/>
        </w:rPr>
      </w:pPr>
      <w:r w:rsidRPr="004A60B3">
        <w:rPr>
          <w:rFonts w:ascii="Courier New" w:hAnsi="Courier New"/>
          <w:sz w:val="16"/>
        </w:rPr>
        <w:t xml:space="preserve">          "title": "Cashless Hospitalisation: Avail cashless hospitalisation at any of our network providers/hospitals. List of these providers/hospitals is available on our website.",</w:t>
      </w:r>
    </w:p>
    <w:p w14:paraId="2F44AC4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"Cashless Hospitalisation: Avail cashless hospitalisation at any of our network providers/hospitals. List of these providers/hospitals is available on our website."</w:t>
      </w:r>
    </w:p>
    <w:p w14:paraId="7890F87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C9949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A08E5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D8073F1" w14:textId="77777777" w:rsidR="004A60B3" w:rsidRPr="004A60B3" w:rsidRDefault="004A60B3" w:rsidP="004A60B3">
      <w:pPr>
        <w:rPr>
          <w:rFonts w:ascii="Courier New" w:hAnsi="Courier New"/>
          <w:sz w:val="16"/>
        </w:rPr>
      </w:pPr>
      <w:r w:rsidRPr="004A60B3">
        <w:rPr>
          <w:rFonts w:ascii="Courier New" w:hAnsi="Courier New"/>
          <w:sz w:val="16"/>
        </w:rPr>
        <w:t xml:space="preserve">          "title": "Pre-policy medical checkup: No medical tests will be required for insurance cover below the age of 46 years and upto Sum Insured of  `10 Lakhs",</w:t>
      </w:r>
    </w:p>
    <w:p w14:paraId="23ECDF6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"Pre-policy medical checkup: No medical tests will be required for insurance cover below the age of 46 years and upto Sum Insured of  `10 Lakhs"</w:t>
      </w:r>
    </w:p>
    <w:p w14:paraId="51447A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2E47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6D3CF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EC8FC10" w14:textId="77777777" w:rsidR="004A60B3" w:rsidRPr="004A60B3" w:rsidRDefault="004A60B3" w:rsidP="004A60B3">
      <w:pPr>
        <w:rPr>
          <w:rFonts w:ascii="Courier New" w:hAnsi="Courier New"/>
          <w:sz w:val="16"/>
        </w:rPr>
      </w:pPr>
      <w:r w:rsidRPr="004A60B3">
        <w:rPr>
          <w:rFonts w:ascii="Courier New" w:hAnsi="Courier New"/>
          <w:sz w:val="16"/>
        </w:rPr>
        <w:t xml:space="preserve">          "title": "Free look period: Policy can be cancelled by giving a written notice within 15 days of receipt.",</w:t>
      </w:r>
    </w:p>
    <w:p w14:paraId="7F7AE95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"Free look period: Policy can be cancelled by giving a written notice within 15 days of receipt."</w:t>
      </w:r>
    </w:p>
    <w:p w14:paraId="2955E4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206A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A807E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E44A341" w14:textId="77777777" w:rsidR="004A60B3" w:rsidRPr="004A60B3" w:rsidRDefault="004A60B3" w:rsidP="004A60B3">
      <w:pPr>
        <w:rPr>
          <w:rFonts w:ascii="Courier New" w:hAnsi="Courier New"/>
          <w:sz w:val="16"/>
        </w:rPr>
      </w:pPr>
      <w:r w:rsidRPr="004A60B3">
        <w:rPr>
          <w:rFonts w:ascii="Courier New" w:hAnsi="Courier New"/>
          <w:sz w:val="16"/>
        </w:rPr>
        <w:t xml:space="preserve">          "title":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6A37C93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792ED2D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5C559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4CF5B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7C8371"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 Cover: Medical expenses incurred by you during your domiciliary hospitalisation upto Sum Insured.",</w:t>
      </w:r>
    </w:p>
    <w:p w14:paraId="17CB64D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 Cover: Medical expenses incurred by you during your domiciliary hospitalisation upto Sum Insured."</w:t>
      </w:r>
    </w:p>
    <w:p w14:paraId="70E836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9177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A8E88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ECBA10" w14:textId="77777777" w:rsidR="004A60B3" w:rsidRPr="004A60B3" w:rsidRDefault="004A60B3" w:rsidP="004A60B3">
      <w:pPr>
        <w:rPr>
          <w:rFonts w:ascii="Courier New" w:hAnsi="Courier New"/>
          <w:sz w:val="16"/>
        </w:rPr>
      </w:pPr>
      <w:r w:rsidRPr="004A60B3">
        <w:rPr>
          <w:rFonts w:ascii="Courier New" w:hAnsi="Courier New"/>
          <w:sz w:val="16"/>
        </w:rPr>
        <w:t xml:space="preserve">          "title": "Donor Expenses: Hospitalisation expenses, as incurred by the organ donor for undergoing organ transplant surgery for your use, are covered upto Sum Insured.",</w:t>
      </w:r>
    </w:p>
    <w:p w14:paraId="68AAD4C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"Donor Expenses: Hospitalisation expenses, as incurred by the organ donor for undergoing organ transplant surgery for your use, are covered upto Sum Insured."</w:t>
      </w:r>
    </w:p>
    <w:p w14:paraId="7CB27F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E1D3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77F47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14E9DE69" w14:textId="77777777" w:rsidR="004A60B3" w:rsidRPr="004A60B3" w:rsidRDefault="004A60B3" w:rsidP="004A60B3">
      <w:pPr>
        <w:rPr>
          <w:rFonts w:ascii="Courier New" w:hAnsi="Courier New"/>
          <w:sz w:val="16"/>
        </w:rPr>
      </w:pPr>
      <w:r w:rsidRPr="004A60B3">
        <w:rPr>
          <w:rFonts w:ascii="Courier New" w:hAnsi="Courier New"/>
          <w:sz w:val="16"/>
        </w:rPr>
        <w:t xml:space="preserve">          "title": "Pre &amp; Post Hospitalisation: Medical expenses incurred by you, immediately up to 60 days before and up to 90 days after your hospitalisation covered upto Sum Insured",</w:t>
      </w:r>
    </w:p>
    <w:p w14:paraId="6B06149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&amp; Post Hospitalisation: Medical expenses incurred by you, immediately up to 60 days before and up to 90 days after your hospitalisation covered upto Sum Insured"</w:t>
      </w:r>
    </w:p>
    <w:p w14:paraId="635013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125B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4A6B0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2F87368" w14:textId="77777777" w:rsidR="004A60B3" w:rsidRPr="004A60B3" w:rsidRDefault="004A60B3" w:rsidP="004A60B3">
      <w:pPr>
        <w:rPr>
          <w:rFonts w:ascii="Courier New" w:hAnsi="Courier New"/>
          <w:sz w:val="16"/>
        </w:rPr>
      </w:pPr>
      <w:r w:rsidRPr="004A60B3">
        <w:rPr>
          <w:rFonts w:ascii="Courier New" w:hAnsi="Courier New"/>
          <w:sz w:val="16"/>
        </w:rPr>
        <w:t xml:space="preserve">          "title": "Domestic Road Emergency Ambulance Cover: The reasonable and actual expenses up to 1% of your Sum Insured, maximum up to `5,000, incurred by you on availing an ambulance services offered by a Hospital/ambulance service provider in an emergency condition.",</w:t>
      </w:r>
    </w:p>
    <w:p w14:paraId="40705FC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"Domestic Road Emergency Ambulance Cover: The reasonable and actual expenses up to 1% of your Sum Insured, maximum up to `5,000, incurred by you on availing an ambulance services offered by a Hospital/ambulance service provider in an emergency condition."</w:t>
      </w:r>
    </w:p>
    <w:p w14:paraId="32165C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E4E8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BF840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438BD16" w14:textId="77777777" w:rsidR="004A60B3" w:rsidRPr="004A60B3" w:rsidRDefault="004A60B3" w:rsidP="004A60B3">
      <w:pPr>
        <w:rPr>
          <w:rFonts w:ascii="Courier New" w:hAnsi="Courier New"/>
          <w:sz w:val="16"/>
        </w:rPr>
      </w:pPr>
      <w:r w:rsidRPr="004A60B3">
        <w:rPr>
          <w:rFonts w:ascii="Courier New" w:hAnsi="Courier New"/>
          <w:sz w:val="16"/>
        </w:rPr>
        <w:t xml:space="preserve">          "title": "Reset Benefit: For plans with deductible of `3 lakhs and above, we shall reset up to 100% of the Sum Insured once in a policy year in case the Sum Insured including accrued Additional Sum Insured (if any) is insufficient due to previous claims in that policy year.",</w:t>
      </w:r>
    </w:p>
    <w:p w14:paraId="2FBAC5D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"Reset Benefit: For plans with deductible of `3 lakhs and above, we shall reset up to 100% of the Sum Insured once in a policy year in case the Sum Insured including accrued Additional Sum Insured (if any) is insufficient due to previous claims in that policy year."</w:t>
      </w:r>
    </w:p>
    <w:p w14:paraId="2B44A2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1D90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33156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2C9E950" w14:textId="77777777" w:rsidR="004A60B3" w:rsidRPr="004A60B3" w:rsidRDefault="004A60B3" w:rsidP="004A60B3">
      <w:pPr>
        <w:rPr>
          <w:rFonts w:ascii="Courier New" w:hAnsi="Courier New"/>
          <w:sz w:val="16"/>
        </w:rPr>
      </w:pPr>
      <w:r w:rsidRPr="004A60B3">
        <w:rPr>
          <w:rFonts w:ascii="Courier New" w:hAnsi="Courier New"/>
          <w:sz w:val="16"/>
        </w:rPr>
        <w:t xml:space="preserve">          "title": "Relationships covered: Self, spouse, dependent children, brother, sister, dependent parent, grandparents, grandchildren, mother-in-law, father-in-law, son-in-law, daughter-in-law, dependent brother-in-law and dependent sister-in-law",</w:t>
      </w:r>
    </w:p>
    <w:p w14:paraId="7708966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"Relationships covered: Self, spouse, dependent children, brother, sister, dependent parent, grandparents, grandchildren, mother-in-law, father-in-law, son-in-law, daughter-in-law, dependent brother-in-law and dependent sister-in-law"</w:t>
      </w:r>
    </w:p>
    <w:p w14:paraId="1F7FB0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AECD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1006E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AE537E9" w14:textId="77777777" w:rsidR="004A60B3" w:rsidRPr="004A60B3" w:rsidRDefault="004A60B3" w:rsidP="004A60B3">
      <w:pPr>
        <w:rPr>
          <w:rFonts w:ascii="Courier New" w:hAnsi="Courier New"/>
          <w:sz w:val="16"/>
        </w:rPr>
      </w:pPr>
      <w:r w:rsidRPr="004A60B3">
        <w:rPr>
          <w:rFonts w:ascii="Courier New" w:hAnsi="Courier New"/>
          <w:sz w:val="16"/>
        </w:rPr>
        <w:t xml:space="preserve">          "title": "Wellness Program: Wellness program intends to promote, incentivize and reward you for your healthy behavior through various wellness services. All the wellness activities as mentioned below make you earn wellness points which will be tracked by us",</w:t>
      </w:r>
    </w:p>
    <w:p w14:paraId="469EDE3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"Wellness Program: Wellness program intends to promote, incentivize and reward you for your healthy behavior through various wellness services. All the wellness activities as mentioned below make you earn wellness points which will be tracked by us"</w:t>
      </w:r>
    </w:p>
    <w:p w14:paraId="57BF54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23E8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92B60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"excludes": [</w:t>
      </w:r>
    </w:p>
    <w:p w14:paraId="155EC4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A249C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FF67D97" w14:textId="77777777" w:rsidR="004A60B3" w:rsidRPr="004A60B3" w:rsidRDefault="004A60B3" w:rsidP="004A60B3">
      <w:pPr>
        <w:rPr>
          <w:rFonts w:ascii="Courier New" w:hAnsi="Courier New"/>
          <w:sz w:val="16"/>
        </w:rPr>
      </w:pPr>
      <w:r w:rsidRPr="004A60B3">
        <w:rPr>
          <w:rFonts w:ascii="Courier New" w:hAnsi="Courier New"/>
          <w:sz w:val="16"/>
        </w:rPr>
        <w:t xml:space="preserve">          "title": "DEDUCTIBLE",</w:t>
      </w:r>
    </w:p>
    <w:p w14:paraId="6E3CD93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"DEDUCTIBLE"</w:t>
      </w:r>
    </w:p>
    <w:p w14:paraId="2F6587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09D4F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3AE1B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EF1095B"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w:t>
      </w:r>
    </w:p>
    <w:p w14:paraId="0000E1E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w:t>
      </w:r>
    </w:p>
    <w:p w14:paraId="3CE6CF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A037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88897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F0E4850"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21F8F3B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66AB68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E299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28FFE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7EE004F" w14:textId="77777777" w:rsidR="004A60B3" w:rsidRPr="004A60B3" w:rsidRDefault="004A60B3" w:rsidP="004A60B3">
      <w:pPr>
        <w:rPr>
          <w:rFonts w:ascii="Courier New" w:hAnsi="Courier New"/>
          <w:sz w:val="16"/>
        </w:rPr>
      </w:pPr>
      <w:r w:rsidRPr="004A60B3">
        <w:rPr>
          <w:rFonts w:ascii="Courier New" w:hAnsi="Courier New"/>
          <w:sz w:val="16"/>
        </w:rPr>
        <w:t xml:space="preserve">          "title": "PRE -EXISTING DISEASE WAITING PERIOD",</w:t>
      </w:r>
    </w:p>
    <w:p w14:paraId="708EA3C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-EXISTING DISEASE WAITING PERIOD"</w:t>
      </w:r>
    </w:p>
    <w:p w14:paraId="2B2EC5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66B9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F33BD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D4AF0A2"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2 YEAR EXCLUSIONS (SPECIFIC WAITING PERIOD)",</w:t>
      </w:r>
    </w:p>
    <w:p w14:paraId="4EFE4EA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2 YEAR EXCLUSIONS (SPECIFIC WAITING PERIOD)"</w:t>
      </w:r>
    </w:p>
    <w:p w14:paraId="0D1CCB7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B669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05A19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414AF3D"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EXCLUSION",</w:t>
      </w:r>
    </w:p>
    <w:p w14:paraId="6893966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EXCLUSION"</w:t>
      </w:r>
    </w:p>
    <w:p w14:paraId="00FD75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8C2E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CD9F34"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5D614DC4"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78F13F6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"threeYearPremium": null,</w:t>
      </w:r>
    </w:p>
    <w:p w14:paraId="5A1ABA9F"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4E763C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E8CED4"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0653540A"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5CBBFE0"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348CCFB7"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19096312" w14:textId="77777777" w:rsidR="004A60B3" w:rsidRPr="004A60B3" w:rsidRDefault="004A60B3" w:rsidP="004A60B3">
      <w:pPr>
        <w:rPr>
          <w:rFonts w:ascii="Courier New" w:hAnsi="Courier New"/>
          <w:sz w:val="16"/>
        </w:rPr>
      </w:pPr>
      <w:r w:rsidRPr="004A60B3">
        <w:rPr>
          <w:rFonts w:ascii="Courier New" w:hAnsi="Courier New"/>
          <w:sz w:val="16"/>
        </w:rPr>
        <w:t xml:space="preserve">          "deductible": 200000,</w:t>
      </w:r>
    </w:p>
    <w:p w14:paraId="182A56E0" w14:textId="77777777" w:rsidR="004A60B3" w:rsidRPr="004A60B3" w:rsidRDefault="004A60B3" w:rsidP="004A60B3">
      <w:pPr>
        <w:rPr>
          <w:rFonts w:ascii="Courier New" w:hAnsi="Courier New"/>
          <w:sz w:val="16"/>
        </w:rPr>
      </w:pPr>
      <w:r w:rsidRPr="004A60B3">
        <w:rPr>
          <w:rFonts w:ascii="Courier New" w:hAnsi="Courier New"/>
          <w:sz w:val="16"/>
        </w:rPr>
        <w:t xml:space="preserve">          "premium": 2300,</w:t>
      </w:r>
    </w:p>
    <w:p w14:paraId="2B537EBB"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3D319DFB"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33867C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51DE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D99361"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09F7D0F9"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0318A7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CD088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CCA0A6"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043BD1FB"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"1009",</w:t>
      </w:r>
    </w:p>
    <w:p w14:paraId="05F33D37" w14:textId="77777777" w:rsidR="004A60B3" w:rsidRPr="004A60B3" w:rsidRDefault="004A60B3" w:rsidP="004A60B3">
      <w:pPr>
        <w:rPr>
          <w:rFonts w:ascii="Courier New" w:hAnsi="Courier New"/>
          <w:sz w:val="16"/>
        </w:rPr>
      </w:pPr>
      <w:r w:rsidRPr="004A60B3">
        <w:rPr>
          <w:rFonts w:ascii="Courier New" w:hAnsi="Courier New"/>
          <w:sz w:val="16"/>
        </w:rPr>
        <w:t xml:space="preserve">        "name": "ICICI Lombard",</w:t>
      </w:r>
    </w:p>
    <w:p w14:paraId="5F800ED7" w14:textId="77777777" w:rsidR="004A60B3" w:rsidRPr="004A60B3" w:rsidRDefault="004A60B3" w:rsidP="004A60B3">
      <w:pPr>
        <w:rPr>
          <w:rFonts w:ascii="Courier New" w:hAnsi="Courier New"/>
          <w:sz w:val="16"/>
        </w:rPr>
      </w:pPr>
      <w:r w:rsidRPr="004A60B3">
        <w:rPr>
          <w:rFonts w:ascii="Courier New" w:hAnsi="Courier New"/>
          <w:sz w:val="16"/>
        </w:rPr>
        <w:t xml:space="preserve">        "logoUrl": "icici.png"</w:t>
      </w:r>
    </w:p>
    <w:p w14:paraId="4EC640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9A96B0"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13939876" w14:textId="77777777" w:rsidR="004A60B3" w:rsidRPr="004A60B3" w:rsidRDefault="004A60B3" w:rsidP="004A60B3">
      <w:pPr>
        <w:rPr>
          <w:rFonts w:ascii="Courier New" w:hAnsi="Courier New"/>
          <w:sz w:val="16"/>
        </w:rPr>
      </w:pPr>
      <w:r w:rsidRPr="004A60B3">
        <w:rPr>
          <w:rFonts w:ascii="Courier New" w:hAnsi="Courier New"/>
          <w:sz w:val="16"/>
        </w:rPr>
        <w:t xml:space="preserve">        "planId": "192",</w:t>
      </w:r>
    </w:p>
    <w:p w14:paraId="204C9506" w14:textId="77777777" w:rsidR="004A60B3" w:rsidRPr="004A60B3" w:rsidRDefault="004A60B3" w:rsidP="004A60B3">
      <w:pPr>
        <w:rPr>
          <w:rFonts w:ascii="Courier New" w:hAnsi="Courier New"/>
          <w:sz w:val="16"/>
        </w:rPr>
      </w:pPr>
      <w:r w:rsidRPr="004A60B3">
        <w:rPr>
          <w:rFonts w:ascii="Courier New" w:hAnsi="Courier New"/>
          <w:sz w:val="16"/>
        </w:rPr>
        <w:t xml:space="preserve">        "name": "Health Booster Plan",</w:t>
      </w:r>
    </w:p>
    <w:p w14:paraId="34FDDCD3"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"https://policyplanner.com/super-top-up/assets/super-top-up-brochure/icici-health_booster_brochure.pdf",</w:t>
      </w:r>
    </w:p>
    <w:p w14:paraId="0A0D55BC"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"https://policyplanner.com/super-top-up/assets/st-onePager/icici-booster.jpeg"</w:t>
      </w:r>
    </w:p>
    <w:p w14:paraId="3C9EC0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5BFD58"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3112EA1E"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DAC4FE0"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16810916"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6F465A1F"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78FC3BE3"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7F92719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"eldestLookupAge": 19</w:t>
      </w:r>
    </w:p>
    <w:p w14:paraId="301BBC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1AE825"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2A489A07"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E49B611"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2CDA748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3B459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E988A6"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422C15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498C95"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10A30314"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58B9CC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ED6A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215ACA"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67A4D4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6E44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63B7341"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41C161D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32D2B3F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4FF7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C4CCF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EF8F302"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1F8F593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595D48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B41E7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01704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13D44B6"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4681C9B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7C2361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5C2E3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65DB9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1A6AB3D" w14:textId="77777777" w:rsidR="004A60B3" w:rsidRPr="004A60B3" w:rsidRDefault="004A60B3" w:rsidP="004A60B3">
      <w:pPr>
        <w:rPr>
          <w:rFonts w:ascii="Courier New" w:hAnsi="Courier New"/>
          <w:sz w:val="16"/>
        </w:rPr>
      </w:pPr>
      <w:r w:rsidRPr="004A60B3">
        <w:rPr>
          <w:rFonts w:ascii="Courier New" w:hAnsi="Courier New"/>
          <w:sz w:val="16"/>
        </w:rPr>
        <w:t xml:space="preserve">          "title": "Policy Period: Available in one, two or three year policy period options(10%, 12.5% discount on 2yrs, 3yrs policy)",</w:t>
      </w:r>
    </w:p>
    <w:p w14:paraId="02042C8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"Policy Period: Available in one, two or three year policy period options(10%, 12.5% discount on 2yrs, 3yrs policy)"</w:t>
      </w:r>
    </w:p>
    <w:p w14:paraId="752C5F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67F1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9EBD8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CD8B981" w14:textId="77777777" w:rsidR="004A60B3" w:rsidRPr="004A60B3" w:rsidRDefault="004A60B3" w:rsidP="004A60B3">
      <w:pPr>
        <w:rPr>
          <w:rFonts w:ascii="Courier New" w:hAnsi="Courier New"/>
          <w:sz w:val="16"/>
        </w:rPr>
      </w:pPr>
      <w:r w:rsidRPr="004A60B3">
        <w:rPr>
          <w:rFonts w:ascii="Courier New" w:hAnsi="Courier New"/>
          <w:sz w:val="16"/>
        </w:rPr>
        <w:t xml:space="preserve">          "title": "Floater option: Covering up to 2 Adults and 3 Children in a single policy",</w:t>
      </w:r>
    </w:p>
    <w:p w14:paraId="51517A2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"Floater option: Covering up to 2 Adults and 3 Children in a single policy"</w:t>
      </w:r>
    </w:p>
    <w:p w14:paraId="3DC91B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2AB0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B934D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B2CD38E" w14:textId="77777777" w:rsidR="004A60B3" w:rsidRPr="004A60B3" w:rsidRDefault="004A60B3" w:rsidP="004A60B3">
      <w:pPr>
        <w:rPr>
          <w:rFonts w:ascii="Courier New" w:hAnsi="Courier New"/>
          <w:sz w:val="16"/>
        </w:rPr>
      </w:pPr>
      <w:r w:rsidRPr="004A60B3">
        <w:rPr>
          <w:rFonts w:ascii="Courier New" w:hAnsi="Courier New"/>
          <w:sz w:val="16"/>
        </w:rPr>
        <w:t xml:space="preserve">          "title": "Eligibility: This policy can be offered to an individual with minimum age of 6 years under an individual policy. However children aged 3 months to 5 years can be insured under a floater plan only. No restriction on maximum entry age",</w:t>
      </w:r>
    </w:p>
    <w:p w14:paraId="41BCB1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"Eligibility: This policy can be offered to an individual with minimum age of 6 years under an individual policy. However children aged 3 months to 5 years can be insured under a floater plan only. No restriction on maximum entry age"</w:t>
      </w:r>
    </w:p>
    <w:p w14:paraId="7F0376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D54C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DB50F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BE47DB"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59D78FD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3DB74C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0B53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952A6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A895BA3" w14:textId="77777777" w:rsidR="004A60B3" w:rsidRPr="004A60B3" w:rsidRDefault="004A60B3" w:rsidP="004A60B3">
      <w:pPr>
        <w:rPr>
          <w:rFonts w:ascii="Courier New" w:hAnsi="Courier New"/>
          <w:sz w:val="16"/>
        </w:rPr>
      </w:pPr>
      <w:r w:rsidRPr="004A60B3">
        <w:rPr>
          <w:rFonts w:ascii="Courier New" w:hAnsi="Courier New"/>
          <w:sz w:val="16"/>
        </w:rPr>
        <w:t xml:space="preserve">          "title": "Tax Benefit: Avail tax saving benefit on premium paid under health section of this policy, as per section 80D of Income Tax act,1961 and amendments made thereafter.",</w:t>
      </w:r>
    </w:p>
    <w:p w14:paraId="528D2CF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Benefit: Avail tax saving benefit on premium paid under health section of this policy, as per section 80D of Income Tax act,1961 and amendments made thereafter."</w:t>
      </w:r>
    </w:p>
    <w:p w14:paraId="0D03EF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0CC7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592AC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BCA2BEB" w14:textId="77777777" w:rsidR="004A60B3" w:rsidRPr="004A60B3" w:rsidRDefault="004A60B3" w:rsidP="004A60B3">
      <w:pPr>
        <w:rPr>
          <w:rFonts w:ascii="Courier New" w:hAnsi="Courier New"/>
          <w:sz w:val="16"/>
        </w:rPr>
      </w:pPr>
      <w:r w:rsidRPr="004A60B3">
        <w:rPr>
          <w:rFonts w:ascii="Courier New" w:hAnsi="Courier New"/>
          <w:sz w:val="16"/>
        </w:rPr>
        <w:t xml:space="preserve">          "title": "Cashless Hospitalisation: Avail cashless hospitalisation at any of our network providers/hospitals. List of these providers/hospitals is available on our website.",</w:t>
      </w:r>
    </w:p>
    <w:p w14:paraId="2603AF3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"Cashless Hospitalisation: Avail cashless hospitalisation at any of our network providers/hospitals. List of these providers/hospitals is available on our website."</w:t>
      </w:r>
    </w:p>
    <w:p w14:paraId="76667A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8864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8BCA06"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00D1F4FE" w14:textId="77777777" w:rsidR="004A60B3" w:rsidRPr="004A60B3" w:rsidRDefault="004A60B3" w:rsidP="004A60B3">
      <w:pPr>
        <w:rPr>
          <w:rFonts w:ascii="Courier New" w:hAnsi="Courier New"/>
          <w:sz w:val="16"/>
        </w:rPr>
      </w:pPr>
      <w:r w:rsidRPr="004A60B3">
        <w:rPr>
          <w:rFonts w:ascii="Courier New" w:hAnsi="Courier New"/>
          <w:sz w:val="16"/>
        </w:rPr>
        <w:t xml:space="preserve">          "title": "Pre-policy medical checkup: No medical tests will be required for insurance cover below the age of 46 years and upto Sum Insured of  `10 Lakhs",</w:t>
      </w:r>
    </w:p>
    <w:p w14:paraId="11B0593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"Pre-policy medical checkup: No medical tests will be required for insurance cover below the age of 46 years and upto Sum Insured of  `10 Lakhs"</w:t>
      </w:r>
    </w:p>
    <w:p w14:paraId="355B5B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D28F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D1B72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6C8B13" w14:textId="77777777" w:rsidR="004A60B3" w:rsidRPr="004A60B3" w:rsidRDefault="004A60B3" w:rsidP="004A60B3">
      <w:pPr>
        <w:rPr>
          <w:rFonts w:ascii="Courier New" w:hAnsi="Courier New"/>
          <w:sz w:val="16"/>
        </w:rPr>
      </w:pPr>
      <w:r w:rsidRPr="004A60B3">
        <w:rPr>
          <w:rFonts w:ascii="Courier New" w:hAnsi="Courier New"/>
          <w:sz w:val="16"/>
        </w:rPr>
        <w:t xml:space="preserve">          "title": "Free look period: Policy can be cancelled by giving a written notice within 15 days of receipt.",</w:t>
      </w:r>
    </w:p>
    <w:p w14:paraId="6B20650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"Free look period: Policy can be cancelled by giving a written notice within 15 days of receipt."</w:t>
      </w:r>
    </w:p>
    <w:p w14:paraId="54D0AF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DE73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F72BE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95CCAE2" w14:textId="77777777" w:rsidR="004A60B3" w:rsidRPr="004A60B3" w:rsidRDefault="004A60B3" w:rsidP="004A60B3">
      <w:pPr>
        <w:rPr>
          <w:rFonts w:ascii="Courier New" w:hAnsi="Courier New"/>
          <w:sz w:val="16"/>
        </w:rPr>
      </w:pPr>
      <w:r w:rsidRPr="004A60B3">
        <w:rPr>
          <w:rFonts w:ascii="Courier New" w:hAnsi="Courier New"/>
          <w:sz w:val="16"/>
        </w:rPr>
        <w:t xml:space="preserve">          "title":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57E02B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4DE8065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4864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51642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27BC9B0"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 Cover: Medical expenses incurred by you during your domiciliary hospitalisation upto Sum Insured.",</w:t>
      </w:r>
    </w:p>
    <w:p w14:paraId="71F5548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 Cover: Medical expenses incurred by you during your domiciliary hospitalisation upto Sum Insured."</w:t>
      </w:r>
    </w:p>
    <w:p w14:paraId="6BB7C47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F8B6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7AC85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C65790B" w14:textId="77777777" w:rsidR="004A60B3" w:rsidRPr="004A60B3" w:rsidRDefault="004A60B3" w:rsidP="004A60B3">
      <w:pPr>
        <w:rPr>
          <w:rFonts w:ascii="Courier New" w:hAnsi="Courier New"/>
          <w:sz w:val="16"/>
        </w:rPr>
      </w:pPr>
      <w:r w:rsidRPr="004A60B3">
        <w:rPr>
          <w:rFonts w:ascii="Courier New" w:hAnsi="Courier New"/>
          <w:sz w:val="16"/>
        </w:rPr>
        <w:t xml:space="preserve">          "title": "Donor Expenses: Hospitalisation expenses, as incurred by the organ donor for undergoing organ transplant surgery for your use, are covered upto Sum Insured.",</w:t>
      </w:r>
    </w:p>
    <w:p w14:paraId="1BE16BF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"Donor Expenses: Hospitalisation expenses, as incurred by the organ donor for undergoing organ transplant surgery for your use, are covered upto Sum Insured."</w:t>
      </w:r>
    </w:p>
    <w:p w14:paraId="31F8D6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5077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10BBD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10385DF" w14:textId="77777777" w:rsidR="004A60B3" w:rsidRPr="004A60B3" w:rsidRDefault="004A60B3" w:rsidP="004A60B3">
      <w:pPr>
        <w:rPr>
          <w:rFonts w:ascii="Courier New" w:hAnsi="Courier New"/>
          <w:sz w:val="16"/>
        </w:rPr>
      </w:pPr>
      <w:r w:rsidRPr="004A60B3">
        <w:rPr>
          <w:rFonts w:ascii="Courier New" w:hAnsi="Courier New"/>
          <w:sz w:val="16"/>
        </w:rPr>
        <w:t xml:space="preserve">          "title": "Pre &amp; Post Hospitalisation: Medical expenses incurred by you, immediately up to 60 days before and up to 90 days after your hospitalisation covered upto Sum Insured",</w:t>
      </w:r>
    </w:p>
    <w:p w14:paraId="1F33702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"Pre &amp; Post Hospitalisation: Medical expenses incurred by you, immediately up to 60 days before and up to 90 days after your hospitalisation covered upto Sum Insured"</w:t>
      </w:r>
    </w:p>
    <w:p w14:paraId="1362BE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4318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FDE2D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CF53111" w14:textId="77777777" w:rsidR="004A60B3" w:rsidRPr="004A60B3" w:rsidRDefault="004A60B3" w:rsidP="004A60B3">
      <w:pPr>
        <w:rPr>
          <w:rFonts w:ascii="Courier New" w:hAnsi="Courier New"/>
          <w:sz w:val="16"/>
        </w:rPr>
      </w:pPr>
      <w:r w:rsidRPr="004A60B3">
        <w:rPr>
          <w:rFonts w:ascii="Courier New" w:hAnsi="Courier New"/>
          <w:sz w:val="16"/>
        </w:rPr>
        <w:t xml:space="preserve">          "title": "Domestic Road Emergency Ambulance Cover: The reasonable and actual expenses up to 1% of your Sum Insured, maximum up to `5,000, incurred by you on availing an ambulance services offered by a Hospital/ambulance service provider in an emergency condition.",</w:t>
      </w:r>
    </w:p>
    <w:p w14:paraId="156851E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"Domestic Road Emergency Ambulance Cover: The reasonable and actual expenses up to 1% of your Sum Insured, maximum up to `5,000, incurred by you on availing an ambulance services offered by a Hospital/ambulance service provider in an emergency condition."</w:t>
      </w:r>
    </w:p>
    <w:p w14:paraId="5E1A3CE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9FD9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74D81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937D30" w14:textId="77777777" w:rsidR="004A60B3" w:rsidRPr="004A60B3" w:rsidRDefault="004A60B3" w:rsidP="004A60B3">
      <w:pPr>
        <w:rPr>
          <w:rFonts w:ascii="Courier New" w:hAnsi="Courier New"/>
          <w:sz w:val="16"/>
        </w:rPr>
      </w:pPr>
      <w:r w:rsidRPr="004A60B3">
        <w:rPr>
          <w:rFonts w:ascii="Courier New" w:hAnsi="Courier New"/>
          <w:sz w:val="16"/>
        </w:rPr>
        <w:t xml:space="preserve">          "title": "Reset Benefit: For plans with deductible of `3 lakhs and above, we shall reset up to 100% of the Sum Insured once in a policy year in case the Sum Insured including accrued Additional Sum Insured (if any) is insufficient due to previous claims in that policy year.",</w:t>
      </w:r>
    </w:p>
    <w:p w14:paraId="7036A48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"Reset Benefit: For plans with deductible of `3 lakhs and above, we shall reset up to 100% of the Sum Insured once in a policy year in case the Sum Insured including accrued Additional Sum Insured (if any) is insufficient due to previous claims in that policy year."</w:t>
      </w:r>
    </w:p>
    <w:p w14:paraId="7B52C6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8C852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DD056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8253143" w14:textId="77777777" w:rsidR="004A60B3" w:rsidRPr="004A60B3" w:rsidRDefault="004A60B3" w:rsidP="004A60B3">
      <w:pPr>
        <w:rPr>
          <w:rFonts w:ascii="Courier New" w:hAnsi="Courier New"/>
          <w:sz w:val="16"/>
        </w:rPr>
      </w:pPr>
      <w:r w:rsidRPr="004A60B3">
        <w:rPr>
          <w:rFonts w:ascii="Courier New" w:hAnsi="Courier New"/>
          <w:sz w:val="16"/>
        </w:rPr>
        <w:t xml:space="preserve">          "title": "Relationships covered: Self, spouse, dependent children, brother, sister, dependent parent, grandparents, grandchildren, mother-in-law, father-in-law, son-in-law, daughter-in-law, dependent brother-in-law and dependent sister-in-law",</w:t>
      </w:r>
    </w:p>
    <w:p w14:paraId="65DF9F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"Relationships covered: Self, spouse, dependent children, brother, sister, dependent parent, grandparents, grandchildren, mother-in-law, father-in-law, son-in-law, daughter-in-law, dependent brother-in-law and dependent sister-in-law"</w:t>
      </w:r>
    </w:p>
    <w:p w14:paraId="4F07E12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547D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5192D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7BF862" w14:textId="77777777" w:rsidR="004A60B3" w:rsidRPr="004A60B3" w:rsidRDefault="004A60B3" w:rsidP="004A60B3">
      <w:pPr>
        <w:rPr>
          <w:rFonts w:ascii="Courier New" w:hAnsi="Courier New"/>
          <w:sz w:val="16"/>
        </w:rPr>
      </w:pPr>
      <w:r w:rsidRPr="004A60B3">
        <w:rPr>
          <w:rFonts w:ascii="Courier New" w:hAnsi="Courier New"/>
          <w:sz w:val="16"/>
        </w:rPr>
        <w:t xml:space="preserve">          "title": "Wellness Program: Wellness program intends to promote, incentivize and reward you for your healthy behavior through various wellness services. All the wellness activities as mentioned below make you earn wellness points which will be tracked by us",</w:t>
      </w:r>
    </w:p>
    <w:p w14:paraId="02F4A81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"Wellness Program: Wellness program intends to promote, incentivize and reward you for your healthy behavior through various wellness services. All the wellness activities as mentioned below make you earn wellness points which will be tracked by us"</w:t>
      </w:r>
    </w:p>
    <w:p w14:paraId="7EE2123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E18BD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BFA3C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6FB0B38" w14:textId="77777777" w:rsidR="004A60B3" w:rsidRPr="004A60B3" w:rsidRDefault="004A60B3" w:rsidP="004A60B3">
      <w:pPr>
        <w:rPr>
          <w:rFonts w:ascii="Courier New" w:hAnsi="Courier New"/>
          <w:sz w:val="16"/>
        </w:rPr>
      </w:pPr>
      <w:r w:rsidRPr="004A60B3">
        <w:rPr>
          <w:rFonts w:ascii="Courier New" w:hAnsi="Courier New"/>
          <w:sz w:val="16"/>
        </w:rPr>
        <w:t xml:space="preserve">          "title": "DEDUCTIBLE",</w:t>
      </w:r>
    </w:p>
    <w:p w14:paraId="27EA3BD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"DEDUCTIBLE"</w:t>
      </w:r>
    </w:p>
    <w:p w14:paraId="6006481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C07D7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EC81D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33F066E"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w:t>
      </w:r>
    </w:p>
    <w:p w14:paraId="43E6693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w:t>
      </w:r>
    </w:p>
    <w:p w14:paraId="795EAF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6E8A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C9BE9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5A2BC12"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3F15BE0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402700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4874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AAF61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2B0DB01" w14:textId="77777777" w:rsidR="004A60B3" w:rsidRPr="004A60B3" w:rsidRDefault="004A60B3" w:rsidP="004A60B3">
      <w:pPr>
        <w:rPr>
          <w:rFonts w:ascii="Courier New" w:hAnsi="Courier New"/>
          <w:sz w:val="16"/>
        </w:rPr>
      </w:pPr>
      <w:r w:rsidRPr="004A60B3">
        <w:rPr>
          <w:rFonts w:ascii="Courier New" w:hAnsi="Courier New"/>
          <w:sz w:val="16"/>
        </w:rPr>
        <w:t xml:space="preserve">          "title": "PRE -EXISTING DISEASE WAITING PERIOD",</w:t>
      </w:r>
    </w:p>
    <w:p w14:paraId="75CE83C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-EXISTING DISEASE WAITING PERIOD"</w:t>
      </w:r>
    </w:p>
    <w:p w14:paraId="0EA3A3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B981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A308C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954410"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2 YEAR EXCLUSIONS (SPECIFIC WAITING PERIOD)",</w:t>
      </w:r>
    </w:p>
    <w:p w14:paraId="2B60FE5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2 YEAR EXCLUSIONS (SPECIFIC WAITING PERIOD)"</w:t>
      </w:r>
    </w:p>
    <w:p w14:paraId="430B2CD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C44C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B242D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0BBB8CE"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EXCLUSION",</w:t>
      </w:r>
    </w:p>
    <w:p w14:paraId="2CAD8A3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EXCLUSION"</w:t>
      </w:r>
    </w:p>
    <w:p w14:paraId="189CD9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564B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8C458B"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5954AD34"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20857737"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3B3B2BDB"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680E5735"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0934869E"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"Up to </w:t>
      </w:r>
      <w:r w:rsidRPr="004A60B3">
        <w:rPr>
          <w:rFonts w:ascii="Cambria Math" w:hAnsi="Cambria Math" w:cs="Cambria Math"/>
          <w:sz w:val="16"/>
        </w:rPr>
        <w:t>₹</w:t>
      </w:r>
      <w:r w:rsidRPr="004A60B3">
        <w:rPr>
          <w:rFonts w:ascii="Courier New" w:hAnsi="Courier New"/>
          <w:sz w:val="16"/>
        </w:rPr>
        <w:t>5,000 (1% of SI)",</w:t>
      </w:r>
    </w:p>
    <w:p w14:paraId="3F1D0043"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569FF24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"Day Care": "Covered",</w:t>
      </w:r>
    </w:p>
    <w:p w14:paraId="511DF212"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04DC6E71"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"Complimentary checkup every year (max 2 coupons)",</w:t>
      </w:r>
    </w:p>
    <w:p w14:paraId="1785869F"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788A439F"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"Reset benefit (100% of SI once per year) for deductible ≥ </w:t>
      </w:r>
      <w:r w:rsidRPr="004A60B3">
        <w:rPr>
          <w:rFonts w:ascii="Cambria Math" w:hAnsi="Cambria Math" w:cs="Cambria Math"/>
          <w:sz w:val="16"/>
        </w:rPr>
        <w:t>₹</w:t>
      </w:r>
      <w:r w:rsidRPr="004A60B3">
        <w:rPr>
          <w:rFonts w:ascii="Courier New" w:hAnsi="Courier New"/>
          <w:sz w:val="16"/>
        </w:rPr>
        <w:t>3L",</w:t>
      </w:r>
    </w:p>
    <w:p w14:paraId="6B511E00"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"10% additional SI per claim-free year, max 50%",</w:t>
      </w:r>
    </w:p>
    <w:p w14:paraId="21F8CDC7"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in government-approved facilities",</w:t>
      </w:r>
    </w:p>
    <w:p w14:paraId="60FB14CC"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1B59B738"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5BD6A267"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5421390F"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"36 months",</w:t>
      </w:r>
    </w:p>
    <w:p w14:paraId="1996E704"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10% | 3 yrs: 12.5%",</w:t>
      </w:r>
    </w:p>
    <w:p w14:paraId="4D2953E0"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"Optional",</w:t>
      </w:r>
    </w:p>
    <w:p w14:paraId="4583A6E5"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"Not Covered"</w:t>
      </w:r>
    </w:p>
    <w:p w14:paraId="66A675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081EE2"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219586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5B007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E2CD81A"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596B2A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7F40A2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96C8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923FD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1A774F8"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303F167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7F4E0B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20FA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23BC0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F10CEB"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57896BE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4DFEA4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F922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9F3A35"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4388E48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5B3469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9A7CFE4"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35DF51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5338C0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4D03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98D8C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C0E7F8"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198FC5E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3BA6DF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D3ED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48EF2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50B829B"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559E738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3AC338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6C5E2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64C78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B4732EE" w14:textId="77777777" w:rsidR="004A60B3" w:rsidRPr="004A60B3" w:rsidRDefault="004A60B3" w:rsidP="004A60B3">
      <w:pPr>
        <w:rPr>
          <w:rFonts w:ascii="Courier New" w:hAnsi="Courier New"/>
          <w:sz w:val="16"/>
        </w:rPr>
      </w:pPr>
      <w:r w:rsidRPr="004A60B3">
        <w:rPr>
          <w:rFonts w:ascii="Courier New" w:hAnsi="Courier New"/>
          <w:sz w:val="16"/>
        </w:rPr>
        <w:t xml:space="preserve">          "title": "Policy Period: Available in one, two or three year policy period options(10%, 12.5% discount on 2yrs, 3yrs policy)",</w:t>
      </w:r>
    </w:p>
    <w:p w14:paraId="4579805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"Policy Period: Available in one, two or three year policy period options(10%, 12.5% discount on 2yrs, 3yrs policy)"</w:t>
      </w:r>
    </w:p>
    <w:p w14:paraId="613E80E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E4B1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74BEC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6C8E15F" w14:textId="77777777" w:rsidR="004A60B3" w:rsidRPr="004A60B3" w:rsidRDefault="004A60B3" w:rsidP="004A60B3">
      <w:pPr>
        <w:rPr>
          <w:rFonts w:ascii="Courier New" w:hAnsi="Courier New"/>
          <w:sz w:val="16"/>
        </w:rPr>
      </w:pPr>
      <w:r w:rsidRPr="004A60B3">
        <w:rPr>
          <w:rFonts w:ascii="Courier New" w:hAnsi="Courier New"/>
          <w:sz w:val="16"/>
        </w:rPr>
        <w:t xml:space="preserve">          "title": "Floater option: Covering up to 2 Adults and 3 Children in a single policy",</w:t>
      </w:r>
    </w:p>
    <w:p w14:paraId="337AA8A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"Floater option: Covering up to 2 Adults and 3 Children in a single policy"</w:t>
      </w:r>
    </w:p>
    <w:p w14:paraId="03A47F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AC2AD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F518C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8C488D8" w14:textId="77777777" w:rsidR="004A60B3" w:rsidRPr="004A60B3" w:rsidRDefault="004A60B3" w:rsidP="004A60B3">
      <w:pPr>
        <w:rPr>
          <w:rFonts w:ascii="Courier New" w:hAnsi="Courier New"/>
          <w:sz w:val="16"/>
        </w:rPr>
      </w:pPr>
      <w:r w:rsidRPr="004A60B3">
        <w:rPr>
          <w:rFonts w:ascii="Courier New" w:hAnsi="Courier New"/>
          <w:sz w:val="16"/>
        </w:rPr>
        <w:t xml:space="preserve">          "title": "Eligibility: This policy can be offered to an individual with minimum age of 6 years under an individual policy. However children aged 3 months to 5 years can be insured under a floater plan only. No restriction on maximum entry age",</w:t>
      </w:r>
    </w:p>
    <w:p w14:paraId="06C2BEA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"Eligibility: This policy can be offered to an individual with minimum age of 6 years under an individual policy. However children aged 3 months to 5 years can be insured under a floater plan only. No restriction on maximum entry age"</w:t>
      </w:r>
    </w:p>
    <w:p w14:paraId="7818F3F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55439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20FF74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98DB0B7"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1BC11B2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5A3A486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F896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C3A19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31B42B3" w14:textId="77777777" w:rsidR="004A60B3" w:rsidRPr="004A60B3" w:rsidRDefault="004A60B3" w:rsidP="004A60B3">
      <w:pPr>
        <w:rPr>
          <w:rFonts w:ascii="Courier New" w:hAnsi="Courier New"/>
          <w:sz w:val="16"/>
        </w:rPr>
      </w:pPr>
      <w:r w:rsidRPr="004A60B3">
        <w:rPr>
          <w:rFonts w:ascii="Courier New" w:hAnsi="Courier New"/>
          <w:sz w:val="16"/>
        </w:rPr>
        <w:t xml:space="preserve">          "title": "Tax Benefit: Avail tax saving benefit on premium paid under health section of this policy, as per section 80D of Income Tax act,1961 and amendments made thereafter.",</w:t>
      </w:r>
    </w:p>
    <w:p w14:paraId="07DA97E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Benefit: Avail tax saving benefit on premium paid under health section of this policy, as per section 80D of Income Tax act,1961 and amendments made thereafter."</w:t>
      </w:r>
    </w:p>
    <w:p w14:paraId="68017E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52BD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2B456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0119A23" w14:textId="77777777" w:rsidR="004A60B3" w:rsidRPr="004A60B3" w:rsidRDefault="004A60B3" w:rsidP="004A60B3">
      <w:pPr>
        <w:rPr>
          <w:rFonts w:ascii="Courier New" w:hAnsi="Courier New"/>
          <w:sz w:val="16"/>
        </w:rPr>
      </w:pPr>
      <w:r w:rsidRPr="004A60B3">
        <w:rPr>
          <w:rFonts w:ascii="Courier New" w:hAnsi="Courier New"/>
          <w:sz w:val="16"/>
        </w:rPr>
        <w:t xml:space="preserve">          "title": "Cashless Hospitalisation: Avail cashless hospitalisation at any of our network providers/hospitals. List of these providers/hospitals is available on our website.",</w:t>
      </w:r>
    </w:p>
    <w:p w14:paraId="6E53333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"Cashless Hospitalisation: Avail cashless hospitalisation at any of our network providers/hospitals. List of these providers/hospitals is available on our website."</w:t>
      </w:r>
    </w:p>
    <w:p w14:paraId="08E195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1F471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F65E5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18E49E3" w14:textId="77777777" w:rsidR="004A60B3" w:rsidRPr="004A60B3" w:rsidRDefault="004A60B3" w:rsidP="004A60B3">
      <w:pPr>
        <w:rPr>
          <w:rFonts w:ascii="Courier New" w:hAnsi="Courier New"/>
          <w:sz w:val="16"/>
        </w:rPr>
      </w:pPr>
      <w:r w:rsidRPr="004A60B3">
        <w:rPr>
          <w:rFonts w:ascii="Courier New" w:hAnsi="Courier New"/>
          <w:sz w:val="16"/>
        </w:rPr>
        <w:t xml:space="preserve">          "title": "Pre-policy medical checkup: No medical tests will be required for insurance cover below the age of 46 years and upto Sum Insured of  `10 Lakhs",</w:t>
      </w:r>
    </w:p>
    <w:p w14:paraId="4AB53CD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"Pre-policy medical checkup: No medical tests will be required for insurance cover below the age of 46 years and upto Sum Insured of  `10 Lakhs"</w:t>
      </w:r>
    </w:p>
    <w:p w14:paraId="25ECDB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A7F4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62305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9E4785B" w14:textId="77777777" w:rsidR="004A60B3" w:rsidRPr="004A60B3" w:rsidRDefault="004A60B3" w:rsidP="004A60B3">
      <w:pPr>
        <w:rPr>
          <w:rFonts w:ascii="Courier New" w:hAnsi="Courier New"/>
          <w:sz w:val="16"/>
        </w:rPr>
      </w:pPr>
      <w:r w:rsidRPr="004A60B3">
        <w:rPr>
          <w:rFonts w:ascii="Courier New" w:hAnsi="Courier New"/>
          <w:sz w:val="16"/>
        </w:rPr>
        <w:t xml:space="preserve">          "title": "Free look period: Policy can be cancelled by giving a written notice within 15 days of receipt.",</w:t>
      </w:r>
    </w:p>
    <w:p w14:paraId="6CEA083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"Free look period: Policy can be cancelled by giving a written notice within 15 days of receipt."</w:t>
      </w:r>
    </w:p>
    <w:p w14:paraId="694AC3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2ADC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4741B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7B02500" w14:textId="77777777" w:rsidR="004A60B3" w:rsidRPr="004A60B3" w:rsidRDefault="004A60B3" w:rsidP="004A60B3">
      <w:pPr>
        <w:rPr>
          <w:rFonts w:ascii="Courier New" w:hAnsi="Courier New"/>
          <w:sz w:val="16"/>
        </w:rPr>
      </w:pPr>
      <w:r w:rsidRPr="004A60B3">
        <w:rPr>
          <w:rFonts w:ascii="Courier New" w:hAnsi="Courier New"/>
          <w:sz w:val="16"/>
        </w:rPr>
        <w:t xml:space="preserve">          "title": "In patient AYUSH treatment: Expenses for Ayurveda, Unani, Siddha and Homeopathy (AYUSH) treatment only when the treatment has been undergone in a Government Hospital or in any Institute </w:t>
      </w:r>
      <w:r w:rsidRPr="004A60B3">
        <w:rPr>
          <w:rFonts w:ascii="Courier New" w:hAnsi="Courier New"/>
          <w:sz w:val="16"/>
        </w:rPr>
        <w:lastRenderedPageBreak/>
        <w:t>recognised by the Government and/or accredited by Quality Council of India/National Accreditation Board on Health upto Sum Insured",</w:t>
      </w:r>
    </w:p>
    <w:p w14:paraId="6B885A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6915EF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A3F9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9DE54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E713374"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 Cover: Medical expenses incurred by you during your domiciliary hospitalisation upto Sum Insured.",</w:t>
      </w:r>
    </w:p>
    <w:p w14:paraId="47CFA33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 Cover: Medical expenses incurred by you during your domiciliary hospitalisation upto Sum Insured."</w:t>
      </w:r>
    </w:p>
    <w:p w14:paraId="03B51F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8D91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0C4C8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2E0C629" w14:textId="77777777" w:rsidR="004A60B3" w:rsidRPr="004A60B3" w:rsidRDefault="004A60B3" w:rsidP="004A60B3">
      <w:pPr>
        <w:rPr>
          <w:rFonts w:ascii="Courier New" w:hAnsi="Courier New"/>
          <w:sz w:val="16"/>
        </w:rPr>
      </w:pPr>
      <w:r w:rsidRPr="004A60B3">
        <w:rPr>
          <w:rFonts w:ascii="Courier New" w:hAnsi="Courier New"/>
          <w:sz w:val="16"/>
        </w:rPr>
        <w:t xml:space="preserve">          "title": "Donor Expenses: Hospitalisation expenses, as incurred by the organ donor for undergoing organ transplant surgery for your use, are covered upto Sum Insured.",</w:t>
      </w:r>
    </w:p>
    <w:p w14:paraId="441EFB0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"Donor Expenses: Hospitalisation expenses, as incurred by the organ donor for undergoing organ transplant surgery for your use, are covered upto Sum Insured."</w:t>
      </w:r>
    </w:p>
    <w:p w14:paraId="7391C1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B0399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9E920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653E7A9" w14:textId="77777777" w:rsidR="004A60B3" w:rsidRPr="004A60B3" w:rsidRDefault="004A60B3" w:rsidP="004A60B3">
      <w:pPr>
        <w:rPr>
          <w:rFonts w:ascii="Courier New" w:hAnsi="Courier New"/>
          <w:sz w:val="16"/>
        </w:rPr>
      </w:pPr>
      <w:r w:rsidRPr="004A60B3">
        <w:rPr>
          <w:rFonts w:ascii="Courier New" w:hAnsi="Courier New"/>
          <w:sz w:val="16"/>
        </w:rPr>
        <w:t xml:space="preserve">          "title": "Pre &amp; Post Hospitalisation: Medical expenses incurred by you, immediately up to 60 days before and up to 90 days after your hospitalisation covered upto Sum Insured",</w:t>
      </w:r>
    </w:p>
    <w:p w14:paraId="4BEB1A2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&amp; Post Hospitalisation: Medical expenses incurred by you, immediately up to 60 days before and up to 90 days after your hospitalisation covered upto Sum Insured"</w:t>
      </w:r>
    </w:p>
    <w:p w14:paraId="155844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39A1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E7BA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3D91B47" w14:textId="77777777" w:rsidR="004A60B3" w:rsidRPr="004A60B3" w:rsidRDefault="004A60B3" w:rsidP="004A60B3">
      <w:pPr>
        <w:rPr>
          <w:rFonts w:ascii="Courier New" w:hAnsi="Courier New"/>
          <w:sz w:val="16"/>
        </w:rPr>
      </w:pPr>
      <w:r w:rsidRPr="004A60B3">
        <w:rPr>
          <w:rFonts w:ascii="Courier New" w:hAnsi="Courier New"/>
          <w:sz w:val="16"/>
        </w:rPr>
        <w:t xml:space="preserve">          "title": "Domestic Road Emergency Ambulance Cover: The reasonable and actual expenses up to 1% of your Sum Insured, maximum up to `5,000, incurred by you on availing an ambulance services offered by a Hospital/ambulance service provider in an emergency condition.",</w:t>
      </w:r>
    </w:p>
    <w:p w14:paraId="5AF8401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"Domestic Road Emergency Ambulance Cover: The reasonable and actual expenses up to 1% of your Sum Insured, maximum up to `5,000, incurred by you on availing an ambulance services offered by a Hospital/ambulance service provider in an emergency condition."</w:t>
      </w:r>
    </w:p>
    <w:p w14:paraId="00C0AA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4B3E5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A2F8E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3399CD" w14:textId="77777777" w:rsidR="004A60B3" w:rsidRPr="004A60B3" w:rsidRDefault="004A60B3" w:rsidP="004A60B3">
      <w:pPr>
        <w:rPr>
          <w:rFonts w:ascii="Courier New" w:hAnsi="Courier New"/>
          <w:sz w:val="16"/>
        </w:rPr>
      </w:pPr>
      <w:r w:rsidRPr="004A60B3">
        <w:rPr>
          <w:rFonts w:ascii="Courier New" w:hAnsi="Courier New"/>
          <w:sz w:val="16"/>
        </w:rPr>
        <w:t xml:space="preserve">          "title": "Reset Benefit: For plans with deductible of `3 lakhs and above, we shall reset up to 100% of the Sum Insured once in a policy year in case the Sum Insured including accrued Additional Sum Insured (if any) is insufficient due to previous claims in that policy year.",</w:t>
      </w:r>
    </w:p>
    <w:p w14:paraId="6CA005D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"Reset Benefit: For plans with deductible of `3 lakhs and above, we shall reset up to 100% of the Sum Insured once in a policy year in case the Sum Insured including accrued Additional Sum Insured (if any) is insufficient due to previous claims in that policy year."</w:t>
      </w:r>
    </w:p>
    <w:p w14:paraId="520C13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5695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B7556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53F2F6" w14:textId="77777777" w:rsidR="004A60B3" w:rsidRPr="004A60B3" w:rsidRDefault="004A60B3" w:rsidP="004A60B3">
      <w:pPr>
        <w:rPr>
          <w:rFonts w:ascii="Courier New" w:hAnsi="Courier New"/>
          <w:sz w:val="16"/>
        </w:rPr>
      </w:pPr>
      <w:r w:rsidRPr="004A60B3">
        <w:rPr>
          <w:rFonts w:ascii="Courier New" w:hAnsi="Courier New"/>
          <w:sz w:val="16"/>
        </w:rPr>
        <w:t xml:space="preserve">          "title": "Relationships covered: Self, spouse, dependent children, brother, sister, dependent parent, grandparents, grandchildren, mother-in-law, father-in-law, son-in-law, daughter-in-law, dependent brother-in-law and dependent sister-in-law",</w:t>
      </w:r>
    </w:p>
    <w:p w14:paraId="2B9C97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"Relationships covered: Self, spouse, dependent children, brother, sister, dependent parent, grandparents, grandchildren, mother-in-law, father-in-law, son-in-law, daughter-in-law, dependent brother-in-law and dependent sister-in-law"</w:t>
      </w:r>
    </w:p>
    <w:p w14:paraId="316011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82D3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EACE7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FF8287" w14:textId="77777777" w:rsidR="004A60B3" w:rsidRPr="004A60B3" w:rsidRDefault="004A60B3" w:rsidP="004A60B3">
      <w:pPr>
        <w:rPr>
          <w:rFonts w:ascii="Courier New" w:hAnsi="Courier New"/>
          <w:sz w:val="16"/>
        </w:rPr>
      </w:pPr>
      <w:r w:rsidRPr="004A60B3">
        <w:rPr>
          <w:rFonts w:ascii="Courier New" w:hAnsi="Courier New"/>
          <w:sz w:val="16"/>
        </w:rPr>
        <w:t xml:space="preserve">          "title": "Wellness Program: Wellness program intends to promote, incentivize and reward you for your healthy behavior through various wellness services. All the wellness activities as mentioned below make you earn wellness points which will be tracked by us",</w:t>
      </w:r>
    </w:p>
    <w:p w14:paraId="653F199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"Wellness Program: Wellness program intends to promote, incentivize and reward you for your healthy behavior through various wellness services. All the wellness activities as mentioned below make you earn wellness points which will be tracked by us"</w:t>
      </w:r>
    </w:p>
    <w:p w14:paraId="40C641B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D449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156210"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3E5FC5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1A10C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20265F4" w14:textId="77777777" w:rsidR="004A60B3" w:rsidRPr="004A60B3" w:rsidRDefault="004A60B3" w:rsidP="004A60B3">
      <w:pPr>
        <w:rPr>
          <w:rFonts w:ascii="Courier New" w:hAnsi="Courier New"/>
          <w:sz w:val="16"/>
        </w:rPr>
      </w:pPr>
      <w:r w:rsidRPr="004A60B3">
        <w:rPr>
          <w:rFonts w:ascii="Courier New" w:hAnsi="Courier New"/>
          <w:sz w:val="16"/>
        </w:rPr>
        <w:t xml:space="preserve">          "title": "DEDUCTIBLE",</w:t>
      </w:r>
    </w:p>
    <w:p w14:paraId="210E1C6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"DEDUCTIBLE"</w:t>
      </w:r>
    </w:p>
    <w:p w14:paraId="35638D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43E6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E09F7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E51538B"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w:t>
      </w:r>
    </w:p>
    <w:p w14:paraId="20FEDC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w:t>
      </w:r>
    </w:p>
    <w:p w14:paraId="6C67A9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CF7E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379A5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E295D71"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63F27D5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68C00C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BD16D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3225D7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869A2BC" w14:textId="77777777" w:rsidR="004A60B3" w:rsidRPr="004A60B3" w:rsidRDefault="004A60B3" w:rsidP="004A60B3">
      <w:pPr>
        <w:rPr>
          <w:rFonts w:ascii="Courier New" w:hAnsi="Courier New"/>
          <w:sz w:val="16"/>
        </w:rPr>
      </w:pPr>
      <w:r w:rsidRPr="004A60B3">
        <w:rPr>
          <w:rFonts w:ascii="Courier New" w:hAnsi="Courier New"/>
          <w:sz w:val="16"/>
        </w:rPr>
        <w:t xml:space="preserve">          "title": "PRE -EXISTING DISEASE WAITING PERIOD",</w:t>
      </w:r>
    </w:p>
    <w:p w14:paraId="1794D8B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-EXISTING DISEASE WAITING PERIOD"</w:t>
      </w:r>
    </w:p>
    <w:p w14:paraId="444ADD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146C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86F03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4BA16BF"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2 YEAR EXCLUSIONS (SPECIFIC WAITING PERIOD)",</w:t>
      </w:r>
    </w:p>
    <w:p w14:paraId="420749A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2 YEAR EXCLUSIONS (SPECIFIC WAITING PERIOD)"</w:t>
      </w:r>
    </w:p>
    <w:p w14:paraId="2CA20C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C17D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07647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FA57AB3"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EXCLUSION",</w:t>
      </w:r>
    </w:p>
    <w:p w14:paraId="4A61069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EXCLUSION"</w:t>
      </w:r>
    </w:p>
    <w:p w14:paraId="07466F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1D29E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DDEAD2"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25865AF3"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2E5BDBE5"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150F9BD6"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12DA2A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A4D337"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0C47DC0C"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BD15D86"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69FDBB1D"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60034C8" w14:textId="77777777" w:rsidR="004A60B3" w:rsidRPr="004A60B3" w:rsidRDefault="004A60B3" w:rsidP="004A60B3">
      <w:pPr>
        <w:rPr>
          <w:rFonts w:ascii="Courier New" w:hAnsi="Courier New"/>
          <w:sz w:val="16"/>
        </w:rPr>
      </w:pPr>
      <w:r w:rsidRPr="004A60B3">
        <w:rPr>
          <w:rFonts w:ascii="Courier New" w:hAnsi="Courier New"/>
          <w:sz w:val="16"/>
        </w:rPr>
        <w:t xml:space="preserve">          "deductible": 400000,</w:t>
      </w:r>
    </w:p>
    <w:p w14:paraId="10F5B00E" w14:textId="77777777" w:rsidR="004A60B3" w:rsidRPr="004A60B3" w:rsidRDefault="004A60B3" w:rsidP="004A60B3">
      <w:pPr>
        <w:rPr>
          <w:rFonts w:ascii="Courier New" w:hAnsi="Courier New"/>
          <w:sz w:val="16"/>
        </w:rPr>
      </w:pPr>
      <w:r w:rsidRPr="004A60B3">
        <w:rPr>
          <w:rFonts w:ascii="Courier New" w:hAnsi="Courier New"/>
          <w:sz w:val="16"/>
        </w:rPr>
        <w:t xml:space="preserve">          "premium": 2065,</w:t>
      </w:r>
    </w:p>
    <w:p w14:paraId="3C6FC2EE"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269606FE"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649712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B30BA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D2B29F"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231B7D5E"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70A53F8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825F8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A9891B2"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0A1A1B9B"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"1009",</w:t>
      </w:r>
    </w:p>
    <w:p w14:paraId="26A1B6CB" w14:textId="77777777" w:rsidR="004A60B3" w:rsidRPr="004A60B3" w:rsidRDefault="004A60B3" w:rsidP="004A60B3">
      <w:pPr>
        <w:rPr>
          <w:rFonts w:ascii="Courier New" w:hAnsi="Courier New"/>
          <w:sz w:val="16"/>
        </w:rPr>
      </w:pPr>
      <w:r w:rsidRPr="004A60B3">
        <w:rPr>
          <w:rFonts w:ascii="Courier New" w:hAnsi="Courier New"/>
          <w:sz w:val="16"/>
        </w:rPr>
        <w:t xml:space="preserve">        "name": "ICICI Lombard",</w:t>
      </w:r>
    </w:p>
    <w:p w14:paraId="24EE470A" w14:textId="77777777" w:rsidR="004A60B3" w:rsidRPr="004A60B3" w:rsidRDefault="004A60B3" w:rsidP="004A60B3">
      <w:pPr>
        <w:rPr>
          <w:rFonts w:ascii="Courier New" w:hAnsi="Courier New"/>
          <w:sz w:val="16"/>
        </w:rPr>
      </w:pPr>
      <w:r w:rsidRPr="004A60B3">
        <w:rPr>
          <w:rFonts w:ascii="Courier New" w:hAnsi="Courier New"/>
          <w:sz w:val="16"/>
        </w:rPr>
        <w:t xml:space="preserve">        "logoUrl": "icici.png"</w:t>
      </w:r>
    </w:p>
    <w:p w14:paraId="642814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A4E34D"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00B10048" w14:textId="77777777" w:rsidR="004A60B3" w:rsidRPr="004A60B3" w:rsidRDefault="004A60B3" w:rsidP="004A60B3">
      <w:pPr>
        <w:rPr>
          <w:rFonts w:ascii="Courier New" w:hAnsi="Courier New"/>
          <w:sz w:val="16"/>
        </w:rPr>
      </w:pPr>
      <w:r w:rsidRPr="004A60B3">
        <w:rPr>
          <w:rFonts w:ascii="Courier New" w:hAnsi="Courier New"/>
          <w:sz w:val="16"/>
        </w:rPr>
        <w:t xml:space="preserve">        "planId": "192",</w:t>
      </w:r>
    </w:p>
    <w:p w14:paraId="21646EA6" w14:textId="77777777" w:rsidR="004A60B3" w:rsidRPr="004A60B3" w:rsidRDefault="004A60B3" w:rsidP="004A60B3">
      <w:pPr>
        <w:rPr>
          <w:rFonts w:ascii="Courier New" w:hAnsi="Courier New"/>
          <w:sz w:val="16"/>
        </w:rPr>
      </w:pPr>
      <w:r w:rsidRPr="004A60B3">
        <w:rPr>
          <w:rFonts w:ascii="Courier New" w:hAnsi="Courier New"/>
          <w:sz w:val="16"/>
        </w:rPr>
        <w:t xml:space="preserve">        "name": "Health Booster Plan",</w:t>
      </w:r>
    </w:p>
    <w:p w14:paraId="24F59B64"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"https://policyplanner.com/super-top-up/assets/super-top-up-brochure/icici-health_booster_brochure.pdf",</w:t>
      </w:r>
    </w:p>
    <w:p w14:paraId="7D571C6F"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"https://policyplanner.com/super-top-up/assets/st-onePager/icici-booster.jpeg"</w:t>
      </w:r>
    </w:p>
    <w:p w14:paraId="11EAD3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BB4A68"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44227DC1"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7A3F2642"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63ABA750"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4B3E9322"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3A9F6ED8"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116C391A"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7FD74B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81CC29"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6B81F86A"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423EB33"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2102F01A"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08C1D0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6B0A38"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3B73BB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DA7CE4"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15F61B03"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1D76EF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DFF7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1562ED"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1480D0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C1086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46C2E4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"Wide range of annual Sum Insured (5 lakhs to 50 lakhs) and flexible deductible options (3,4,5 lakhs) to suit your needs",</w:t>
      </w:r>
    </w:p>
    <w:p w14:paraId="453787D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7E6268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3F39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986CD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69392D9"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7675718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129090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1387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2F9EE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EF3CAA"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70F7033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4F4293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188C8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D3849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D933AA5" w14:textId="77777777" w:rsidR="004A60B3" w:rsidRPr="004A60B3" w:rsidRDefault="004A60B3" w:rsidP="004A60B3">
      <w:pPr>
        <w:rPr>
          <w:rFonts w:ascii="Courier New" w:hAnsi="Courier New"/>
          <w:sz w:val="16"/>
        </w:rPr>
      </w:pPr>
      <w:r w:rsidRPr="004A60B3">
        <w:rPr>
          <w:rFonts w:ascii="Courier New" w:hAnsi="Courier New"/>
          <w:sz w:val="16"/>
        </w:rPr>
        <w:t xml:space="preserve">          "title": "Policy Period: Available in one, two or three year policy period options(10%, 12.5% discount on 2yrs, 3yrs policy)",</w:t>
      </w:r>
    </w:p>
    <w:p w14:paraId="143DD46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"Policy Period: Available in one, two or three year policy period options(10%, 12.5% discount on 2yrs, 3yrs policy)"</w:t>
      </w:r>
    </w:p>
    <w:p w14:paraId="2309AA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F086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6F008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F73B6B2" w14:textId="77777777" w:rsidR="004A60B3" w:rsidRPr="004A60B3" w:rsidRDefault="004A60B3" w:rsidP="004A60B3">
      <w:pPr>
        <w:rPr>
          <w:rFonts w:ascii="Courier New" w:hAnsi="Courier New"/>
          <w:sz w:val="16"/>
        </w:rPr>
      </w:pPr>
      <w:r w:rsidRPr="004A60B3">
        <w:rPr>
          <w:rFonts w:ascii="Courier New" w:hAnsi="Courier New"/>
          <w:sz w:val="16"/>
        </w:rPr>
        <w:t xml:space="preserve">          "title": "Floater option: Covering up to 2 Adults and 3 Children in a single policy",</w:t>
      </w:r>
    </w:p>
    <w:p w14:paraId="4534B65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"Floater option: Covering up to 2 Adults and 3 Children in a single policy"</w:t>
      </w:r>
    </w:p>
    <w:p w14:paraId="1243DB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5545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45344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F30D09" w14:textId="77777777" w:rsidR="004A60B3" w:rsidRPr="004A60B3" w:rsidRDefault="004A60B3" w:rsidP="004A60B3">
      <w:pPr>
        <w:rPr>
          <w:rFonts w:ascii="Courier New" w:hAnsi="Courier New"/>
          <w:sz w:val="16"/>
        </w:rPr>
      </w:pPr>
      <w:r w:rsidRPr="004A60B3">
        <w:rPr>
          <w:rFonts w:ascii="Courier New" w:hAnsi="Courier New"/>
          <w:sz w:val="16"/>
        </w:rPr>
        <w:t xml:space="preserve">          "title": "Eligibility: This policy can be offered to an individual with minimum age of 6 years under an individual policy. However children aged 3 months to 5 years can be insured under a floater plan only. No restriction on maximum entry age",</w:t>
      </w:r>
    </w:p>
    <w:p w14:paraId="7E48078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"Eligibility: This policy can be offered to an individual with minimum age of 6 years under an individual policy. However children aged 3 months to 5 years can be insured under a floater plan only. No restriction on maximum entry age"</w:t>
      </w:r>
    </w:p>
    <w:p w14:paraId="2C55D0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2CFE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39625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47F3E9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3091C2A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62E68F8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1C69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0A6C0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5DF9459" w14:textId="77777777" w:rsidR="004A60B3" w:rsidRPr="004A60B3" w:rsidRDefault="004A60B3" w:rsidP="004A60B3">
      <w:pPr>
        <w:rPr>
          <w:rFonts w:ascii="Courier New" w:hAnsi="Courier New"/>
          <w:sz w:val="16"/>
        </w:rPr>
      </w:pPr>
      <w:r w:rsidRPr="004A60B3">
        <w:rPr>
          <w:rFonts w:ascii="Courier New" w:hAnsi="Courier New"/>
          <w:sz w:val="16"/>
        </w:rPr>
        <w:t xml:space="preserve">          "title": "Tax Benefit: Avail tax saving benefit on premium paid under health section of this policy, as per section 80D of Income Tax act,1961 and amendments made thereafter.",</w:t>
      </w:r>
    </w:p>
    <w:p w14:paraId="2D4AF69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Benefit: Avail tax saving benefit on premium paid under health section of this policy, as per section 80D of Income Tax act,1961 and amendments made thereafter."</w:t>
      </w:r>
    </w:p>
    <w:p w14:paraId="2FE209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93FB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3466F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25E466D" w14:textId="77777777" w:rsidR="004A60B3" w:rsidRPr="004A60B3" w:rsidRDefault="004A60B3" w:rsidP="004A60B3">
      <w:pPr>
        <w:rPr>
          <w:rFonts w:ascii="Courier New" w:hAnsi="Courier New"/>
          <w:sz w:val="16"/>
        </w:rPr>
      </w:pPr>
      <w:r w:rsidRPr="004A60B3">
        <w:rPr>
          <w:rFonts w:ascii="Courier New" w:hAnsi="Courier New"/>
          <w:sz w:val="16"/>
        </w:rPr>
        <w:t xml:space="preserve">          "title": "Cashless Hospitalisation: Avail cashless hospitalisation at any of our network providers/hospitals. List of these providers/hospitals is available on our website.",</w:t>
      </w:r>
    </w:p>
    <w:p w14:paraId="05C0AEC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"Cashless Hospitalisation: Avail cashless hospitalisation at any of our network providers/hospitals. List of these providers/hospitals is available on our website."</w:t>
      </w:r>
    </w:p>
    <w:p w14:paraId="4BFCB0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1D32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3176E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BAB2C66" w14:textId="77777777" w:rsidR="004A60B3" w:rsidRPr="004A60B3" w:rsidRDefault="004A60B3" w:rsidP="004A60B3">
      <w:pPr>
        <w:rPr>
          <w:rFonts w:ascii="Courier New" w:hAnsi="Courier New"/>
          <w:sz w:val="16"/>
        </w:rPr>
      </w:pPr>
      <w:r w:rsidRPr="004A60B3">
        <w:rPr>
          <w:rFonts w:ascii="Courier New" w:hAnsi="Courier New"/>
          <w:sz w:val="16"/>
        </w:rPr>
        <w:t xml:space="preserve">          "title": "Pre-policy medical checkup: No medical tests will be required for insurance cover below the age of 46 years and upto Sum Insured of  `10 Lakhs",</w:t>
      </w:r>
    </w:p>
    <w:p w14:paraId="60D30C8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"Pre-policy medical checkup: No medical tests will be required for insurance cover below the age of 46 years and upto Sum Insured of  `10 Lakhs"</w:t>
      </w:r>
    </w:p>
    <w:p w14:paraId="1B94C8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DE887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25FC6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D508D41" w14:textId="77777777" w:rsidR="004A60B3" w:rsidRPr="004A60B3" w:rsidRDefault="004A60B3" w:rsidP="004A60B3">
      <w:pPr>
        <w:rPr>
          <w:rFonts w:ascii="Courier New" w:hAnsi="Courier New"/>
          <w:sz w:val="16"/>
        </w:rPr>
      </w:pPr>
      <w:r w:rsidRPr="004A60B3">
        <w:rPr>
          <w:rFonts w:ascii="Courier New" w:hAnsi="Courier New"/>
          <w:sz w:val="16"/>
        </w:rPr>
        <w:t xml:space="preserve">          "title": "Free look period: Policy can be cancelled by giving a written notice within 15 days of receipt.",</w:t>
      </w:r>
    </w:p>
    <w:p w14:paraId="6647B2E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"Free look period: Policy can be cancelled by giving a written notice within 15 days of receipt."</w:t>
      </w:r>
    </w:p>
    <w:p w14:paraId="67A836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49E3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977DF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AC8B203" w14:textId="77777777" w:rsidR="004A60B3" w:rsidRPr="004A60B3" w:rsidRDefault="004A60B3" w:rsidP="004A60B3">
      <w:pPr>
        <w:rPr>
          <w:rFonts w:ascii="Courier New" w:hAnsi="Courier New"/>
          <w:sz w:val="16"/>
        </w:rPr>
      </w:pPr>
      <w:r w:rsidRPr="004A60B3">
        <w:rPr>
          <w:rFonts w:ascii="Courier New" w:hAnsi="Courier New"/>
          <w:sz w:val="16"/>
        </w:rPr>
        <w:t xml:space="preserve">          "title":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0062274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5088E6B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07EF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711F6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4CF312D"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 Cover: Medical expenses incurred by you during your domiciliary hospitalisation upto Sum Insured.",</w:t>
      </w:r>
    </w:p>
    <w:p w14:paraId="0B9E550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 Cover: Medical expenses incurred by you during your domiciliary hospitalisation upto Sum Insured."</w:t>
      </w:r>
    </w:p>
    <w:p w14:paraId="542FD0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4D17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7F09B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DA5832E" w14:textId="77777777" w:rsidR="004A60B3" w:rsidRPr="004A60B3" w:rsidRDefault="004A60B3" w:rsidP="004A60B3">
      <w:pPr>
        <w:rPr>
          <w:rFonts w:ascii="Courier New" w:hAnsi="Courier New"/>
          <w:sz w:val="16"/>
        </w:rPr>
      </w:pPr>
      <w:r w:rsidRPr="004A60B3">
        <w:rPr>
          <w:rFonts w:ascii="Courier New" w:hAnsi="Courier New"/>
          <w:sz w:val="16"/>
        </w:rPr>
        <w:t xml:space="preserve">          "title": "Donor Expenses: Hospitalisation expenses, as incurred by the organ donor for undergoing organ transplant surgery for your use, are covered upto Sum Insured.",</w:t>
      </w:r>
    </w:p>
    <w:p w14:paraId="51A66EA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"Donor Expenses: Hospitalisation expenses, as incurred by the organ donor for undergoing organ transplant surgery for your use, are covered upto Sum Insured."</w:t>
      </w:r>
    </w:p>
    <w:p w14:paraId="78EFC8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EE62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57034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225B66E" w14:textId="77777777" w:rsidR="004A60B3" w:rsidRPr="004A60B3" w:rsidRDefault="004A60B3" w:rsidP="004A60B3">
      <w:pPr>
        <w:rPr>
          <w:rFonts w:ascii="Courier New" w:hAnsi="Courier New"/>
          <w:sz w:val="16"/>
        </w:rPr>
      </w:pPr>
      <w:r w:rsidRPr="004A60B3">
        <w:rPr>
          <w:rFonts w:ascii="Courier New" w:hAnsi="Courier New"/>
          <w:sz w:val="16"/>
        </w:rPr>
        <w:t xml:space="preserve">          "title": "Pre &amp; Post Hospitalisation: Medical expenses incurred by you, immediately up to 60 days before and up to 90 days after your hospitalisation covered upto Sum Insured",</w:t>
      </w:r>
    </w:p>
    <w:p w14:paraId="4BD4423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&amp; Post Hospitalisation: Medical expenses incurred by you, immediately up to 60 days before and up to 90 days after your hospitalisation covered upto Sum Insured"</w:t>
      </w:r>
    </w:p>
    <w:p w14:paraId="28FC66C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FEFE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6B405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9165C8" w14:textId="77777777" w:rsidR="004A60B3" w:rsidRPr="004A60B3" w:rsidRDefault="004A60B3" w:rsidP="004A60B3">
      <w:pPr>
        <w:rPr>
          <w:rFonts w:ascii="Courier New" w:hAnsi="Courier New"/>
          <w:sz w:val="16"/>
        </w:rPr>
      </w:pPr>
      <w:r w:rsidRPr="004A60B3">
        <w:rPr>
          <w:rFonts w:ascii="Courier New" w:hAnsi="Courier New"/>
          <w:sz w:val="16"/>
        </w:rPr>
        <w:t xml:space="preserve">          "title": "Domestic Road Emergency Ambulance Cover: The reasonable and actual expenses up to 1% of your Sum Insured, maximum up to `5,000, incurred by you on availing an ambulance services offered by a Hospital/ambulance service provider in an emergency condition.",</w:t>
      </w:r>
    </w:p>
    <w:p w14:paraId="1FFAB1B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"Domestic Road Emergency Ambulance Cover: The reasonable and actual expenses up to 1% of your Sum Insured, maximum up to `5,000, incurred by you on availing an ambulance services offered by a Hospital/ambulance service provider in an emergency condition."</w:t>
      </w:r>
    </w:p>
    <w:p w14:paraId="6F8101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10C52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67522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7C8D50E" w14:textId="77777777" w:rsidR="004A60B3" w:rsidRPr="004A60B3" w:rsidRDefault="004A60B3" w:rsidP="004A60B3">
      <w:pPr>
        <w:rPr>
          <w:rFonts w:ascii="Courier New" w:hAnsi="Courier New"/>
          <w:sz w:val="16"/>
        </w:rPr>
      </w:pPr>
      <w:r w:rsidRPr="004A60B3">
        <w:rPr>
          <w:rFonts w:ascii="Courier New" w:hAnsi="Courier New"/>
          <w:sz w:val="16"/>
        </w:rPr>
        <w:t xml:space="preserve">          "title": "Reset Benefit: For plans with deductible of `3 lakhs and above, we shall reset up to 100% of the Sum Insured once in a policy year in case the Sum Insured including accrued Additional Sum Insured (if any) is insufficient due to previous claims in that policy year.",</w:t>
      </w:r>
    </w:p>
    <w:p w14:paraId="0EA236D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"Reset Benefit: For plans with deductible of `3 lakhs and above, we shall reset up to 100% of the Sum Insured once in a policy year in case the Sum Insured including accrued Additional Sum Insured (if any) is insufficient due to previous claims in that policy year."</w:t>
      </w:r>
    </w:p>
    <w:p w14:paraId="001F2EF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758ED6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97788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2F8D168" w14:textId="77777777" w:rsidR="004A60B3" w:rsidRPr="004A60B3" w:rsidRDefault="004A60B3" w:rsidP="004A60B3">
      <w:pPr>
        <w:rPr>
          <w:rFonts w:ascii="Courier New" w:hAnsi="Courier New"/>
          <w:sz w:val="16"/>
        </w:rPr>
      </w:pPr>
      <w:r w:rsidRPr="004A60B3">
        <w:rPr>
          <w:rFonts w:ascii="Courier New" w:hAnsi="Courier New"/>
          <w:sz w:val="16"/>
        </w:rPr>
        <w:t xml:space="preserve">          "title": "Relationships covered: Self, spouse, dependent children, brother, sister, dependent parent, grandparents, grandchildren, mother-in-law, father-in-law, son-in-law, daughter-in-law, dependent brother-in-law and dependent sister-in-law",</w:t>
      </w:r>
    </w:p>
    <w:p w14:paraId="1E8632E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"Relationships covered: Self, spouse, dependent children, brother, sister, dependent parent, grandparents, grandchildren, mother-in-law, father-in-law, son-in-law, daughter-in-law, dependent brother-in-law and dependent sister-in-law"</w:t>
      </w:r>
    </w:p>
    <w:p w14:paraId="1D5AF97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215A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9E3A1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9264969" w14:textId="77777777" w:rsidR="004A60B3" w:rsidRPr="004A60B3" w:rsidRDefault="004A60B3" w:rsidP="004A60B3">
      <w:pPr>
        <w:rPr>
          <w:rFonts w:ascii="Courier New" w:hAnsi="Courier New"/>
          <w:sz w:val="16"/>
        </w:rPr>
      </w:pPr>
      <w:r w:rsidRPr="004A60B3">
        <w:rPr>
          <w:rFonts w:ascii="Courier New" w:hAnsi="Courier New"/>
          <w:sz w:val="16"/>
        </w:rPr>
        <w:t xml:space="preserve">          "title": "Wellness Program: Wellness program intends to promote, incentivize and reward you for your healthy behavior through various wellness services. All the wellness activities as mentioned below make you earn wellness points which will be tracked by us",</w:t>
      </w:r>
    </w:p>
    <w:p w14:paraId="0CDB139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"Wellness Program: Wellness program intends to promote, incentivize and reward you for your healthy behavior through various wellness services. All the wellness activities as mentioned below make you earn wellness points which will be tracked by us"</w:t>
      </w:r>
    </w:p>
    <w:p w14:paraId="4B8A74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91D5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BA9E7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45D70E7" w14:textId="77777777" w:rsidR="004A60B3" w:rsidRPr="004A60B3" w:rsidRDefault="004A60B3" w:rsidP="004A60B3">
      <w:pPr>
        <w:rPr>
          <w:rFonts w:ascii="Courier New" w:hAnsi="Courier New"/>
          <w:sz w:val="16"/>
        </w:rPr>
      </w:pPr>
      <w:r w:rsidRPr="004A60B3">
        <w:rPr>
          <w:rFonts w:ascii="Courier New" w:hAnsi="Courier New"/>
          <w:sz w:val="16"/>
        </w:rPr>
        <w:t xml:space="preserve">          "title": "DEDUCTIBLE",</w:t>
      </w:r>
    </w:p>
    <w:p w14:paraId="7FC1208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"DEDUCTIBLE"</w:t>
      </w:r>
    </w:p>
    <w:p w14:paraId="2F0B1B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2D48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4A7EE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0F40EA9"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w:t>
      </w:r>
    </w:p>
    <w:p w14:paraId="1DE3249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w:t>
      </w:r>
    </w:p>
    <w:p w14:paraId="2DFF7B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2C75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AC48D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57340C4"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31885ED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57AA59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48EF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2389D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86C1A88" w14:textId="77777777" w:rsidR="004A60B3" w:rsidRPr="004A60B3" w:rsidRDefault="004A60B3" w:rsidP="004A60B3">
      <w:pPr>
        <w:rPr>
          <w:rFonts w:ascii="Courier New" w:hAnsi="Courier New"/>
          <w:sz w:val="16"/>
        </w:rPr>
      </w:pPr>
      <w:r w:rsidRPr="004A60B3">
        <w:rPr>
          <w:rFonts w:ascii="Courier New" w:hAnsi="Courier New"/>
          <w:sz w:val="16"/>
        </w:rPr>
        <w:t xml:space="preserve">          "title": "PRE -EXISTING DISEASE WAITING PERIOD",</w:t>
      </w:r>
    </w:p>
    <w:p w14:paraId="06429EF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-EXISTING DISEASE WAITING PERIOD"</w:t>
      </w:r>
    </w:p>
    <w:p w14:paraId="44D8144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08E15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D0FF1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DD768A7"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2 YEAR EXCLUSIONS (SPECIFIC WAITING PERIOD)",</w:t>
      </w:r>
    </w:p>
    <w:p w14:paraId="5BD6B13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2 YEAR EXCLUSIONS (SPECIFIC WAITING PERIOD)"</w:t>
      </w:r>
    </w:p>
    <w:p w14:paraId="5658C5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ACD0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BE6DA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A81C5A2"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EXCLUSION",</w:t>
      </w:r>
    </w:p>
    <w:p w14:paraId="5F87BE8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EXCLUSION"</w:t>
      </w:r>
    </w:p>
    <w:p w14:paraId="75A42E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A6792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828EBB"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4AAA734D"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081622DF"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54448CF1"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64DFE1C6"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7BE55C2B"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"Up to </w:t>
      </w:r>
      <w:r w:rsidRPr="004A60B3">
        <w:rPr>
          <w:rFonts w:ascii="Cambria Math" w:hAnsi="Cambria Math" w:cs="Cambria Math"/>
          <w:sz w:val="16"/>
        </w:rPr>
        <w:t>₹</w:t>
      </w:r>
      <w:r w:rsidRPr="004A60B3">
        <w:rPr>
          <w:rFonts w:ascii="Courier New" w:hAnsi="Courier New"/>
          <w:sz w:val="16"/>
        </w:rPr>
        <w:t>5,000 (1% of SI)",</w:t>
      </w:r>
    </w:p>
    <w:p w14:paraId="290DC566"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105AA390"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0041860F"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6CC0B082"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"Complimentary checkup every year (max 2 coupons)",</w:t>
      </w:r>
    </w:p>
    <w:p w14:paraId="37405ADF"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3AEAF79A"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"Reset benefit (100% of SI once per year) for deductible ≥ </w:t>
      </w:r>
      <w:r w:rsidRPr="004A60B3">
        <w:rPr>
          <w:rFonts w:ascii="Cambria Math" w:hAnsi="Cambria Math" w:cs="Cambria Math"/>
          <w:sz w:val="16"/>
        </w:rPr>
        <w:t>₹</w:t>
      </w:r>
      <w:r w:rsidRPr="004A60B3">
        <w:rPr>
          <w:rFonts w:ascii="Courier New" w:hAnsi="Courier New"/>
          <w:sz w:val="16"/>
        </w:rPr>
        <w:t>3L",</w:t>
      </w:r>
    </w:p>
    <w:p w14:paraId="63299992"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"10% additional SI per claim-free year, max 50%",</w:t>
      </w:r>
    </w:p>
    <w:p w14:paraId="4DF572F2"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in government-approved facilities",</w:t>
      </w:r>
    </w:p>
    <w:p w14:paraId="5C477FE2"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3E01F65D"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6C5531E3"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1B67C515"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"36 months",</w:t>
      </w:r>
    </w:p>
    <w:p w14:paraId="77007497"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10% | 3 yrs: 12.5%",</w:t>
      </w:r>
    </w:p>
    <w:p w14:paraId="6785CD5F"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"Optional",</w:t>
      </w:r>
    </w:p>
    <w:p w14:paraId="1324B3C5"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"Not Covered"</w:t>
      </w:r>
    </w:p>
    <w:p w14:paraId="021142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319366"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"keyFeatures": [</w:t>
      </w:r>
    </w:p>
    <w:p w14:paraId="67F09A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73817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E396048"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6A2F85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3C26DC7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E48C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F5EC0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86D2CFF"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3F642C0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00F99F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6A8E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EEAF5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4C9CE26"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0CF65DB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6275DF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09C1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41CE20"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3B8D66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A739D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C635AB4" w14:textId="77777777" w:rsidR="004A60B3" w:rsidRPr="004A60B3" w:rsidRDefault="004A60B3" w:rsidP="004A60B3">
      <w:pPr>
        <w:rPr>
          <w:rFonts w:ascii="Courier New" w:hAnsi="Courier New"/>
          <w:sz w:val="16"/>
        </w:rPr>
      </w:pPr>
      <w:r w:rsidRPr="004A60B3">
        <w:rPr>
          <w:rFonts w:ascii="Courier New" w:hAnsi="Courier New"/>
          <w:sz w:val="16"/>
        </w:rPr>
        <w:t xml:space="preserve">          "title": "Wide range of annual Sum Insured (5 lakhs to 50 lakhs) and flexible deductible options (3,4,5 lakhs) to suit your needs",</w:t>
      </w:r>
    </w:p>
    <w:p w14:paraId="4A9B848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"Wide range of annual Sum Insured (5 lakhs to 50 lakhs) and flexible deductible options (3,4,5 lakhs) to suit your needs"</w:t>
      </w:r>
    </w:p>
    <w:p w14:paraId="4B391B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D7FE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3F1BE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D1F3E8C" w14:textId="77777777" w:rsidR="004A60B3" w:rsidRPr="004A60B3" w:rsidRDefault="004A60B3" w:rsidP="004A60B3">
      <w:pPr>
        <w:rPr>
          <w:rFonts w:ascii="Courier New" w:hAnsi="Courier New"/>
          <w:sz w:val="16"/>
        </w:rPr>
      </w:pPr>
      <w:r w:rsidRPr="004A60B3">
        <w:rPr>
          <w:rFonts w:ascii="Courier New" w:hAnsi="Courier New"/>
          <w:sz w:val="16"/>
        </w:rPr>
        <w:t xml:space="preserve">          "title": "Individual and Floater cover for the family",</w:t>
      </w:r>
    </w:p>
    <w:p w14:paraId="22AF467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"Individual and Floater cover for the family"</w:t>
      </w:r>
    </w:p>
    <w:p w14:paraId="392F39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C23BF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82425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9383A34" w14:textId="77777777" w:rsidR="004A60B3" w:rsidRPr="004A60B3" w:rsidRDefault="004A60B3" w:rsidP="004A60B3">
      <w:pPr>
        <w:rPr>
          <w:rFonts w:ascii="Courier New" w:hAnsi="Courier New"/>
          <w:sz w:val="16"/>
        </w:rPr>
      </w:pPr>
      <w:r w:rsidRPr="004A60B3">
        <w:rPr>
          <w:rFonts w:ascii="Courier New" w:hAnsi="Courier New"/>
          <w:sz w:val="16"/>
        </w:rPr>
        <w:t xml:space="preserve">          "title": "Lifetime renewability",</w:t>
      </w:r>
    </w:p>
    <w:p w14:paraId="7D1DCFF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"Lifetime renewability"</w:t>
      </w:r>
    </w:p>
    <w:p w14:paraId="7BC0AA0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294779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1D598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F00877B" w14:textId="77777777" w:rsidR="004A60B3" w:rsidRPr="004A60B3" w:rsidRDefault="004A60B3" w:rsidP="004A60B3">
      <w:pPr>
        <w:rPr>
          <w:rFonts w:ascii="Courier New" w:hAnsi="Courier New"/>
          <w:sz w:val="16"/>
        </w:rPr>
      </w:pPr>
      <w:r w:rsidRPr="004A60B3">
        <w:rPr>
          <w:rFonts w:ascii="Courier New" w:hAnsi="Courier New"/>
          <w:sz w:val="16"/>
        </w:rPr>
        <w:t xml:space="preserve">          "title": "Policy Period: Available in one, two or three year policy period options(10%, 12.5% discount on 2yrs, 3yrs policy)",</w:t>
      </w:r>
    </w:p>
    <w:p w14:paraId="725A41B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"Policy Period: Available in one, two or three year policy period options(10%, 12.5% discount on 2yrs, 3yrs policy)"</w:t>
      </w:r>
    </w:p>
    <w:p w14:paraId="0B96EC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ED9D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B0FCF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DE52F46" w14:textId="77777777" w:rsidR="004A60B3" w:rsidRPr="004A60B3" w:rsidRDefault="004A60B3" w:rsidP="004A60B3">
      <w:pPr>
        <w:rPr>
          <w:rFonts w:ascii="Courier New" w:hAnsi="Courier New"/>
          <w:sz w:val="16"/>
        </w:rPr>
      </w:pPr>
      <w:r w:rsidRPr="004A60B3">
        <w:rPr>
          <w:rFonts w:ascii="Courier New" w:hAnsi="Courier New"/>
          <w:sz w:val="16"/>
        </w:rPr>
        <w:t xml:space="preserve">          "title": "Floater option: Covering up to 2 Adults and 3 Children in a single policy",</w:t>
      </w:r>
    </w:p>
    <w:p w14:paraId="0C537C5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"Floater option: Covering up to 2 Adults and 3 Children in a single policy"</w:t>
      </w:r>
    </w:p>
    <w:p w14:paraId="79D56B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8C9D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8AB7D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BA93F5" w14:textId="77777777" w:rsidR="004A60B3" w:rsidRPr="004A60B3" w:rsidRDefault="004A60B3" w:rsidP="004A60B3">
      <w:pPr>
        <w:rPr>
          <w:rFonts w:ascii="Courier New" w:hAnsi="Courier New"/>
          <w:sz w:val="16"/>
        </w:rPr>
      </w:pPr>
      <w:r w:rsidRPr="004A60B3">
        <w:rPr>
          <w:rFonts w:ascii="Courier New" w:hAnsi="Courier New"/>
          <w:sz w:val="16"/>
        </w:rPr>
        <w:t xml:space="preserve">          "title": "Eligibility: This policy can be offered to an individual with minimum age of 6 years under an individual policy. However children aged 3 months to 5 years can be insured under a floater plan only. No restriction on maximum entry age",</w:t>
      </w:r>
    </w:p>
    <w:p w14:paraId="70CAFF5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"Eligibility: This policy can be offered to an individual with minimum age of 6 years under an individual policy. However children aged 3 months to 5 years can be insured under a floater plan only. No restriction on maximum entry age"</w:t>
      </w:r>
    </w:p>
    <w:p w14:paraId="36B25E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D4FA8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9C271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D94AEF2"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6C082A9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Pre-existing diseases will be covered immediately after 2 years of continuous coverage under the policy since the issuance of the first policy. The waiting period will be adjusted by the number of years the insured has spent in the base policy."</w:t>
      </w:r>
    </w:p>
    <w:p w14:paraId="1057CB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31B6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3386E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4CBE293" w14:textId="77777777" w:rsidR="004A60B3" w:rsidRPr="004A60B3" w:rsidRDefault="004A60B3" w:rsidP="004A60B3">
      <w:pPr>
        <w:rPr>
          <w:rFonts w:ascii="Courier New" w:hAnsi="Courier New"/>
          <w:sz w:val="16"/>
        </w:rPr>
      </w:pPr>
      <w:r w:rsidRPr="004A60B3">
        <w:rPr>
          <w:rFonts w:ascii="Courier New" w:hAnsi="Courier New"/>
          <w:sz w:val="16"/>
        </w:rPr>
        <w:t xml:space="preserve">          "title": "Tax Benefit: Avail tax saving benefit on premium paid under health section of this policy, as per section 80D of Income Tax act,1961 and amendments made thereafter.",</w:t>
      </w:r>
    </w:p>
    <w:p w14:paraId="2CC00F5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Benefit: Avail tax saving benefit on premium paid under health section of this policy, as per section 80D of Income Tax act,1961 and amendments made thereafter."</w:t>
      </w:r>
    </w:p>
    <w:p w14:paraId="5F18A8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0671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338A2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E47D53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"Cashless Hospitalisation: Avail cashless hospitalisation at any of our network providers/hospitals. List of these providers/hospitals is available on our website.",</w:t>
      </w:r>
    </w:p>
    <w:p w14:paraId="14CB205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"Cashless Hospitalisation: Avail cashless hospitalisation at any of our network providers/hospitals. List of these providers/hospitals is available on our website."</w:t>
      </w:r>
    </w:p>
    <w:p w14:paraId="4FA41A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A0F2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92A83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74CE15D" w14:textId="77777777" w:rsidR="004A60B3" w:rsidRPr="004A60B3" w:rsidRDefault="004A60B3" w:rsidP="004A60B3">
      <w:pPr>
        <w:rPr>
          <w:rFonts w:ascii="Courier New" w:hAnsi="Courier New"/>
          <w:sz w:val="16"/>
        </w:rPr>
      </w:pPr>
      <w:r w:rsidRPr="004A60B3">
        <w:rPr>
          <w:rFonts w:ascii="Courier New" w:hAnsi="Courier New"/>
          <w:sz w:val="16"/>
        </w:rPr>
        <w:t xml:space="preserve">          "title": "Pre-policy medical checkup: No medical tests will be required for insurance cover below the age of 46 years and upto Sum Insured of  `10 Lakhs",</w:t>
      </w:r>
    </w:p>
    <w:p w14:paraId="7B6E5EE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"Pre-policy medical checkup: No medical tests will be required for insurance cover below the age of 46 years and upto Sum Insured of  `10 Lakhs"</w:t>
      </w:r>
    </w:p>
    <w:p w14:paraId="543BFE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9926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64D14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8BCB5C1" w14:textId="77777777" w:rsidR="004A60B3" w:rsidRPr="004A60B3" w:rsidRDefault="004A60B3" w:rsidP="004A60B3">
      <w:pPr>
        <w:rPr>
          <w:rFonts w:ascii="Courier New" w:hAnsi="Courier New"/>
          <w:sz w:val="16"/>
        </w:rPr>
      </w:pPr>
      <w:r w:rsidRPr="004A60B3">
        <w:rPr>
          <w:rFonts w:ascii="Courier New" w:hAnsi="Courier New"/>
          <w:sz w:val="16"/>
        </w:rPr>
        <w:t xml:space="preserve">          "title": "Free look period: Policy can be cancelled by giving a written notice within 15 days of receipt.",</w:t>
      </w:r>
    </w:p>
    <w:p w14:paraId="0A9592B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"Free look period: Policy can be cancelled by giving a written notice within 15 days of receipt."</w:t>
      </w:r>
    </w:p>
    <w:p w14:paraId="272A5C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1897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70AE3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6D7BCD6" w14:textId="77777777" w:rsidR="004A60B3" w:rsidRPr="004A60B3" w:rsidRDefault="004A60B3" w:rsidP="004A60B3">
      <w:pPr>
        <w:rPr>
          <w:rFonts w:ascii="Courier New" w:hAnsi="Courier New"/>
          <w:sz w:val="16"/>
        </w:rPr>
      </w:pPr>
      <w:r w:rsidRPr="004A60B3">
        <w:rPr>
          <w:rFonts w:ascii="Courier New" w:hAnsi="Courier New"/>
          <w:sz w:val="16"/>
        </w:rPr>
        <w:t xml:space="preserve">          "title":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0D741D3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patient AYUSH treatment: Expenses for Ayurveda, Unani, Siddha and Homeopathy (AYUSH) treatment only when the treatment has been undergone in a Government Hospital or in any Institute recognised by the Government and/or accredited by Quality Council of India/National Accreditation Board on Health upto Sum Insured"</w:t>
      </w:r>
    </w:p>
    <w:p w14:paraId="3A914E5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76985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BF722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68A8074"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 Cover: Medical expenses incurred by you during your domiciliary hospitalisation upto Sum Insured.",</w:t>
      </w:r>
    </w:p>
    <w:p w14:paraId="3A6ED6E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 Cover: Medical expenses incurred by you during your domiciliary hospitalisation upto Sum Insured."</w:t>
      </w:r>
    </w:p>
    <w:p w14:paraId="49364F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91F2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18784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2CBC916" w14:textId="77777777" w:rsidR="004A60B3" w:rsidRPr="004A60B3" w:rsidRDefault="004A60B3" w:rsidP="004A60B3">
      <w:pPr>
        <w:rPr>
          <w:rFonts w:ascii="Courier New" w:hAnsi="Courier New"/>
          <w:sz w:val="16"/>
        </w:rPr>
      </w:pPr>
      <w:r w:rsidRPr="004A60B3">
        <w:rPr>
          <w:rFonts w:ascii="Courier New" w:hAnsi="Courier New"/>
          <w:sz w:val="16"/>
        </w:rPr>
        <w:t xml:space="preserve">          "title": "Donor Expenses: Hospitalisation expenses, as incurred by the organ donor for undergoing organ transplant surgery for your use, are covered upto Sum Insured.",</w:t>
      </w:r>
    </w:p>
    <w:p w14:paraId="4EEE23C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"Donor Expenses: Hospitalisation expenses, as incurred by the organ donor for undergoing organ transplant surgery for your use, are covered upto Sum Insured."</w:t>
      </w:r>
    </w:p>
    <w:p w14:paraId="20DFCB3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838D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D406B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211E4E8" w14:textId="77777777" w:rsidR="004A60B3" w:rsidRPr="004A60B3" w:rsidRDefault="004A60B3" w:rsidP="004A60B3">
      <w:pPr>
        <w:rPr>
          <w:rFonts w:ascii="Courier New" w:hAnsi="Courier New"/>
          <w:sz w:val="16"/>
        </w:rPr>
      </w:pPr>
      <w:r w:rsidRPr="004A60B3">
        <w:rPr>
          <w:rFonts w:ascii="Courier New" w:hAnsi="Courier New"/>
          <w:sz w:val="16"/>
        </w:rPr>
        <w:t xml:space="preserve">          "title": "Pre &amp; Post Hospitalisation: Medical expenses incurred by you, immediately up to 60 days before and up to 90 days after your hospitalisation covered upto Sum Insured",</w:t>
      </w:r>
    </w:p>
    <w:p w14:paraId="738776F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&amp; Post Hospitalisation: Medical expenses incurred by you, immediately up to 60 days before and up to 90 days after your hospitalisation covered upto Sum Insured"</w:t>
      </w:r>
    </w:p>
    <w:p w14:paraId="2EECB88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6FED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EAEB4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9500BE2" w14:textId="77777777" w:rsidR="004A60B3" w:rsidRPr="004A60B3" w:rsidRDefault="004A60B3" w:rsidP="004A60B3">
      <w:pPr>
        <w:rPr>
          <w:rFonts w:ascii="Courier New" w:hAnsi="Courier New"/>
          <w:sz w:val="16"/>
        </w:rPr>
      </w:pPr>
      <w:r w:rsidRPr="004A60B3">
        <w:rPr>
          <w:rFonts w:ascii="Courier New" w:hAnsi="Courier New"/>
          <w:sz w:val="16"/>
        </w:rPr>
        <w:t xml:space="preserve">          "title": "Domestic Road Emergency Ambulance Cover: The reasonable and actual expenses up to 1% of your Sum Insured, maximum up to `5,000, incurred by you on availing an ambulance services offered by a Hospital/ambulance service provider in an emergency condition.",</w:t>
      </w:r>
    </w:p>
    <w:p w14:paraId="1EE4ACD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"Domestic Road Emergency Ambulance Cover: The reasonable and actual expenses up to 1% of your Sum Insured, maximum up to `5,000, incurred by you on availing an ambulance services offered by a Hospital/ambulance service provider in an emergency condition."</w:t>
      </w:r>
    </w:p>
    <w:p w14:paraId="45C6FEA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2545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F5CAE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E770DB6" w14:textId="77777777" w:rsidR="004A60B3" w:rsidRPr="004A60B3" w:rsidRDefault="004A60B3" w:rsidP="004A60B3">
      <w:pPr>
        <w:rPr>
          <w:rFonts w:ascii="Courier New" w:hAnsi="Courier New"/>
          <w:sz w:val="16"/>
        </w:rPr>
      </w:pPr>
      <w:r w:rsidRPr="004A60B3">
        <w:rPr>
          <w:rFonts w:ascii="Courier New" w:hAnsi="Courier New"/>
          <w:sz w:val="16"/>
        </w:rPr>
        <w:t xml:space="preserve">          "title": "Reset Benefit: For plans with deductible of `3 lakhs and above, we shall reset up to 100% of the Sum Insured once in a policy year in case the Sum Insured including accrued Additional Sum Insured (if any) is insufficient due to previous claims in that policy year.",</w:t>
      </w:r>
    </w:p>
    <w:p w14:paraId="4855E5B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"Reset Benefit: For plans with deductible of `3 lakhs and above, we shall reset up to 100% of the Sum Insured once in a policy year in case the Sum Insured including accrued Additional Sum Insured (if any) is insufficient due to previous claims in that policy year."</w:t>
      </w:r>
    </w:p>
    <w:p w14:paraId="2259AA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F617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F622D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0A40673" w14:textId="77777777" w:rsidR="004A60B3" w:rsidRPr="004A60B3" w:rsidRDefault="004A60B3" w:rsidP="004A60B3">
      <w:pPr>
        <w:rPr>
          <w:rFonts w:ascii="Courier New" w:hAnsi="Courier New"/>
          <w:sz w:val="16"/>
        </w:rPr>
      </w:pPr>
      <w:r w:rsidRPr="004A60B3">
        <w:rPr>
          <w:rFonts w:ascii="Courier New" w:hAnsi="Courier New"/>
          <w:sz w:val="16"/>
        </w:rPr>
        <w:t xml:space="preserve">          "title": "Relationships covered: Self, spouse, dependent children, brother, sister, dependent parent, grandparents, grandchildren, mother-in-law, father-in-law, son-in-law, daughter-in-law, dependent brother-in-law and dependent sister-in-law",</w:t>
      </w:r>
    </w:p>
    <w:p w14:paraId="1F9829E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"Relationships covered: Self, spouse, dependent children, brother, sister, dependent parent, grandparents, grandchildren, mother-in-law, father-in-law, son-in-law, daughter-in-law, dependent brother-in-law and dependent sister-in-law"</w:t>
      </w:r>
    </w:p>
    <w:p w14:paraId="2B8CE2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D769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F4882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17851F" w14:textId="77777777" w:rsidR="004A60B3" w:rsidRPr="004A60B3" w:rsidRDefault="004A60B3" w:rsidP="004A60B3">
      <w:pPr>
        <w:rPr>
          <w:rFonts w:ascii="Courier New" w:hAnsi="Courier New"/>
          <w:sz w:val="16"/>
        </w:rPr>
      </w:pPr>
      <w:r w:rsidRPr="004A60B3">
        <w:rPr>
          <w:rFonts w:ascii="Courier New" w:hAnsi="Courier New"/>
          <w:sz w:val="16"/>
        </w:rPr>
        <w:t xml:space="preserve">          "title": "Wellness Program: Wellness program intends to promote, incentivize and reward you for your healthy behavior through various wellness services. All the wellness activities as mentioned below make you earn wellness points which will be tracked by us",</w:t>
      </w:r>
    </w:p>
    <w:p w14:paraId="015AF16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"Wellness Program: Wellness program intends to promote, incentivize and reward you for your healthy behavior through various wellness services. All the wellness activities as mentioned below make you earn wellness points which will be tracked by us"</w:t>
      </w:r>
    </w:p>
    <w:p w14:paraId="18EA8D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4ACA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50C1A3"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46216D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83ADB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AB0B6F" w14:textId="77777777" w:rsidR="004A60B3" w:rsidRPr="004A60B3" w:rsidRDefault="004A60B3" w:rsidP="004A60B3">
      <w:pPr>
        <w:rPr>
          <w:rFonts w:ascii="Courier New" w:hAnsi="Courier New"/>
          <w:sz w:val="16"/>
        </w:rPr>
      </w:pPr>
      <w:r w:rsidRPr="004A60B3">
        <w:rPr>
          <w:rFonts w:ascii="Courier New" w:hAnsi="Courier New"/>
          <w:sz w:val="16"/>
        </w:rPr>
        <w:t xml:space="preserve">          "title": "DEDUCTIBLE",</w:t>
      </w:r>
    </w:p>
    <w:p w14:paraId="1DE27A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"DEDUCTIBLE"</w:t>
      </w:r>
    </w:p>
    <w:p w14:paraId="1487AC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FE5D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5A420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1A2DE67"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w:t>
      </w:r>
    </w:p>
    <w:p w14:paraId="403AFE8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w:t>
      </w:r>
    </w:p>
    <w:p w14:paraId="3243EE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1883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75614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820D0DB"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30 DAYS WAITING PERIOD",</w:t>
      </w:r>
    </w:p>
    <w:p w14:paraId="2DF93E0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30 DAYS WAITING PERIOD"</w:t>
      </w:r>
    </w:p>
    <w:p w14:paraId="4DCD253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18F8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F40BB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77148E4" w14:textId="77777777" w:rsidR="004A60B3" w:rsidRPr="004A60B3" w:rsidRDefault="004A60B3" w:rsidP="004A60B3">
      <w:pPr>
        <w:rPr>
          <w:rFonts w:ascii="Courier New" w:hAnsi="Courier New"/>
          <w:sz w:val="16"/>
        </w:rPr>
      </w:pPr>
      <w:r w:rsidRPr="004A60B3">
        <w:rPr>
          <w:rFonts w:ascii="Courier New" w:hAnsi="Courier New"/>
          <w:sz w:val="16"/>
        </w:rPr>
        <w:t xml:space="preserve">          "title": "PRE -EXISTING DISEASE WAITING PERIOD",</w:t>
      </w:r>
    </w:p>
    <w:p w14:paraId="2006002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-EXISTING DISEASE WAITING PERIOD"</w:t>
      </w:r>
    </w:p>
    <w:p w14:paraId="2140FA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DB2B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109A7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303DA1E" w14:textId="77777777" w:rsidR="004A60B3" w:rsidRPr="004A60B3" w:rsidRDefault="004A60B3" w:rsidP="004A60B3">
      <w:pPr>
        <w:rPr>
          <w:rFonts w:ascii="Courier New" w:hAnsi="Courier New"/>
          <w:sz w:val="16"/>
        </w:rPr>
      </w:pPr>
      <w:r w:rsidRPr="004A60B3">
        <w:rPr>
          <w:rFonts w:ascii="Courier New" w:hAnsi="Courier New"/>
          <w:sz w:val="16"/>
        </w:rPr>
        <w:t xml:space="preserve">          "title": "FIRST 2 YEAR EXCLUSIONS (SPECIFIC WAITING PERIOD)",</w:t>
      </w:r>
    </w:p>
    <w:p w14:paraId="55D3A4F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"FIRST 2 YEAR EXCLUSIONS (SPECIFIC WAITING PERIOD)"</w:t>
      </w:r>
    </w:p>
    <w:p w14:paraId="336C591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A1CA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CF404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CE11126"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EXCLUSION",</w:t>
      </w:r>
    </w:p>
    <w:p w14:paraId="715BAB4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EXCLUSION"</w:t>
      </w:r>
    </w:p>
    <w:p w14:paraId="64C7BAA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5D4FB6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27FABB"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56CAB0B9"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38EA8C6A"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191984DE"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030B01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4A542E"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368C489F"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ECAD96C"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0703E006"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3AB60D36" w14:textId="77777777" w:rsidR="004A60B3" w:rsidRPr="004A60B3" w:rsidRDefault="004A60B3" w:rsidP="004A60B3">
      <w:pPr>
        <w:rPr>
          <w:rFonts w:ascii="Courier New" w:hAnsi="Courier New"/>
          <w:sz w:val="16"/>
        </w:rPr>
      </w:pPr>
      <w:r w:rsidRPr="004A60B3">
        <w:rPr>
          <w:rFonts w:ascii="Courier New" w:hAnsi="Courier New"/>
          <w:sz w:val="16"/>
        </w:rPr>
        <w:t xml:space="preserve">          "deductible": 500000,</w:t>
      </w:r>
    </w:p>
    <w:p w14:paraId="7525B1F2" w14:textId="77777777" w:rsidR="004A60B3" w:rsidRPr="004A60B3" w:rsidRDefault="004A60B3" w:rsidP="004A60B3">
      <w:pPr>
        <w:rPr>
          <w:rFonts w:ascii="Courier New" w:hAnsi="Courier New"/>
          <w:sz w:val="16"/>
        </w:rPr>
      </w:pPr>
      <w:r w:rsidRPr="004A60B3">
        <w:rPr>
          <w:rFonts w:ascii="Courier New" w:hAnsi="Courier New"/>
          <w:sz w:val="16"/>
        </w:rPr>
        <w:t xml:space="preserve">          "premium": 1924,</w:t>
      </w:r>
    </w:p>
    <w:p w14:paraId="42288F3E"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290C20CE"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51534C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9DAC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E0D1F7"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15E3CD1F"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5F40D05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8473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5AE758"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526A0870"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"1011",</w:t>
      </w:r>
    </w:p>
    <w:p w14:paraId="48D29910" w14:textId="77777777" w:rsidR="004A60B3" w:rsidRPr="004A60B3" w:rsidRDefault="004A60B3" w:rsidP="004A60B3">
      <w:pPr>
        <w:rPr>
          <w:rFonts w:ascii="Courier New" w:hAnsi="Courier New"/>
          <w:sz w:val="16"/>
        </w:rPr>
      </w:pPr>
      <w:r w:rsidRPr="004A60B3">
        <w:rPr>
          <w:rFonts w:ascii="Courier New" w:hAnsi="Courier New"/>
          <w:sz w:val="16"/>
        </w:rPr>
        <w:t xml:space="preserve">        "name": "TATA AIG",</w:t>
      </w:r>
    </w:p>
    <w:p w14:paraId="5246D5A0" w14:textId="77777777" w:rsidR="004A60B3" w:rsidRPr="004A60B3" w:rsidRDefault="004A60B3" w:rsidP="004A60B3">
      <w:pPr>
        <w:rPr>
          <w:rFonts w:ascii="Courier New" w:hAnsi="Courier New"/>
          <w:sz w:val="16"/>
        </w:rPr>
      </w:pPr>
      <w:r w:rsidRPr="004A60B3">
        <w:rPr>
          <w:rFonts w:ascii="Courier New" w:hAnsi="Courier New"/>
          <w:sz w:val="16"/>
        </w:rPr>
        <w:t xml:space="preserve">        "logoUrl": "tata.png"</w:t>
      </w:r>
    </w:p>
    <w:p w14:paraId="027E3A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9D2F93"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0C36ED81" w14:textId="77777777" w:rsidR="004A60B3" w:rsidRPr="004A60B3" w:rsidRDefault="004A60B3" w:rsidP="004A60B3">
      <w:pPr>
        <w:rPr>
          <w:rFonts w:ascii="Courier New" w:hAnsi="Courier New"/>
          <w:sz w:val="16"/>
        </w:rPr>
      </w:pPr>
      <w:r w:rsidRPr="004A60B3">
        <w:rPr>
          <w:rFonts w:ascii="Courier New" w:hAnsi="Courier New"/>
          <w:sz w:val="16"/>
        </w:rPr>
        <w:t xml:space="preserve">        "planId": "195",</w:t>
      </w:r>
    </w:p>
    <w:p w14:paraId="324222D7" w14:textId="77777777" w:rsidR="004A60B3" w:rsidRPr="004A60B3" w:rsidRDefault="004A60B3" w:rsidP="004A60B3">
      <w:pPr>
        <w:rPr>
          <w:rFonts w:ascii="Courier New" w:hAnsi="Courier New"/>
          <w:sz w:val="16"/>
        </w:rPr>
      </w:pPr>
      <w:r w:rsidRPr="004A60B3">
        <w:rPr>
          <w:rFonts w:ascii="Courier New" w:hAnsi="Courier New"/>
          <w:sz w:val="16"/>
        </w:rPr>
        <w:t xml:space="preserve">        "name": "MediCare Plus",</w:t>
      </w:r>
    </w:p>
    <w:p w14:paraId="2E3F55B1"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"https://policyplanner.com/super-top-up/assets/super-top-up-brochure/tata-aig-super-top-up.pdf",</w:t>
      </w:r>
    </w:p>
    <w:p w14:paraId="4EC73AFF"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"https://policyplanner.com/super-top-up/assets/st-onePager/tata-medicare.jpeg"</w:t>
      </w:r>
    </w:p>
    <w:p w14:paraId="4C2F1E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AC5B1B"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5D2FF0AD"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1330FCD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"zone": null,</w:t>
      </w:r>
    </w:p>
    <w:p w14:paraId="59604501"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5D441818"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185D3DAB"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4C1380A4"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233B04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1FAC1A"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1C1A1D8A"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0EC0489"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6976C798"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0CD40B8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CB16CE"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3336B1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D250E"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2E9366EC"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67E047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2786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62DF57"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291EE4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41F7A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AC76091"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4DD087C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53F57C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B1CA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AF264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5CC04B"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6149EE2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6C4290D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BB117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9A1D8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6CBF2E"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78EF257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097C69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DB7F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C655E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1ADA2D00"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3EFD27C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10EAC6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DDFAD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EDD3C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5E2CE9E"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691D3BF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219278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1C235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839BC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0FB70AA"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091E080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60266E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6EBC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44518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3F97061"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5359112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1AF2FB4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9F8A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8E15B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2E40E6F"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220A82F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084EA1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8A5A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AD4D4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479C115"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3DF10FE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63FB0EF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7B01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F3E7E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6137EAC"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14EF87D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443A360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37102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3741DD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8AA4B66"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181B770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70B1FB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061F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00665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7627BA8"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282EBF6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24710D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1684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D5CAB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6CE5A9F"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0577499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4C4E4E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2BB2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7C4DF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1C8FAF1"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064FB82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3B58B0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815D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EE3BE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B7D7679"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0736BA1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598E66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FEAA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E3534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FD8368"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79A71FB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1B78C8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A1B42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D896880"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4B7AEE03"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4609B824"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7DEA08C1"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165EBF7D"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4BE4DD20"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2603EFBD"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"Available under Global Cover (10% extra premium)",</w:t>
      </w:r>
    </w:p>
    <w:p w14:paraId="0010FAB5"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266EAB73"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7EB42F5F"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2 claim-free years (1% of SI, max </w:t>
      </w:r>
      <w:r w:rsidRPr="004A60B3">
        <w:rPr>
          <w:rFonts w:ascii="Cambria Math" w:hAnsi="Cambria Math" w:cs="Cambria Math"/>
          <w:sz w:val="16"/>
        </w:rPr>
        <w:t>₹</w:t>
      </w:r>
      <w:r w:rsidRPr="004A60B3">
        <w:rPr>
          <w:rFonts w:ascii="Courier New" w:hAnsi="Courier New"/>
          <w:sz w:val="16"/>
        </w:rPr>
        <w:t>10,000)",</w:t>
      </w:r>
    </w:p>
    <w:p w14:paraId="618A39C2"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0ED6B70C"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5E390C97"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"50% per claim-free year, max 100% (optional instead of NCD).",</w:t>
      </w:r>
    </w:p>
    <w:p w14:paraId="4DA4F6C3"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for inpatient &amp; daycare AYUSH.",</w:t>
      </w:r>
    </w:p>
    <w:p w14:paraId="4C9B84FC"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"Covered",</w:t>
      </w:r>
    </w:p>
    <w:p w14:paraId="054991D7"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726C93DC"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4A7145F3"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"24 months",</w:t>
      </w:r>
    </w:p>
    <w:p w14:paraId="76954BD2"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5% | 3 yrs: 10%",</w:t>
      </w:r>
    </w:p>
    <w:p w14:paraId="588AC19B"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5E323CFC"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 under Consumables Benefit."</w:t>
      </w:r>
    </w:p>
    <w:p w14:paraId="485A7C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558C6F"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36F9616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19A50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ADCA86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6E354D5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0DE5A9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9F916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99175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E217465"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547B0FF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10208F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3415D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0535E17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F16A92D"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2365309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7C05D37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8E68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490287"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2BF2C2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11BBA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257EECD"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5270E3B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4FDDF5D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2D49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58023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859BBF0"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258BDCB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019F8C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E4E9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DE716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8B12734"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5F39C4D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46423D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38BB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7FF4D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CE126F0"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249F93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18EFB4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FAB4F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FE2FE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C811453"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5EF598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0EF028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4CB5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E23E8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86BAD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"Domiciliary Treatment",</w:t>
      </w:r>
    </w:p>
    <w:p w14:paraId="0CBA50C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62B99C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A7CD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79BE4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684B1B0"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2BA159E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68027F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DF85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15AC0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E757A23"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1BDB524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47F045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9A07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29BEA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B84DB13"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22D534C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68569E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FAE1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BBC13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9F0E1FA"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391A231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3AC0F9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2058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E821E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691035"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709F75B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307359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DA35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808DC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BCB320D"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3D4C101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2A12F7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BC80A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A0618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9CB6B17"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7BD8176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2C0710F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232E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A86E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92971B"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28BBAAF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429BB75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D5D2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05243F"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684C3E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0C8E9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CC735B6"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51644E7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102268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1463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30264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23A3D94"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2F5915E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07AB2A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77E47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85BE72"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5BE7DAE0"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68C4BDCE"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5EB28065"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00F4868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D88DE1"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71C7BF1D"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6FBA0B1"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E50620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"payablePremium": null,</w:t>
      </w:r>
    </w:p>
    <w:p w14:paraId="7CCD2ABC" w14:textId="77777777" w:rsidR="004A60B3" w:rsidRPr="004A60B3" w:rsidRDefault="004A60B3" w:rsidP="004A60B3">
      <w:pPr>
        <w:rPr>
          <w:rFonts w:ascii="Courier New" w:hAnsi="Courier New"/>
          <w:sz w:val="16"/>
        </w:rPr>
      </w:pPr>
      <w:r w:rsidRPr="004A60B3">
        <w:rPr>
          <w:rFonts w:ascii="Courier New" w:hAnsi="Courier New"/>
          <w:sz w:val="16"/>
        </w:rPr>
        <w:t xml:space="preserve">          "deductible": 200000,</w:t>
      </w:r>
    </w:p>
    <w:p w14:paraId="65ED7517" w14:textId="77777777" w:rsidR="004A60B3" w:rsidRPr="004A60B3" w:rsidRDefault="004A60B3" w:rsidP="004A60B3">
      <w:pPr>
        <w:rPr>
          <w:rFonts w:ascii="Courier New" w:hAnsi="Courier New"/>
          <w:sz w:val="16"/>
        </w:rPr>
      </w:pPr>
      <w:r w:rsidRPr="004A60B3">
        <w:rPr>
          <w:rFonts w:ascii="Courier New" w:hAnsi="Courier New"/>
          <w:sz w:val="16"/>
        </w:rPr>
        <w:t xml:space="preserve">          "premium": 4914,</w:t>
      </w:r>
    </w:p>
    <w:p w14:paraId="61B1EADD"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018C15A1"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76265F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375D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19242F"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0B8DCF55"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5A57A2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002D4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D607A2"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51EFC205"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"1011",</w:t>
      </w:r>
    </w:p>
    <w:p w14:paraId="75F31081" w14:textId="77777777" w:rsidR="004A60B3" w:rsidRPr="004A60B3" w:rsidRDefault="004A60B3" w:rsidP="004A60B3">
      <w:pPr>
        <w:rPr>
          <w:rFonts w:ascii="Courier New" w:hAnsi="Courier New"/>
          <w:sz w:val="16"/>
        </w:rPr>
      </w:pPr>
      <w:r w:rsidRPr="004A60B3">
        <w:rPr>
          <w:rFonts w:ascii="Courier New" w:hAnsi="Courier New"/>
          <w:sz w:val="16"/>
        </w:rPr>
        <w:t xml:space="preserve">        "name": "TATA AIG",</w:t>
      </w:r>
    </w:p>
    <w:p w14:paraId="08CD2B23" w14:textId="77777777" w:rsidR="004A60B3" w:rsidRPr="004A60B3" w:rsidRDefault="004A60B3" w:rsidP="004A60B3">
      <w:pPr>
        <w:rPr>
          <w:rFonts w:ascii="Courier New" w:hAnsi="Courier New"/>
          <w:sz w:val="16"/>
        </w:rPr>
      </w:pPr>
      <w:r w:rsidRPr="004A60B3">
        <w:rPr>
          <w:rFonts w:ascii="Courier New" w:hAnsi="Courier New"/>
          <w:sz w:val="16"/>
        </w:rPr>
        <w:t xml:space="preserve">        "logoUrl": "tata.png"</w:t>
      </w:r>
    </w:p>
    <w:p w14:paraId="41FCA45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3AB55E"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2B4C9D5C" w14:textId="77777777" w:rsidR="004A60B3" w:rsidRPr="004A60B3" w:rsidRDefault="004A60B3" w:rsidP="004A60B3">
      <w:pPr>
        <w:rPr>
          <w:rFonts w:ascii="Courier New" w:hAnsi="Courier New"/>
          <w:sz w:val="16"/>
        </w:rPr>
      </w:pPr>
      <w:r w:rsidRPr="004A60B3">
        <w:rPr>
          <w:rFonts w:ascii="Courier New" w:hAnsi="Courier New"/>
          <w:sz w:val="16"/>
        </w:rPr>
        <w:t xml:space="preserve">        "planId": "195",</w:t>
      </w:r>
    </w:p>
    <w:p w14:paraId="353D8D77" w14:textId="77777777" w:rsidR="004A60B3" w:rsidRPr="004A60B3" w:rsidRDefault="004A60B3" w:rsidP="004A60B3">
      <w:pPr>
        <w:rPr>
          <w:rFonts w:ascii="Courier New" w:hAnsi="Courier New"/>
          <w:sz w:val="16"/>
        </w:rPr>
      </w:pPr>
      <w:r w:rsidRPr="004A60B3">
        <w:rPr>
          <w:rFonts w:ascii="Courier New" w:hAnsi="Courier New"/>
          <w:sz w:val="16"/>
        </w:rPr>
        <w:t xml:space="preserve">        "name": "MediCare Plus",</w:t>
      </w:r>
    </w:p>
    <w:p w14:paraId="1568ED2B"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"https://policyplanner.com/super-top-up/assets/super-top-up-brochure/tata-aig-super-top-up.pdf",</w:t>
      </w:r>
    </w:p>
    <w:p w14:paraId="755F436A"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"https://policyplanner.com/super-top-up/assets/st-onePager/tata-medicare.jpeg"</w:t>
      </w:r>
    </w:p>
    <w:p w14:paraId="62AA2D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A321D1"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4E55185B"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1943533"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1DC9ACB6"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5CF38B05"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062934E8"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75DF65F2"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1656E1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181354"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1CAA31F8"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84BB044"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AB5EAE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000B33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5E76FDD"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5ABB3D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43F30F"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35D05C3E"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156F8F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E272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5E0218"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1E8343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B5549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37A0722"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3B706FA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637749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5A27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9C40D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070F4FE"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5873692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5E969F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839E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66363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B3A3E76"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247AF8F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1CAE6C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95C5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CE125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2A22A76"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7243B3B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2A51DB2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5059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8B4AC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4BFC313"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5BAB9E7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61EC4B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278C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50247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0E943E08"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681C66F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24A7C6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7A37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B75AE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F27A624"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4F1D727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37BD32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4EACF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4EFC9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23DEE60"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6CEE9C7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18F52E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0820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C484D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1286466"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75A07D7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28FAF5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A85E0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2D07E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958B20"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720732C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1933C2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AE0A7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D5A08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A7C0E37"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343A568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3D157CB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5F2B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104EC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AC0696"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7885627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30201F8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65D72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CFBE8F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724C72A"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78F946B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0E1B88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42B1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AE042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CE27E6C"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7818D3C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6B81F5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B138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E3BBB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BA44C4A"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190FAEB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09AF6C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D849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83292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7CEE275"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06D2972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57FE1F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053AD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AE91E9"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1E2068A5"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5C5B42FA"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34256423"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197F5B19"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45D69364"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53E13DD7"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"Available under Global Cover (10% extra premium)",</w:t>
      </w:r>
    </w:p>
    <w:p w14:paraId="030E4B22"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56650BA7"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7D7CD74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"Health Checkup": "Once every 2 claim-free years (1% of SI, max </w:t>
      </w:r>
      <w:r w:rsidRPr="004A60B3">
        <w:rPr>
          <w:rFonts w:ascii="Cambria Math" w:hAnsi="Cambria Math" w:cs="Cambria Math"/>
          <w:sz w:val="16"/>
        </w:rPr>
        <w:t>₹</w:t>
      </w:r>
      <w:r w:rsidRPr="004A60B3">
        <w:rPr>
          <w:rFonts w:ascii="Courier New" w:hAnsi="Courier New"/>
          <w:sz w:val="16"/>
        </w:rPr>
        <w:t>10,000)",</w:t>
      </w:r>
    </w:p>
    <w:p w14:paraId="395B3521"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7B11FC57"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7C0A8F23"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"50% per claim-free year, max 100% (optional instead of NCD).",</w:t>
      </w:r>
    </w:p>
    <w:p w14:paraId="3C222362"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for inpatient &amp; daycare AYUSH.",</w:t>
      </w:r>
    </w:p>
    <w:p w14:paraId="04B42F36"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"Covered",</w:t>
      </w:r>
    </w:p>
    <w:p w14:paraId="0F83DE79"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50FA6FBE"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329DB72C"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"24 months",</w:t>
      </w:r>
    </w:p>
    <w:p w14:paraId="6788E315"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5% | 3 yrs: 10%",</w:t>
      </w:r>
    </w:p>
    <w:p w14:paraId="097C7D24"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07D97FC2"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 under Consumables Benefit."</w:t>
      </w:r>
    </w:p>
    <w:p w14:paraId="3E06F9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992DFE"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0B862E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B304C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FCAE7B6"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16280B6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194A69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CD83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3DBB9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C52DFEE"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2265974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2E68AB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78BC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D2C34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A9AF128"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052279D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16A9EB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C9D88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8352DB"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420E89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C8788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FC58A39"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78546DB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"In-patient Benefits"</w:t>
      </w:r>
    </w:p>
    <w:p w14:paraId="5A0305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F0A3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AC691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3486DBF"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3CA722C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72EE50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8618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5D238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A297298"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531E2F0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47FED2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CCDA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DA8C3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1423010"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733AA90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2C7476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FB5B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F6900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8FFDE90"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0B0A36D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21E6D1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11AD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8263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EEFF761"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06F242C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16F937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D87C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3B5F3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5C1741D"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399044E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6EB0B0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76DDB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24EC3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5876E1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"AYUSH Benefit",</w:t>
      </w:r>
    </w:p>
    <w:p w14:paraId="579786A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6B1693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2A80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84EFF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7F746A7"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245E3FA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4EBD7C8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5E44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7A4BF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C221C5"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29965BF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085294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0D67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3C686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C7E8B63"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4DB64FD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66220D7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6BCC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8D3F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AB8689A"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6F91D37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4869FE7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54796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C1E0D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CDABCEC"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3E8E5B0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764756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BC9B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A427C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B96BC16"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30BA53B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772A3E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9AE6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78EB5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"excludes": [</w:t>
      </w:r>
    </w:p>
    <w:p w14:paraId="20E89E2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071CB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6E4C829"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11DF8B2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47EA7B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930A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0F12A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24B7A65"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24A3337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23FAD7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3462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A5635B"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78E16BF4"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7AF75DEF"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7EDB820C"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4618F9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2F2A4E"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7776BE9C"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217B636E"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5A23713"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0B278BA7" w14:textId="77777777" w:rsidR="004A60B3" w:rsidRPr="004A60B3" w:rsidRDefault="004A60B3" w:rsidP="004A60B3">
      <w:pPr>
        <w:rPr>
          <w:rFonts w:ascii="Courier New" w:hAnsi="Courier New"/>
          <w:sz w:val="16"/>
        </w:rPr>
      </w:pPr>
      <w:r w:rsidRPr="004A60B3">
        <w:rPr>
          <w:rFonts w:ascii="Courier New" w:hAnsi="Courier New"/>
          <w:sz w:val="16"/>
        </w:rPr>
        <w:t xml:space="preserve">          "deductible": 500000,</w:t>
      </w:r>
    </w:p>
    <w:p w14:paraId="07253E8B" w14:textId="77777777" w:rsidR="004A60B3" w:rsidRPr="004A60B3" w:rsidRDefault="004A60B3" w:rsidP="004A60B3">
      <w:pPr>
        <w:rPr>
          <w:rFonts w:ascii="Courier New" w:hAnsi="Courier New"/>
          <w:sz w:val="16"/>
        </w:rPr>
      </w:pPr>
      <w:r w:rsidRPr="004A60B3">
        <w:rPr>
          <w:rFonts w:ascii="Courier New" w:hAnsi="Courier New"/>
          <w:sz w:val="16"/>
        </w:rPr>
        <w:t xml:space="preserve">          "premium": 1797,</w:t>
      </w:r>
    </w:p>
    <w:p w14:paraId="3ADD08CD"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4CA7840D"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5181CF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126B7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B1D985"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66F2B7FA"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0888EA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A88E2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861B5F8"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078EE275"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"1011",</w:t>
      </w:r>
    </w:p>
    <w:p w14:paraId="0F92638C" w14:textId="77777777" w:rsidR="004A60B3" w:rsidRPr="004A60B3" w:rsidRDefault="004A60B3" w:rsidP="004A60B3">
      <w:pPr>
        <w:rPr>
          <w:rFonts w:ascii="Courier New" w:hAnsi="Courier New"/>
          <w:sz w:val="16"/>
        </w:rPr>
      </w:pPr>
      <w:r w:rsidRPr="004A60B3">
        <w:rPr>
          <w:rFonts w:ascii="Courier New" w:hAnsi="Courier New"/>
          <w:sz w:val="16"/>
        </w:rPr>
        <w:t xml:space="preserve">        "name": "TATA AIG",</w:t>
      </w:r>
    </w:p>
    <w:p w14:paraId="7E019872" w14:textId="77777777" w:rsidR="004A60B3" w:rsidRPr="004A60B3" w:rsidRDefault="004A60B3" w:rsidP="004A60B3">
      <w:pPr>
        <w:rPr>
          <w:rFonts w:ascii="Courier New" w:hAnsi="Courier New"/>
          <w:sz w:val="16"/>
        </w:rPr>
      </w:pPr>
      <w:r w:rsidRPr="004A60B3">
        <w:rPr>
          <w:rFonts w:ascii="Courier New" w:hAnsi="Courier New"/>
          <w:sz w:val="16"/>
        </w:rPr>
        <w:t xml:space="preserve">        "logoUrl": "tata.png"</w:t>
      </w:r>
    </w:p>
    <w:p w14:paraId="1E423C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0AB633"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2BFCC368" w14:textId="77777777" w:rsidR="004A60B3" w:rsidRPr="004A60B3" w:rsidRDefault="004A60B3" w:rsidP="004A60B3">
      <w:pPr>
        <w:rPr>
          <w:rFonts w:ascii="Courier New" w:hAnsi="Courier New"/>
          <w:sz w:val="16"/>
        </w:rPr>
      </w:pPr>
      <w:r w:rsidRPr="004A60B3">
        <w:rPr>
          <w:rFonts w:ascii="Courier New" w:hAnsi="Courier New"/>
          <w:sz w:val="16"/>
        </w:rPr>
        <w:t xml:space="preserve">        "planId": "195",</w:t>
      </w:r>
    </w:p>
    <w:p w14:paraId="1AE13072" w14:textId="77777777" w:rsidR="004A60B3" w:rsidRPr="004A60B3" w:rsidRDefault="004A60B3" w:rsidP="004A60B3">
      <w:pPr>
        <w:rPr>
          <w:rFonts w:ascii="Courier New" w:hAnsi="Courier New"/>
          <w:sz w:val="16"/>
        </w:rPr>
      </w:pPr>
      <w:r w:rsidRPr="004A60B3">
        <w:rPr>
          <w:rFonts w:ascii="Courier New" w:hAnsi="Courier New"/>
          <w:sz w:val="16"/>
        </w:rPr>
        <w:t xml:space="preserve">        "name": "MediCare Plus",</w:t>
      </w:r>
    </w:p>
    <w:p w14:paraId="4C0C39B7"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"https://policyplanner.com/super-top-up/assets/super-top-up-brochure/tata-aig-super-top-up.pdf",</w:t>
      </w:r>
    </w:p>
    <w:p w14:paraId="0C0EF315"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"https://policyplanner.com/super-top-up/assets/st-onePager/tata-medicare.jpeg"</w:t>
      </w:r>
    </w:p>
    <w:p w14:paraId="349018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0FEA49"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589BBDE5"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69D0F00D"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0F961837"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0C2BA244"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00FCCB98"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7D1B453B"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1A3BDF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F70256"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70215762"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A224901"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205795B0"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B1651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3286A7"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676462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190F56"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096E0C92"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5DE4E49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22BE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E713E7"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67F33DF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9C02C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124011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"In-patient Benefits",</w:t>
      </w:r>
    </w:p>
    <w:p w14:paraId="0D4A6CA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7B371D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6FF75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70DFA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B401C93"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3594FB4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2F77F4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E172C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FDBD2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74E27C2"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4C5805D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67E58E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8E47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6AF8F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7DCE9EE"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410701A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44D7A5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E403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5A76D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E8DF75C"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57577BC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52348F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63DF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7944B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E4CFFFB"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6B053D8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4316AC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E959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23379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8187699"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7D8A7DC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450856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E45A9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73FB5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67D2F90"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2B9678B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46A0B5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5E01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79D27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78B5FD8"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78E8A1A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0F8F83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B87A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3876C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8324B00"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5C73FF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690FCE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63E8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CF3A3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DFA87A9"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2F33332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5A3DB0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9FDF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4AE6F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78C2697"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66B14EE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3B2D3B9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545F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E2B7E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0B619A6"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3502AB0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42680E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FF22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E02D9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D41CF0C"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60B0ED5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7E8E886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14018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38A982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6FB7498"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67B4CB0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1DDE97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716F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DEDD1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9D58677"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7F94506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77DD83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FA02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410AA2"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6341A4CB"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685BE592"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28830C79"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46825027"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1049CBFA"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7A22E732"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"Available under Global Cover (10% extra premium)",</w:t>
      </w:r>
    </w:p>
    <w:p w14:paraId="280C5DE7"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7D7B409B"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7C6A6467"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2 claim-free years (1% of SI, max </w:t>
      </w:r>
      <w:r w:rsidRPr="004A60B3">
        <w:rPr>
          <w:rFonts w:ascii="Cambria Math" w:hAnsi="Cambria Math" w:cs="Cambria Math"/>
          <w:sz w:val="16"/>
        </w:rPr>
        <w:t>₹</w:t>
      </w:r>
      <w:r w:rsidRPr="004A60B3">
        <w:rPr>
          <w:rFonts w:ascii="Courier New" w:hAnsi="Courier New"/>
          <w:sz w:val="16"/>
        </w:rPr>
        <w:t>10,000)",</w:t>
      </w:r>
    </w:p>
    <w:p w14:paraId="189ACB6A"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057A6F10"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45036C37"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"50% per claim-free year, max 100% (optional instead of NCD).",</w:t>
      </w:r>
    </w:p>
    <w:p w14:paraId="2F5B44AF"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for inpatient &amp; daycare AYUSH.",</w:t>
      </w:r>
    </w:p>
    <w:p w14:paraId="5B66CB15"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"Covered",</w:t>
      </w:r>
    </w:p>
    <w:p w14:paraId="1189D8D9"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7050A5BE"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60F34A9B"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"24 months",</w:t>
      </w:r>
    </w:p>
    <w:p w14:paraId="7081FB64"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5% | 3 yrs: 10%",</w:t>
      </w:r>
    </w:p>
    <w:p w14:paraId="4596186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"Hospital Cash": "Not available.",</w:t>
      </w:r>
    </w:p>
    <w:p w14:paraId="2A33D30F"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 under Consumables Benefit."</w:t>
      </w:r>
    </w:p>
    <w:p w14:paraId="2134A88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32718C"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363B09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ED7CC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ED86124"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2E13782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3BF5FE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31A8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2795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48DF61B"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1527305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1B756A5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7D80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B4698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B414605"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722826D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096653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ADAA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6AF63B"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3C7520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67249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3F487E8"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470EA64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180DA0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E081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CFD98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8D7E1FC"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7D055C4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51B136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80F2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F50C7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2EC60A4"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31442F9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"Post-hospitalization"</w:t>
      </w:r>
    </w:p>
    <w:p w14:paraId="1FE2C70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F9B4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8AA5F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10EBB31"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5D30304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1CB9CA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8FB4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17792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90C4B5"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69D73C4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013058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C1A3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B5475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E7D9F94"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645FD09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4AD263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4806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35C2B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B7CB1F6"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59C41A6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533510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CC6B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3674A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A261632"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722E227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6EEC8F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373B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01263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522FE85"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2A8AEA3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2E47244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47A6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D5610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9F9243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"Second Opinion",</w:t>
      </w:r>
    </w:p>
    <w:p w14:paraId="65EFFCF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42C7A0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5273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298CA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A049A15"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4D980E2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5D6448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47283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DEB09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129F011"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30EB9A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598502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AB0A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AB84D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913A942"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3251269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6E41372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ECDE8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20DBE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FA0C2A5"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555827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31F816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8A04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EC908D"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10726CD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C6DC2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7F8D920"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60AE7E5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213272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5311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D7E27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D17EA0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297A504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5467B5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BA12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57DEC0"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60095180"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60888EF6"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71E1700C"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70945F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2BA3B9"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3034B3DE"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0E5264F"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21FB9CA9"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CB5D1E4" w14:textId="77777777" w:rsidR="004A60B3" w:rsidRPr="004A60B3" w:rsidRDefault="004A60B3" w:rsidP="004A60B3">
      <w:pPr>
        <w:rPr>
          <w:rFonts w:ascii="Courier New" w:hAnsi="Courier New"/>
          <w:sz w:val="16"/>
        </w:rPr>
      </w:pPr>
      <w:r w:rsidRPr="004A60B3">
        <w:rPr>
          <w:rFonts w:ascii="Courier New" w:hAnsi="Courier New"/>
          <w:sz w:val="16"/>
        </w:rPr>
        <w:t xml:space="preserve">          "deductible": 300000,</w:t>
      </w:r>
    </w:p>
    <w:p w14:paraId="7641F124" w14:textId="77777777" w:rsidR="004A60B3" w:rsidRPr="004A60B3" w:rsidRDefault="004A60B3" w:rsidP="004A60B3">
      <w:pPr>
        <w:rPr>
          <w:rFonts w:ascii="Courier New" w:hAnsi="Courier New"/>
          <w:sz w:val="16"/>
        </w:rPr>
      </w:pPr>
      <w:r w:rsidRPr="004A60B3">
        <w:rPr>
          <w:rFonts w:ascii="Courier New" w:hAnsi="Courier New"/>
          <w:sz w:val="16"/>
        </w:rPr>
        <w:t xml:space="preserve">          "premium": 3333,</w:t>
      </w:r>
    </w:p>
    <w:p w14:paraId="5ACCDFB2"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00AEA5FB"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47223A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26EE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9CCBA2"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493CF472"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427A972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056F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95AA3A"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7BB02E7C"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"1011",</w:t>
      </w:r>
    </w:p>
    <w:p w14:paraId="30F44CD3" w14:textId="77777777" w:rsidR="004A60B3" w:rsidRPr="004A60B3" w:rsidRDefault="004A60B3" w:rsidP="004A60B3">
      <w:pPr>
        <w:rPr>
          <w:rFonts w:ascii="Courier New" w:hAnsi="Courier New"/>
          <w:sz w:val="16"/>
        </w:rPr>
      </w:pPr>
      <w:r w:rsidRPr="004A60B3">
        <w:rPr>
          <w:rFonts w:ascii="Courier New" w:hAnsi="Courier New"/>
          <w:sz w:val="16"/>
        </w:rPr>
        <w:t xml:space="preserve">        "name": "TATA AIG",</w:t>
      </w:r>
    </w:p>
    <w:p w14:paraId="27340535" w14:textId="77777777" w:rsidR="004A60B3" w:rsidRPr="004A60B3" w:rsidRDefault="004A60B3" w:rsidP="004A60B3">
      <w:pPr>
        <w:rPr>
          <w:rFonts w:ascii="Courier New" w:hAnsi="Courier New"/>
          <w:sz w:val="16"/>
        </w:rPr>
      </w:pPr>
      <w:r w:rsidRPr="004A60B3">
        <w:rPr>
          <w:rFonts w:ascii="Courier New" w:hAnsi="Courier New"/>
          <w:sz w:val="16"/>
        </w:rPr>
        <w:t xml:space="preserve">        "logoUrl": "tata.png"</w:t>
      </w:r>
    </w:p>
    <w:p w14:paraId="11B891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BF481B"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753E28B2" w14:textId="77777777" w:rsidR="004A60B3" w:rsidRPr="004A60B3" w:rsidRDefault="004A60B3" w:rsidP="004A60B3">
      <w:pPr>
        <w:rPr>
          <w:rFonts w:ascii="Courier New" w:hAnsi="Courier New"/>
          <w:sz w:val="16"/>
        </w:rPr>
      </w:pPr>
      <w:r w:rsidRPr="004A60B3">
        <w:rPr>
          <w:rFonts w:ascii="Courier New" w:hAnsi="Courier New"/>
          <w:sz w:val="16"/>
        </w:rPr>
        <w:t xml:space="preserve">        "planId": "195",</w:t>
      </w:r>
    </w:p>
    <w:p w14:paraId="6CAC1C4A" w14:textId="77777777" w:rsidR="004A60B3" w:rsidRPr="004A60B3" w:rsidRDefault="004A60B3" w:rsidP="004A60B3">
      <w:pPr>
        <w:rPr>
          <w:rFonts w:ascii="Courier New" w:hAnsi="Courier New"/>
          <w:sz w:val="16"/>
        </w:rPr>
      </w:pPr>
      <w:r w:rsidRPr="004A60B3">
        <w:rPr>
          <w:rFonts w:ascii="Courier New" w:hAnsi="Courier New"/>
          <w:sz w:val="16"/>
        </w:rPr>
        <w:t xml:space="preserve">        "name": "MediCare Plus",</w:t>
      </w:r>
    </w:p>
    <w:p w14:paraId="21C624D1"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"https://policyplanner.com/super-top-up/assets/super-top-up-brochure/tata-aig-super-top-up.pdf",</w:t>
      </w:r>
    </w:p>
    <w:p w14:paraId="497F28F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"onePagerUrl": "https://policyplanner.com/super-top-up/assets/st-onePager/tata-medicare.jpeg"</w:t>
      </w:r>
    </w:p>
    <w:p w14:paraId="2E543B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6F9300"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03675CCB"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2F5F798A"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7CC679E5"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653F536E"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49708BEF"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7DB53C04"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2CCC70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0E1CA3"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4A6D7D78"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65733FC8"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162B7AC"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132CF7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0ECF6B"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363814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88FA16"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41EED3DE"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0242B6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51D8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EF196F"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09AF9C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12D66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B7FE5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3FA5300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3F30C0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5DA7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F9ACA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8620B3D"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14560B5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43FCC1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AA32F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73035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538B2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"Post-hospitalization",</w:t>
      </w:r>
    </w:p>
    <w:p w14:paraId="510F192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4B441A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C2F2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E654C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A506C7C"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4A5E780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252ECF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EC745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38305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FA3EB79"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7E8D67A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11CF7F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5F78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928E3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666F0CF"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0630EF5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1E5ADB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90C5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07D10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DEABEC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41A5ABD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0BBE1EE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B3C4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8FF53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BBFBF76"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4620E25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769800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5B8A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E314C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A16758"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47066C4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5C7449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38EED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30848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B590CA1"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1246514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2EAA0E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08A22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418DA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0E4378D"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7E340E0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2E0B6C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41CC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4B149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56091EF"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34CB4B7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761A72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A7EF7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9AAD6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FA338A"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1997EBA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743955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805C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64BB2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46C6656"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5D9EE0A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331D910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52A1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18D56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CBFD81D"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76D2A87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0A9719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C4DB0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149A4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96F68B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3211F76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764DBF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AA27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AB3A02"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0CDD3A98"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1E1D80DC"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6CE52EC4"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2F4013E9"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48488B1D"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220DBD97"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"Available under Global Cover (10% extra premium)",</w:t>
      </w:r>
    </w:p>
    <w:p w14:paraId="042F0C78"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1BFE1D6E"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7EBBC386"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2 claim-free years (1% of SI, max </w:t>
      </w:r>
      <w:r w:rsidRPr="004A60B3">
        <w:rPr>
          <w:rFonts w:ascii="Cambria Math" w:hAnsi="Cambria Math" w:cs="Cambria Math"/>
          <w:sz w:val="16"/>
        </w:rPr>
        <w:t>₹</w:t>
      </w:r>
      <w:r w:rsidRPr="004A60B3">
        <w:rPr>
          <w:rFonts w:ascii="Courier New" w:hAnsi="Courier New"/>
          <w:sz w:val="16"/>
        </w:rPr>
        <w:t>10,000)",</w:t>
      </w:r>
    </w:p>
    <w:p w14:paraId="0448DF39"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7AA844A0"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245DB3CD"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"50% per claim-free year, max 100% (optional instead of NCD).",</w:t>
      </w:r>
    </w:p>
    <w:p w14:paraId="39C774BF"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for inpatient &amp; daycare AYUSH.",</w:t>
      </w:r>
    </w:p>
    <w:p w14:paraId="33D6A2D9"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"Covered",</w:t>
      </w:r>
    </w:p>
    <w:p w14:paraId="4C32220B"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3A50D737"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4A5D1CF1"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"24 months",</w:t>
      </w:r>
    </w:p>
    <w:p w14:paraId="712C19B9"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5% | 3 yrs: 10%",</w:t>
      </w:r>
    </w:p>
    <w:p w14:paraId="43E3B5AF"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11BDCE92"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 under Consumables Benefit."</w:t>
      </w:r>
    </w:p>
    <w:p w14:paraId="39AA82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5452A1"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06F2C1D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03C07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CFB106F"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76B25A8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3348A0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35A6CF"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94CF91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8FDA3EE"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7586A57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4987D0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4E17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DDC0F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640CD12"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2F0829B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67354D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DF00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1010D6"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4362BF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67046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21E1EE"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5BE5258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00DC88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7235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8A6EE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0CC872A"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516A3B2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736D6D9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12FD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8D122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DFF0498"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0B5FF03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7A8E71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AEA6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3439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6837F44"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5DB64BD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35874A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5209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50493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164B4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"Organ Donor",</w:t>
      </w:r>
    </w:p>
    <w:p w14:paraId="6951C8E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0194A9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2CB3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F8572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234D514"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7FDF2C8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2FBCA6E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5B3C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3DA14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D61BFD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5A0996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3CD1A0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FF46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3E5E2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FAED6BC"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6170B89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3C6698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EDB0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8D290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D6CF572"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0810FDD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0EE607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C90B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BC699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2AE08D"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42F56B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5C202A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1014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F6989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7491EAC"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1B2A4DF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40FE51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793D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301ABF"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D7EB7FA"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7164BA3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40482D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0E152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4E4CF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DEA6FDF"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05D2B24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7F0F0A3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07BC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D51A6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863F702"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4E07C3A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1AEA5C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FCAA5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1FEA88"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3E7520D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79FC9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8DB61C8"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3342E8F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28F0CF4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4CDE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0BB8D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DBFA2B8"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7BD23BA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4B47EC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3F71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EF2716"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06BB2B39"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5575CDF9"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236BA00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"premiumOptions": [</w:t>
      </w:r>
    </w:p>
    <w:p w14:paraId="72E5F1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80AC5A"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3561033D"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65C60F74"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A4BBC3D"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6816DF7" w14:textId="77777777" w:rsidR="004A60B3" w:rsidRPr="004A60B3" w:rsidRDefault="004A60B3" w:rsidP="004A60B3">
      <w:pPr>
        <w:rPr>
          <w:rFonts w:ascii="Courier New" w:hAnsi="Courier New"/>
          <w:sz w:val="16"/>
        </w:rPr>
      </w:pPr>
      <w:r w:rsidRPr="004A60B3">
        <w:rPr>
          <w:rFonts w:ascii="Courier New" w:hAnsi="Courier New"/>
          <w:sz w:val="16"/>
        </w:rPr>
        <w:t xml:space="preserve">          "deductible": 1500000,</w:t>
      </w:r>
    </w:p>
    <w:p w14:paraId="6E6475AB" w14:textId="77777777" w:rsidR="004A60B3" w:rsidRPr="004A60B3" w:rsidRDefault="004A60B3" w:rsidP="004A60B3">
      <w:pPr>
        <w:rPr>
          <w:rFonts w:ascii="Courier New" w:hAnsi="Courier New"/>
          <w:sz w:val="16"/>
        </w:rPr>
      </w:pPr>
      <w:r w:rsidRPr="004A60B3">
        <w:rPr>
          <w:rFonts w:ascii="Courier New" w:hAnsi="Courier New"/>
          <w:sz w:val="16"/>
        </w:rPr>
        <w:t xml:space="preserve">          "premium": 1268,</w:t>
      </w:r>
    </w:p>
    <w:p w14:paraId="1F031244"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53E078D1"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6587DA0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C3C17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E1CF4B"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40DA3AA6"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0F08DA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ABC0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0B5443"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6EAC56A5"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"1011",</w:t>
      </w:r>
    </w:p>
    <w:p w14:paraId="6484DCA5" w14:textId="77777777" w:rsidR="004A60B3" w:rsidRPr="004A60B3" w:rsidRDefault="004A60B3" w:rsidP="004A60B3">
      <w:pPr>
        <w:rPr>
          <w:rFonts w:ascii="Courier New" w:hAnsi="Courier New"/>
          <w:sz w:val="16"/>
        </w:rPr>
      </w:pPr>
      <w:r w:rsidRPr="004A60B3">
        <w:rPr>
          <w:rFonts w:ascii="Courier New" w:hAnsi="Courier New"/>
          <w:sz w:val="16"/>
        </w:rPr>
        <w:t xml:space="preserve">        "name": "TATA AIG",</w:t>
      </w:r>
    </w:p>
    <w:p w14:paraId="58118493" w14:textId="77777777" w:rsidR="004A60B3" w:rsidRPr="004A60B3" w:rsidRDefault="004A60B3" w:rsidP="004A60B3">
      <w:pPr>
        <w:rPr>
          <w:rFonts w:ascii="Courier New" w:hAnsi="Courier New"/>
          <w:sz w:val="16"/>
        </w:rPr>
      </w:pPr>
      <w:r w:rsidRPr="004A60B3">
        <w:rPr>
          <w:rFonts w:ascii="Courier New" w:hAnsi="Courier New"/>
          <w:sz w:val="16"/>
        </w:rPr>
        <w:t xml:space="preserve">        "logoUrl": "tata.png"</w:t>
      </w:r>
    </w:p>
    <w:p w14:paraId="3317E5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BB01E9"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3F45077C" w14:textId="77777777" w:rsidR="004A60B3" w:rsidRPr="004A60B3" w:rsidRDefault="004A60B3" w:rsidP="004A60B3">
      <w:pPr>
        <w:rPr>
          <w:rFonts w:ascii="Courier New" w:hAnsi="Courier New"/>
          <w:sz w:val="16"/>
        </w:rPr>
      </w:pPr>
      <w:r w:rsidRPr="004A60B3">
        <w:rPr>
          <w:rFonts w:ascii="Courier New" w:hAnsi="Courier New"/>
          <w:sz w:val="16"/>
        </w:rPr>
        <w:t xml:space="preserve">        "planId": "195",</w:t>
      </w:r>
    </w:p>
    <w:p w14:paraId="563CF098" w14:textId="77777777" w:rsidR="004A60B3" w:rsidRPr="004A60B3" w:rsidRDefault="004A60B3" w:rsidP="004A60B3">
      <w:pPr>
        <w:rPr>
          <w:rFonts w:ascii="Courier New" w:hAnsi="Courier New"/>
          <w:sz w:val="16"/>
        </w:rPr>
      </w:pPr>
      <w:r w:rsidRPr="004A60B3">
        <w:rPr>
          <w:rFonts w:ascii="Courier New" w:hAnsi="Courier New"/>
          <w:sz w:val="16"/>
        </w:rPr>
        <w:t xml:space="preserve">        "name": "MediCare Plus",</w:t>
      </w:r>
    </w:p>
    <w:p w14:paraId="7AE6DB2B"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"https://policyplanner.com/super-top-up/assets/super-top-up-brochure/tata-aig-super-top-up.pdf",</w:t>
      </w:r>
    </w:p>
    <w:p w14:paraId="05730CAA"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"https://policyplanner.com/super-top-up/assets/st-onePager/tata-medicare.jpeg"</w:t>
      </w:r>
    </w:p>
    <w:p w14:paraId="29B99B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A13423"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535A01A6"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EFE1C77"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3596CEEF"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758D6829"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4CE1D5B8"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0ED0D22F"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7C1BFC7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58B20FB7"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4211C442"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EA2FD94"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0DE6FC4C"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7169A7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576C83"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1DEAE6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9337C0"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45CE97AB"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219D499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1C46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D100A5"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021275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35C57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EE48AF8"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60B433C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7C33DB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7B4E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77A6C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6461328"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7959D0D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05AD330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8C52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350F9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8A3331F"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37ED195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1DF2BA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F84F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0E2AA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2872402"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157D24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7CE6E4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E2D33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CD149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4E9B75CA"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3D02A22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291439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DC2F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2209F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5E5EBD4"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0094F15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6CFB81D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B079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22028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BC8D8F3"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Dental Treatment",</w:t>
      </w:r>
    </w:p>
    <w:p w14:paraId="1337DA8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60C7A8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8A35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42F46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6A6D535"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694E182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7401C8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80DC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A3823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8C70E02"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07714C0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207D89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04296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B5857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CE551E"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1DA4116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3A3D5EE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6EE2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E4773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BDE07B"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7D59994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715B689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C8D45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65877D0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9D34FF4"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5AAF0D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089825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E5554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059AC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E1076AC"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08A59A4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541C37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8D4C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B366D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97DA219"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53C057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14FAC7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D61B8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EB113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0003889"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738593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666EA9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6BAC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BF53D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DFFDE22"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7BF98A5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2F3C99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D5B2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3366EB"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1E000C55"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02E5CCE2" w14:textId="77777777" w:rsidR="004A60B3" w:rsidRPr="004A60B3" w:rsidRDefault="004A60B3" w:rsidP="004A60B3">
      <w:pPr>
        <w:rPr>
          <w:rFonts w:ascii="Courier New" w:hAnsi="Courier New"/>
          <w:sz w:val="16"/>
        </w:rPr>
      </w:pPr>
      <w:r w:rsidRPr="004A60B3">
        <w:rPr>
          <w:rFonts w:ascii="Courier New" w:hAnsi="Courier New"/>
          <w:sz w:val="16"/>
        </w:rPr>
        <w:t xml:space="preserve">        "ICU Limit": "Covered up to Sum Insured.",</w:t>
      </w:r>
    </w:p>
    <w:p w14:paraId="44F1AFD3"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06F3149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"Post Hospitalization": "90 days",</w:t>
      </w:r>
    </w:p>
    <w:p w14:paraId="366899CD"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65E11DDE"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"Available under Global Cover (10% extra premium)",</w:t>
      </w:r>
    </w:p>
    <w:p w14:paraId="0843CA08"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2BAA5C77"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41AA069D"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2 claim-free years (1% of SI, max </w:t>
      </w:r>
      <w:r w:rsidRPr="004A60B3">
        <w:rPr>
          <w:rFonts w:ascii="Cambria Math" w:hAnsi="Cambria Math" w:cs="Cambria Math"/>
          <w:sz w:val="16"/>
        </w:rPr>
        <w:t>₹</w:t>
      </w:r>
      <w:r w:rsidRPr="004A60B3">
        <w:rPr>
          <w:rFonts w:ascii="Courier New" w:hAnsi="Courier New"/>
          <w:sz w:val="16"/>
        </w:rPr>
        <w:t>10,000)",</w:t>
      </w:r>
    </w:p>
    <w:p w14:paraId="32CC9685"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6DB72BDA"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271A4B99"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"50% per claim-free year, max 100% (optional instead of NCD).",</w:t>
      </w:r>
    </w:p>
    <w:p w14:paraId="36D2FABC"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 for inpatient &amp; daycare AYUSH.",</w:t>
      </w:r>
    </w:p>
    <w:p w14:paraId="56E9C314"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"Covered",</w:t>
      </w:r>
    </w:p>
    <w:p w14:paraId="60EDCCBA"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1DD3DC15"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63AEC34E"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"24 months",</w:t>
      </w:r>
    </w:p>
    <w:p w14:paraId="42877196"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5% | 3 yrs: 10%",</w:t>
      </w:r>
    </w:p>
    <w:p w14:paraId="611D50B2"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3CADA843"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 under Consumables Benefit."</w:t>
      </w:r>
    </w:p>
    <w:p w14:paraId="6D1CE5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ABFD40"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491F34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21777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7F0F742"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124A6F7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4CA26BC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0D01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04B65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D3DF33"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52269F3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2EB5D15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2D262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1DE32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89F934D"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0CE2C5C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72CAC7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63A38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5184B414"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6AFD34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DEF4D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A638C49"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Benefits",</w:t>
      </w:r>
    </w:p>
    <w:p w14:paraId="78099E7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Benefits"</w:t>
      </w:r>
    </w:p>
    <w:p w14:paraId="241216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FCA8A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DF55F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1F237F4"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"Pre-hospitalization",</w:t>
      </w:r>
    </w:p>
    <w:p w14:paraId="5459673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"Pre-hospitalization"</w:t>
      </w:r>
    </w:p>
    <w:p w14:paraId="04D90E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098CF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7083A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277FE9B"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"Post-hospitalization",</w:t>
      </w:r>
    </w:p>
    <w:p w14:paraId="506F3EB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"Post-hospitalization"</w:t>
      </w:r>
    </w:p>
    <w:p w14:paraId="56C624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7F15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717C6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4BF451A"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78CAD8A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18E743B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1D4EF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6A6BB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3B3F2A0"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w:t>
      </w:r>
    </w:p>
    <w:p w14:paraId="696FAA1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w:t>
      </w:r>
    </w:p>
    <w:p w14:paraId="7BDDC0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3571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5AE3B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FDDD591"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Treatment",</w:t>
      </w:r>
    </w:p>
    <w:p w14:paraId="6C56F47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Treatment"</w:t>
      </w:r>
    </w:p>
    <w:p w14:paraId="5EED5C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FFFB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4EC45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5CF144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"In-patient Dental Treatment",</w:t>
      </w:r>
    </w:p>
    <w:p w14:paraId="744A878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Dental Treatment"</w:t>
      </w:r>
    </w:p>
    <w:p w14:paraId="6A3DBFF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FA98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B4DB2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247D15D"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Benefit",</w:t>
      </w:r>
    </w:p>
    <w:p w14:paraId="5837BC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Benefit"</w:t>
      </w:r>
    </w:p>
    <w:p w14:paraId="6D3AA0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21AC6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DFFBC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ECBE894"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Cover",</w:t>
      </w:r>
    </w:p>
    <w:p w14:paraId="0FA627F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Cover"</w:t>
      </w:r>
    </w:p>
    <w:p w14:paraId="745823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52AC6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AD265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7A59F1D" w14:textId="77777777" w:rsidR="004A60B3" w:rsidRPr="004A60B3" w:rsidRDefault="004A60B3" w:rsidP="004A60B3">
      <w:pPr>
        <w:rPr>
          <w:rFonts w:ascii="Courier New" w:hAnsi="Courier New"/>
          <w:sz w:val="16"/>
        </w:rPr>
      </w:pPr>
      <w:r w:rsidRPr="004A60B3">
        <w:rPr>
          <w:rFonts w:ascii="Courier New" w:hAnsi="Courier New"/>
          <w:sz w:val="16"/>
        </w:rPr>
        <w:t xml:space="preserve">          "title": "Second Opinion",</w:t>
      </w:r>
    </w:p>
    <w:p w14:paraId="57D619D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"Second Opinion"</w:t>
      </w:r>
    </w:p>
    <w:p w14:paraId="4BAB16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8D86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5A993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B4F6D9" w14:textId="77777777" w:rsidR="004A60B3" w:rsidRPr="004A60B3" w:rsidRDefault="004A60B3" w:rsidP="004A60B3">
      <w:pPr>
        <w:rPr>
          <w:rFonts w:ascii="Courier New" w:hAnsi="Courier New"/>
          <w:sz w:val="16"/>
        </w:rPr>
      </w:pPr>
      <w:r w:rsidRPr="004A60B3">
        <w:rPr>
          <w:rFonts w:ascii="Courier New" w:hAnsi="Courier New"/>
          <w:sz w:val="16"/>
        </w:rPr>
        <w:t xml:space="preserve">          "title": "Health Check-up",</w:t>
      </w:r>
    </w:p>
    <w:p w14:paraId="306EC63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"Health Check-up"</w:t>
      </w:r>
    </w:p>
    <w:p w14:paraId="24B5F3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5434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5D14B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DF0630F"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5A15013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72DD00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7904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A1ECD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08D52C" w14:textId="77777777" w:rsidR="004A60B3" w:rsidRPr="004A60B3" w:rsidRDefault="004A60B3" w:rsidP="004A60B3">
      <w:pPr>
        <w:rPr>
          <w:rFonts w:ascii="Courier New" w:hAnsi="Courier New"/>
          <w:sz w:val="16"/>
        </w:rPr>
      </w:pPr>
      <w:r w:rsidRPr="004A60B3">
        <w:rPr>
          <w:rFonts w:ascii="Courier New" w:hAnsi="Courier New"/>
          <w:sz w:val="16"/>
        </w:rPr>
        <w:t xml:space="preserve">          "title": "Consumables Benefit",</w:t>
      </w:r>
    </w:p>
    <w:p w14:paraId="04E6A84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"Consumables Benefit"</w:t>
      </w:r>
    </w:p>
    <w:p w14:paraId="1FD203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E800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6D88D8"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0E278437" w14:textId="77777777" w:rsidR="004A60B3" w:rsidRPr="004A60B3" w:rsidRDefault="004A60B3" w:rsidP="004A60B3">
      <w:pPr>
        <w:rPr>
          <w:rFonts w:ascii="Courier New" w:hAnsi="Courier New"/>
          <w:sz w:val="16"/>
        </w:rPr>
      </w:pPr>
      <w:r w:rsidRPr="004A60B3">
        <w:rPr>
          <w:rFonts w:ascii="Courier New" w:hAnsi="Courier New"/>
          <w:sz w:val="16"/>
        </w:rPr>
        <w:t xml:space="preserve">          "title": "Global Cover (Optional Cover)",</w:t>
      </w:r>
    </w:p>
    <w:p w14:paraId="1D07D8D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"Global Cover (Optional Cover)"</w:t>
      </w:r>
    </w:p>
    <w:p w14:paraId="5117A0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8499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F27CD3"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08AB60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97660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83266BA"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Exclusions: Alcoholic Pancreatitis. Investigation and Evaluation. Congenital External Diseases, Defects or Anomalies. Expenses related to the treatment for correction of eye sight due to refractive error less than 7.5 dioptres.",</w:t>
      </w:r>
    </w:p>
    <w:p w14:paraId="609B9FE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Exclusions: Alcoholic Pancreatitis. Investigation and Evaluation. Congenital External Diseases, Defects or Anomalies. Expenses related to the treatment for correction of eye sight due to refractive error less than 7.5 dioptres."</w:t>
      </w:r>
    </w:p>
    <w:p w14:paraId="4D52FC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BFA6F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740DC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141FEF7"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Exclusions: Treatment rendered by a Medical Practitioner which is outside his discipline. Intentional self-injury or attempted suicide while sane or insane. Any Insured Person attempting to commit a breach of law with criminal intent.",</w:t>
      </w:r>
    </w:p>
    <w:p w14:paraId="5BDEF18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Exclusions: Treatment rendered by a Medical Practitioner which is outside his discipline. Intentional self-injury or attempted suicide while sane or insane. Any Insured Person attempting to commit a breach of law with criminal intent."</w:t>
      </w:r>
    </w:p>
    <w:p w14:paraId="12E4401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7C01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3F8239"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707365AC"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161074B1"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105971DC"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5271CA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6AF3D1"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0C187ED5"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22C6660E"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3045F52A"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06DB0A14" w14:textId="77777777" w:rsidR="004A60B3" w:rsidRPr="004A60B3" w:rsidRDefault="004A60B3" w:rsidP="004A60B3">
      <w:pPr>
        <w:rPr>
          <w:rFonts w:ascii="Courier New" w:hAnsi="Courier New"/>
          <w:sz w:val="16"/>
        </w:rPr>
      </w:pPr>
      <w:r w:rsidRPr="004A60B3">
        <w:rPr>
          <w:rFonts w:ascii="Courier New" w:hAnsi="Courier New"/>
          <w:sz w:val="16"/>
        </w:rPr>
        <w:t xml:space="preserve">          "deductible": 2000000,</w:t>
      </w:r>
    </w:p>
    <w:p w14:paraId="1C1E4F20" w14:textId="77777777" w:rsidR="004A60B3" w:rsidRPr="004A60B3" w:rsidRDefault="004A60B3" w:rsidP="004A60B3">
      <w:pPr>
        <w:rPr>
          <w:rFonts w:ascii="Courier New" w:hAnsi="Courier New"/>
          <w:sz w:val="16"/>
        </w:rPr>
      </w:pPr>
      <w:r w:rsidRPr="004A60B3">
        <w:rPr>
          <w:rFonts w:ascii="Courier New" w:hAnsi="Courier New"/>
          <w:sz w:val="16"/>
        </w:rPr>
        <w:t xml:space="preserve">          "premium": 1205,</w:t>
      </w:r>
    </w:p>
    <w:p w14:paraId="51CE3865"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6F565640"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5E37D41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ED0D7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DD36CA"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5D8BCD1B"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574869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15E4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E9E0B3"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515E1376"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"1018",</w:t>
      </w:r>
    </w:p>
    <w:p w14:paraId="211D66F1" w14:textId="77777777" w:rsidR="004A60B3" w:rsidRPr="004A60B3" w:rsidRDefault="004A60B3" w:rsidP="004A60B3">
      <w:pPr>
        <w:rPr>
          <w:rFonts w:ascii="Courier New" w:hAnsi="Courier New"/>
          <w:sz w:val="16"/>
        </w:rPr>
      </w:pPr>
      <w:r w:rsidRPr="004A60B3">
        <w:rPr>
          <w:rFonts w:ascii="Courier New" w:hAnsi="Courier New"/>
          <w:sz w:val="16"/>
        </w:rPr>
        <w:t xml:space="preserve">        "name": "BAJAJ",</w:t>
      </w:r>
    </w:p>
    <w:p w14:paraId="0002F390" w14:textId="77777777" w:rsidR="004A60B3" w:rsidRPr="004A60B3" w:rsidRDefault="004A60B3" w:rsidP="004A60B3">
      <w:pPr>
        <w:rPr>
          <w:rFonts w:ascii="Courier New" w:hAnsi="Courier New"/>
          <w:sz w:val="16"/>
        </w:rPr>
      </w:pPr>
      <w:r w:rsidRPr="004A60B3">
        <w:rPr>
          <w:rFonts w:ascii="Courier New" w:hAnsi="Courier New"/>
          <w:sz w:val="16"/>
        </w:rPr>
        <w:t xml:space="preserve">        "logoUrl": "bajaj.svg"</w:t>
      </w:r>
    </w:p>
    <w:p w14:paraId="0C467D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542A6B"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42EBF421" w14:textId="77777777" w:rsidR="004A60B3" w:rsidRPr="004A60B3" w:rsidRDefault="004A60B3" w:rsidP="004A60B3">
      <w:pPr>
        <w:rPr>
          <w:rFonts w:ascii="Courier New" w:hAnsi="Courier New"/>
          <w:sz w:val="16"/>
        </w:rPr>
      </w:pPr>
      <w:r w:rsidRPr="004A60B3">
        <w:rPr>
          <w:rFonts w:ascii="Courier New" w:hAnsi="Courier New"/>
          <w:sz w:val="16"/>
        </w:rPr>
        <w:t xml:space="preserve">        "planId": "198",</w:t>
      </w:r>
    </w:p>
    <w:p w14:paraId="71016BA3" w14:textId="77777777" w:rsidR="004A60B3" w:rsidRPr="004A60B3" w:rsidRDefault="004A60B3" w:rsidP="004A60B3">
      <w:pPr>
        <w:rPr>
          <w:rFonts w:ascii="Courier New" w:hAnsi="Courier New"/>
          <w:sz w:val="16"/>
        </w:rPr>
      </w:pPr>
      <w:r w:rsidRPr="004A60B3">
        <w:rPr>
          <w:rFonts w:ascii="Courier New" w:hAnsi="Courier New"/>
          <w:sz w:val="16"/>
        </w:rPr>
        <w:t xml:space="preserve">        "name": "Extra Care Health Policy",</w:t>
      </w:r>
    </w:p>
    <w:p w14:paraId="5E8B4CF1"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"https://policyplanner.com/super-top-up/assets/super-top-up-brochure/Bajaj_Extra_Care_Plus_brochure.pdf",</w:t>
      </w:r>
    </w:p>
    <w:p w14:paraId="211395A4"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"https://policyplanner.com/super-top-up/assets/st-onePager/bajaj-extra-plus.jpeg"</w:t>
      </w:r>
    </w:p>
    <w:p w14:paraId="076071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E0831D"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5512A2A3"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46F61C69"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6AACAFC6"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7DE031A4"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1CDD644E"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745DC43F"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4C3EA2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F7190A"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37885453"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0417B6C5"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CCB430A"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3CD7953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8392B4"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139FE0A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7B2C27"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4B59D62B"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507A0F2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5A43B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938837"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0EDD6A6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4751F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E1FA60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2F3130B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0D268B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C6C3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3A779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C0A47A1"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516A9D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0221FE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239E3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7969F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EE30C28"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17565C2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671A4D8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1C72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5DD52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FC60245"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2A51DC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217751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7BC8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CA5A3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9F2B27D"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 The cost of the organ donor's medical care is covered in order to harvest the organ.",</w:t>
      </w:r>
    </w:p>
    <w:p w14:paraId="0EB6311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 The cost of the organ donor's medical care is covered in order to harvest the organ."</w:t>
      </w:r>
    </w:p>
    <w:p w14:paraId="7E8604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6248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8F418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19D1B149"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Benefits: Up to two births (after a 12-month waiting period), these benefits cover medical costs associated with pregnancy and childbirth, including difficulties and legal medical termination.",</w:t>
      </w:r>
    </w:p>
    <w:p w14:paraId="1C8AFDC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Benefits: Up to two births (after a 12-month waiting period), these benefits cover medical costs associated with pregnancy and childbirth, including difficulties and legal medical termination."</w:t>
      </w:r>
    </w:p>
    <w:p w14:paraId="1B37C2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21C3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51BB4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98983FB" w14:textId="77777777" w:rsidR="004A60B3" w:rsidRPr="004A60B3" w:rsidRDefault="004A60B3" w:rsidP="004A60B3">
      <w:pPr>
        <w:rPr>
          <w:rFonts w:ascii="Courier New" w:hAnsi="Courier New"/>
          <w:sz w:val="16"/>
        </w:rPr>
      </w:pPr>
      <w:r w:rsidRPr="004A60B3">
        <w:rPr>
          <w:rFonts w:ascii="Courier New" w:hAnsi="Courier New"/>
          <w:sz w:val="16"/>
        </w:rPr>
        <w:t xml:space="preserve">          "title": "Waiting Periods: Costs associated with any disease (except from accidents) that is diagnosed within the first thirty days of the policy's start date.",</w:t>
      </w:r>
    </w:p>
    <w:p w14:paraId="3B99061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"Waiting Periods: Costs associated with any disease (except from accidents) that is diagnosed within the first thirty days of the policy's start date."</w:t>
      </w:r>
    </w:p>
    <w:p w14:paraId="788B1B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AD25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77FC4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216DE5A"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and some specific illnesses/procedures are subject to a 12-month waiting period.",</w:t>
      </w:r>
    </w:p>
    <w:p w14:paraId="725D0E5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and some specific illnesses/procedures are subject to a 12-month waiting period."</w:t>
      </w:r>
    </w:p>
    <w:p w14:paraId="76FD06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F84B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700C5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0976D55" w14:textId="77777777" w:rsidR="004A60B3" w:rsidRPr="004A60B3" w:rsidRDefault="004A60B3" w:rsidP="004A60B3">
      <w:pPr>
        <w:rPr>
          <w:rFonts w:ascii="Courier New" w:hAnsi="Courier New"/>
          <w:sz w:val="16"/>
        </w:rPr>
      </w:pPr>
      <w:r w:rsidRPr="004A60B3">
        <w:rPr>
          <w:rFonts w:ascii="Courier New" w:hAnsi="Courier New"/>
          <w:sz w:val="16"/>
        </w:rPr>
        <w:t xml:space="preserve">          "title": "Ayurveda, yoga, unani, siddha, and homeopathy are examples of non-allopathic treatments that are not covered.",</w:t>
      </w:r>
    </w:p>
    <w:p w14:paraId="3C4A210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"Ayurveda, yoga, unani, siddha, and homeopathy are examples of non-allopathic treatments that are not covered."</w:t>
      </w:r>
    </w:p>
    <w:p w14:paraId="02E210D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ADC9C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22827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1F37E99" w14:textId="77777777" w:rsidR="004A60B3" w:rsidRPr="004A60B3" w:rsidRDefault="004A60B3" w:rsidP="004A60B3">
      <w:pPr>
        <w:rPr>
          <w:rFonts w:ascii="Courier New" w:hAnsi="Courier New"/>
          <w:sz w:val="16"/>
        </w:rPr>
      </w:pPr>
      <w:r w:rsidRPr="004A60B3">
        <w:rPr>
          <w:rFonts w:ascii="Courier New" w:hAnsi="Courier New"/>
          <w:sz w:val="16"/>
        </w:rPr>
        <w:t xml:space="preserve">          "title": "Burns, cancer, accidental physical injuries, and plastic and cosmetic procedures are not included.",</w:t>
      </w:r>
    </w:p>
    <w:p w14:paraId="654C80F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"Burns, cancer, accidental physical injuries, and plastic and cosmetic procedures are not included."</w:t>
      </w:r>
    </w:p>
    <w:p w14:paraId="42FD0F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43A8D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B05D0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7EE909E" w14:textId="77777777" w:rsidR="004A60B3" w:rsidRPr="004A60B3" w:rsidRDefault="004A60B3" w:rsidP="004A60B3">
      <w:pPr>
        <w:rPr>
          <w:rFonts w:ascii="Courier New" w:hAnsi="Courier New"/>
          <w:sz w:val="16"/>
        </w:rPr>
      </w:pPr>
      <w:r w:rsidRPr="004A60B3">
        <w:rPr>
          <w:rFonts w:ascii="Courier New" w:hAnsi="Courier New"/>
          <w:sz w:val="16"/>
        </w:rPr>
        <w:t xml:space="preserve">          "title": "Surgery or dental services are not covered.",</w:t>
      </w:r>
    </w:p>
    <w:p w14:paraId="762EDB0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"Surgery or dental services are not covered."</w:t>
      </w:r>
    </w:p>
    <w:p w14:paraId="7E953A56"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DEBE8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39FEE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1F5807F" w14:textId="77777777" w:rsidR="004A60B3" w:rsidRPr="004A60B3" w:rsidRDefault="004A60B3" w:rsidP="004A60B3">
      <w:pPr>
        <w:rPr>
          <w:rFonts w:ascii="Courier New" w:hAnsi="Courier New"/>
          <w:sz w:val="16"/>
        </w:rPr>
      </w:pPr>
      <w:r w:rsidRPr="004A60B3">
        <w:rPr>
          <w:rFonts w:ascii="Courier New" w:hAnsi="Courier New"/>
          <w:sz w:val="16"/>
        </w:rPr>
        <w:t xml:space="preserve">          "title": "Any ailment or disease brought on by using drugs, alcohol, or other addictive substances is not included.",</w:t>
      </w:r>
    </w:p>
    <w:p w14:paraId="324F5D0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"Any ailment or disease brought on by using drugs, alcohol, or other addictive substances is not included."</w:t>
      </w:r>
    </w:p>
    <w:p w14:paraId="29B0CE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DCBF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A6C81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A575B73" w14:textId="77777777" w:rsidR="004A60B3" w:rsidRPr="004A60B3" w:rsidRDefault="004A60B3" w:rsidP="004A60B3">
      <w:pPr>
        <w:rPr>
          <w:rFonts w:ascii="Courier New" w:hAnsi="Courier New"/>
          <w:sz w:val="16"/>
        </w:rPr>
      </w:pPr>
      <w:r w:rsidRPr="004A60B3">
        <w:rPr>
          <w:rFonts w:ascii="Courier New" w:hAnsi="Courier New"/>
          <w:sz w:val="16"/>
        </w:rPr>
        <w:t xml:space="preserve">          "title": "It does not cover the cost of eyewear, contact lenses, hearing aids, or any external prosthetic devices.",</w:t>
      </w:r>
    </w:p>
    <w:p w14:paraId="245C01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"It does not cover the cost of eyewear, contact lenses, hearing aids, or any external prosthetic devices."</w:t>
      </w:r>
    </w:p>
    <w:p w14:paraId="78BA0F5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EB31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E5644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4449B9D" w14:textId="77777777" w:rsidR="004A60B3" w:rsidRPr="004A60B3" w:rsidRDefault="004A60B3" w:rsidP="004A60B3">
      <w:pPr>
        <w:rPr>
          <w:rFonts w:ascii="Courier New" w:hAnsi="Courier New"/>
          <w:sz w:val="16"/>
        </w:rPr>
      </w:pPr>
      <w:r w:rsidRPr="004A60B3">
        <w:rPr>
          <w:rFonts w:ascii="Courier New" w:hAnsi="Courier New"/>
          <w:sz w:val="16"/>
        </w:rPr>
        <w:t xml:space="preserve">          "title": "The Extra Care Plus plan typically does not cover outpatient department (OPD) and domiciliary hospitalization costs.",</w:t>
      </w:r>
    </w:p>
    <w:p w14:paraId="571282C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 Extra Care Plus plan typically does not cover outpatient department (OPD) and domiciliary hospitalization costs."</w:t>
      </w:r>
    </w:p>
    <w:p w14:paraId="7C2F83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E401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1D10FC"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11217050"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Cover: (Guaranteed Cumulative Bonus, Unlimited Reinstatement of Base Sum Insured, Consumable Cover.)",</w:t>
      </w:r>
    </w:p>
    <w:p w14:paraId="4ADE5B9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Cover: (Guaranteed Cumulative Bonus, Unlimited Reinstatement of Base Sum Insured, Consumable Cover.)"</w:t>
      </w:r>
    </w:p>
    <w:p w14:paraId="4F6CA8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82EE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0240EA"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49811F02"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Cover: (Health Check-up and Vaccination)",</w:t>
      </w:r>
    </w:p>
    <w:p w14:paraId="798F6CE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Cover: (Health Check-up and Vaccination)"</w:t>
      </w:r>
    </w:p>
    <w:p w14:paraId="0E530B8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EE19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638C6E"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3D0F1A93"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077B3F3D" w14:textId="77777777" w:rsidR="004A60B3" w:rsidRPr="004A60B3" w:rsidRDefault="004A60B3" w:rsidP="004A60B3">
      <w:pPr>
        <w:rPr>
          <w:rFonts w:ascii="Courier New" w:hAnsi="Courier New"/>
          <w:sz w:val="16"/>
        </w:rPr>
      </w:pPr>
      <w:r w:rsidRPr="004A60B3">
        <w:rPr>
          <w:rFonts w:ascii="Courier New" w:hAnsi="Courier New"/>
          <w:sz w:val="16"/>
        </w:rPr>
        <w:t xml:space="preserve">        "ICU Limit": "ICU covered as part of inpatient expenses",</w:t>
      </w:r>
    </w:p>
    <w:p w14:paraId="1E35C5B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"Pre Hospitalization": "60 days",</w:t>
      </w:r>
    </w:p>
    <w:p w14:paraId="0FEF3DC0"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6820A5AC"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478096CB"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"Optional cover available",</w:t>
      </w:r>
    </w:p>
    <w:p w14:paraId="2B25C563"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6312200F"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"Not covered",</w:t>
      </w:r>
    </w:p>
    <w:p w14:paraId="4964C906"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3 years (</w:t>
      </w:r>
      <w:r w:rsidRPr="004A60B3">
        <w:rPr>
          <w:rFonts w:ascii="Cambria Math" w:hAnsi="Cambria Math" w:cs="Cambria Math"/>
          <w:sz w:val="16"/>
        </w:rPr>
        <w:t>₹</w:t>
      </w:r>
      <w:r w:rsidRPr="004A60B3">
        <w:rPr>
          <w:rFonts w:ascii="Courier New" w:hAnsi="Courier New"/>
          <w:sz w:val="16"/>
        </w:rPr>
        <w:t xml:space="preserve">1,000 single / </w:t>
      </w:r>
      <w:r w:rsidRPr="004A60B3">
        <w:rPr>
          <w:rFonts w:ascii="Cambria Math" w:hAnsi="Cambria Math" w:cs="Cambria Math"/>
          <w:sz w:val="16"/>
        </w:rPr>
        <w:t>₹</w:t>
      </w:r>
      <w:r w:rsidRPr="004A60B3">
        <w:rPr>
          <w:rFonts w:ascii="Courier New" w:hAnsi="Courier New"/>
          <w:sz w:val="16"/>
        </w:rPr>
        <w:t>2,000 floater)",</w:t>
      </w:r>
    </w:p>
    <w:p w14:paraId="3A80C266"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78AE8703"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5A7E74A0"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 NCB for Super Top-Up.",</w:t>
      </w:r>
    </w:p>
    <w:p w14:paraId="404D059A"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"Not covered.",</w:t>
      </w:r>
    </w:p>
    <w:p w14:paraId="65DCB8DD"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5FACE0E8"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063D1055"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"12 months list mentioned",</w:t>
      </w:r>
    </w:p>
    <w:p w14:paraId="6FA83D81"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"12 months list mentioned",</w:t>
      </w:r>
    </w:p>
    <w:p w14:paraId="244C79A6"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4% | 3 yrs: 8%",</w:t>
      </w:r>
    </w:p>
    <w:p w14:paraId="24E38B7B"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486AADAC"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"Not Covered"</w:t>
      </w:r>
    </w:p>
    <w:p w14:paraId="3F957D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0E6ECE"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75BDBB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C5DEC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00E956"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12046F0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4F24DA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EF9F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C4C11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9305FAD"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2FD3654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5BE0870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A88FD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A276A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3AEDF2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"Daycare Treatments: Pays for medical costs associated with surgeries and treatments that don't need a full day in the hospital.",</w:t>
      </w:r>
    </w:p>
    <w:p w14:paraId="26B49A8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799873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8B1C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D2F1B7"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268FBE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8E864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DC26E8B"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6717A40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10FCC9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C86A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B7607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8FCB56E"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11C9350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6F02F4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587E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04175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4FF70C3"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0695F01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412850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A8671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883DC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2B66290"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59F030C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6E8B8BD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7FCF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39142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CC6F1CF"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 The cost of the organ donor's medical care is covered in order to harvest the organ.",</w:t>
      </w:r>
    </w:p>
    <w:p w14:paraId="273783A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"Organ Donor Expenses: The cost of the organ donor's medical care is covered in order to harvest the organ."</w:t>
      </w:r>
    </w:p>
    <w:p w14:paraId="17C204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360E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CED7A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F348A19"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Benefits: Up to two births (after a 12-month waiting period), these benefits cover medical costs associated with pregnancy and childbirth, including difficulties and legal medical termination.",</w:t>
      </w:r>
    </w:p>
    <w:p w14:paraId="6DA2A5C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Benefits: Up to two births (after a 12-month waiting period), these benefits cover medical costs associated with pregnancy and childbirth, including difficulties and legal medical termination."</w:t>
      </w:r>
    </w:p>
    <w:p w14:paraId="13BF25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1CE7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D6E908"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41B69F5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0A9DE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0575DBD" w14:textId="77777777" w:rsidR="004A60B3" w:rsidRPr="004A60B3" w:rsidRDefault="004A60B3" w:rsidP="004A60B3">
      <w:pPr>
        <w:rPr>
          <w:rFonts w:ascii="Courier New" w:hAnsi="Courier New"/>
          <w:sz w:val="16"/>
        </w:rPr>
      </w:pPr>
      <w:r w:rsidRPr="004A60B3">
        <w:rPr>
          <w:rFonts w:ascii="Courier New" w:hAnsi="Courier New"/>
          <w:sz w:val="16"/>
        </w:rPr>
        <w:t xml:space="preserve">          "title": "Waiting Periods: Costs associated with any disease (except from accidents) that is diagnosed within the first thirty days of the policy's start date.",</w:t>
      </w:r>
    </w:p>
    <w:p w14:paraId="22B3DA7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"Waiting Periods: Costs associated with any disease (except from accidents) that is diagnosed within the first thirty days of the policy's start date."</w:t>
      </w:r>
    </w:p>
    <w:p w14:paraId="68D04F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947BD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5FEDE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43687FD"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and some specific illnesses/procedures are subject to a 12-month waiting period.",</w:t>
      </w:r>
    </w:p>
    <w:p w14:paraId="6B0BE34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and some specific illnesses/procedures are subject to a 12-month waiting period."</w:t>
      </w:r>
    </w:p>
    <w:p w14:paraId="421B0A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5DD7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2566A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6E096A6" w14:textId="77777777" w:rsidR="004A60B3" w:rsidRPr="004A60B3" w:rsidRDefault="004A60B3" w:rsidP="004A60B3">
      <w:pPr>
        <w:rPr>
          <w:rFonts w:ascii="Courier New" w:hAnsi="Courier New"/>
          <w:sz w:val="16"/>
        </w:rPr>
      </w:pPr>
      <w:r w:rsidRPr="004A60B3">
        <w:rPr>
          <w:rFonts w:ascii="Courier New" w:hAnsi="Courier New"/>
          <w:sz w:val="16"/>
        </w:rPr>
        <w:t xml:space="preserve">          "title": "Ayurveda, yoga, unani, siddha, and homeopathy are examples of non-allopathic treatments that are not covered.",</w:t>
      </w:r>
    </w:p>
    <w:p w14:paraId="710020B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"Ayurveda, yoga, unani, siddha, and homeopathy are examples of non-allopathic treatments that are not covered."</w:t>
      </w:r>
    </w:p>
    <w:p w14:paraId="2CF2FD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F77B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3F0CB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D81F4D" w14:textId="77777777" w:rsidR="004A60B3" w:rsidRPr="004A60B3" w:rsidRDefault="004A60B3" w:rsidP="004A60B3">
      <w:pPr>
        <w:rPr>
          <w:rFonts w:ascii="Courier New" w:hAnsi="Courier New"/>
          <w:sz w:val="16"/>
        </w:rPr>
      </w:pPr>
      <w:r w:rsidRPr="004A60B3">
        <w:rPr>
          <w:rFonts w:ascii="Courier New" w:hAnsi="Courier New"/>
          <w:sz w:val="16"/>
        </w:rPr>
        <w:t xml:space="preserve">          "title": "Burns, cancer, accidental physical injuries, and plastic and cosmetic procedures are not included.",</w:t>
      </w:r>
    </w:p>
    <w:p w14:paraId="3035A94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"Burns, cancer, accidental physical injuries, and plastic and cosmetic procedures are not included."</w:t>
      </w:r>
    </w:p>
    <w:p w14:paraId="15AAB71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513DF7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4F613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D50AE1A" w14:textId="77777777" w:rsidR="004A60B3" w:rsidRPr="004A60B3" w:rsidRDefault="004A60B3" w:rsidP="004A60B3">
      <w:pPr>
        <w:rPr>
          <w:rFonts w:ascii="Courier New" w:hAnsi="Courier New"/>
          <w:sz w:val="16"/>
        </w:rPr>
      </w:pPr>
      <w:r w:rsidRPr="004A60B3">
        <w:rPr>
          <w:rFonts w:ascii="Courier New" w:hAnsi="Courier New"/>
          <w:sz w:val="16"/>
        </w:rPr>
        <w:t xml:space="preserve">          "title": "Surgery or dental services are not covered.",</w:t>
      </w:r>
    </w:p>
    <w:p w14:paraId="4B340DB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"Surgery or dental services are not covered."</w:t>
      </w:r>
    </w:p>
    <w:p w14:paraId="26FED9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DBC0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719A0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72E80CB" w14:textId="77777777" w:rsidR="004A60B3" w:rsidRPr="004A60B3" w:rsidRDefault="004A60B3" w:rsidP="004A60B3">
      <w:pPr>
        <w:rPr>
          <w:rFonts w:ascii="Courier New" w:hAnsi="Courier New"/>
          <w:sz w:val="16"/>
        </w:rPr>
      </w:pPr>
      <w:r w:rsidRPr="004A60B3">
        <w:rPr>
          <w:rFonts w:ascii="Courier New" w:hAnsi="Courier New"/>
          <w:sz w:val="16"/>
        </w:rPr>
        <w:t xml:space="preserve">          "title": "Any ailment or disease brought on by using drugs, alcohol, or other addictive substances is not included.",</w:t>
      </w:r>
    </w:p>
    <w:p w14:paraId="1E0FB07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"Any ailment or disease brought on by using drugs, alcohol, or other addictive substances is not included."</w:t>
      </w:r>
    </w:p>
    <w:p w14:paraId="5AF141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6FC87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6AEE5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446BA1A" w14:textId="77777777" w:rsidR="004A60B3" w:rsidRPr="004A60B3" w:rsidRDefault="004A60B3" w:rsidP="004A60B3">
      <w:pPr>
        <w:rPr>
          <w:rFonts w:ascii="Courier New" w:hAnsi="Courier New"/>
          <w:sz w:val="16"/>
        </w:rPr>
      </w:pPr>
      <w:r w:rsidRPr="004A60B3">
        <w:rPr>
          <w:rFonts w:ascii="Courier New" w:hAnsi="Courier New"/>
          <w:sz w:val="16"/>
        </w:rPr>
        <w:t xml:space="preserve">          "title": "It does not cover the cost of eyewear, contact lenses, hearing aids, or any external prosthetic devices.",</w:t>
      </w:r>
    </w:p>
    <w:p w14:paraId="685E555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"It does not cover the cost of eyewear, contact lenses, hearing aids, or any external prosthetic devices."</w:t>
      </w:r>
    </w:p>
    <w:p w14:paraId="05FC683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369A4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C9C4F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3967838" w14:textId="77777777" w:rsidR="004A60B3" w:rsidRPr="004A60B3" w:rsidRDefault="004A60B3" w:rsidP="004A60B3">
      <w:pPr>
        <w:rPr>
          <w:rFonts w:ascii="Courier New" w:hAnsi="Courier New"/>
          <w:sz w:val="16"/>
        </w:rPr>
      </w:pPr>
      <w:r w:rsidRPr="004A60B3">
        <w:rPr>
          <w:rFonts w:ascii="Courier New" w:hAnsi="Courier New"/>
          <w:sz w:val="16"/>
        </w:rPr>
        <w:t xml:space="preserve">          "title": "The Extra Care Plus plan typically does not cover outpatient department (OPD) and domiciliary hospitalization costs.",</w:t>
      </w:r>
    </w:p>
    <w:p w14:paraId="4E8EEE8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 Extra Care Plus plan typically does not cover outpatient department (OPD) and domiciliary hospitalization costs."</w:t>
      </w:r>
    </w:p>
    <w:p w14:paraId="5C61D0B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90D9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EAF46A"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6AAF7EF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A7B31B"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618F1508"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Cover: (Guaranteed Cumulative Bonus, Unlimited Reinstatement of Base Sum Insured, Consumable Cover.)",</w:t>
      </w:r>
    </w:p>
    <w:p w14:paraId="4926C84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Cover: (Guaranteed Cumulative Bonus, Unlimited Reinstatement of Base Sum Insured, Consumable Cover.)"</w:t>
      </w:r>
    </w:p>
    <w:p w14:paraId="6FDDDC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5868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9FC030"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129CB12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"Preventive Cover: (Health Check-up and Vaccination)",</w:t>
      </w:r>
    </w:p>
    <w:p w14:paraId="2044019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Cover: (Health Check-up and Vaccination)"</w:t>
      </w:r>
    </w:p>
    <w:p w14:paraId="6BFE36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8855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3A38F6"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3BA7F342"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352C062A"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74F555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D51402"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436D3F68"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512658D7"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72B1BB4"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BD29BEF" w14:textId="77777777" w:rsidR="004A60B3" w:rsidRPr="004A60B3" w:rsidRDefault="004A60B3" w:rsidP="004A60B3">
      <w:pPr>
        <w:rPr>
          <w:rFonts w:ascii="Courier New" w:hAnsi="Courier New"/>
          <w:sz w:val="16"/>
        </w:rPr>
      </w:pPr>
      <w:r w:rsidRPr="004A60B3">
        <w:rPr>
          <w:rFonts w:ascii="Courier New" w:hAnsi="Courier New"/>
          <w:sz w:val="16"/>
        </w:rPr>
        <w:t xml:space="preserve">          "deductible": 200000,</w:t>
      </w:r>
    </w:p>
    <w:p w14:paraId="39B50DF8" w14:textId="77777777" w:rsidR="004A60B3" w:rsidRPr="004A60B3" w:rsidRDefault="004A60B3" w:rsidP="004A60B3">
      <w:pPr>
        <w:rPr>
          <w:rFonts w:ascii="Courier New" w:hAnsi="Courier New"/>
          <w:sz w:val="16"/>
        </w:rPr>
      </w:pPr>
      <w:r w:rsidRPr="004A60B3">
        <w:rPr>
          <w:rFonts w:ascii="Courier New" w:hAnsi="Courier New"/>
          <w:sz w:val="16"/>
        </w:rPr>
        <w:t xml:space="preserve">          "premium": 2869,</w:t>
      </w:r>
    </w:p>
    <w:p w14:paraId="71E5BD61"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159F2DB9"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16A9D2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0B85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0CC309"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51A2F3B4"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736C2C8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F47B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34A186"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1325483B"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"1018",</w:t>
      </w:r>
    </w:p>
    <w:p w14:paraId="1850BBE7" w14:textId="77777777" w:rsidR="004A60B3" w:rsidRPr="004A60B3" w:rsidRDefault="004A60B3" w:rsidP="004A60B3">
      <w:pPr>
        <w:rPr>
          <w:rFonts w:ascii="Courier New" w:hAnsi="Courier New"/>
          <w:sz w:val="16"/>
        </w:rPr>
      </w:pPr>
      <w:r w:rsidRPr="004A60B3">
        <w:rPr>
          <w:rFonts w:ascii="Courier New" w:hAnsi="Courier New"/>
          <w:sz w:val="16"/>
        </w:rPr>
        <w:t xml:space="preserve">        "name": "BAJAJ",</w:t>
      </w:r>
    </w:p>
    <w:p w14:paraId="6C4556CB" w14:textId="77777777" w:rsidR="004A60B3" w:rsidRPr="004A60B3" w:rsidRDefault="004A60B3" w:rsidP="004A60B3">
      <w:pPr>
        <w:rPr>
          <w:rFonts w:ascii="Courier New" w:hAnsi="Courier New"/>
          <w:sz w:val="16"/>
        </w:rPr>
      </w:pPr>
      <w:r w:rsidRPr="004A60B3">
        <w:rPr>
          <w:rFonts w:ascii="Courier New" w:hAnsi="Courier New"/>
          <w:sz w:val="16"/>
        </w:rPr>
        <w:t xml:space="preserve">        "logoUrl": "bajaj.svg"</w:t>
      </w:r>
    </w:p>
    <w:p w14:paraId="3B1FAD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575A8F"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3739F212" w14:textId="77777777" w:rsidR="004A60B3" w:rsidRPr="004A60B3" w:rsidRDefault="004A60B3" w:rsidP="004A60B3">
      <w:pPr>
        <w:rPr>
          <w:rFonts w:ascii="Courier New" w:hAnsi="Courier New"/>
          <w:sz w:val="16"/>
        </w:rPr>
      </w:pPr>
      <w:r w:rsidRPr="004A60B3">
        <w:rPr>
          <w:rFonts w:ascii="Courier New" w:hAnsi="Courier New"/>
          <w:sz w:val="16"/>
        </w:rPr>
        <w:t xml:space="preserve">        "planId": "198",</w:t>
      </w:r>
    </w:p>
    <w:p w14:paraId="45087960" w14:textId="77777777" w:rsidR="004A60B3" w:rsidRPr="004A60B3" w:rsidRDefault="004A60B3" w:rsidP="004A60B3">
      <w:pPr>
        <w:rPr>
          <w:rFonts w:ascii="Courier New" w:hAnsi="Courier New"/>
          <w:sz w:val="16"/>
        </w:rPr>
      </w:pPr>
      <w:r w:rsidRPr="004A60B3">
        <w:rPr>
          <w:rFonts w:ascii="Courier New" w:hAnsi="Courier New"/>
          <w:sz w:val="16"/>
        </w:rPr>
        <w:t xml:space="preserve">        "name": "Extra Care Health Policy",</w:t>
      </w:r>
    </w:p>
    <w:p w14:paraId="712533BC"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"https://policyplanner.com/super-top-up/assets/super-top-up-brochure/Bajaj_Extra_Care_Plus_brochure.pdf",</w:t>
      </w:r>
    </w:p>
    <w:p w14:paraId="3B3EA7A9"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"https://policyplanner.com/super-top-up/assets/st-onePager/bajaj-extra-plus.jpeg"</w:t>
      </w:r>
    </w:p>
    <w:p w14:paraId="6DB2DBA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A28186"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524FA6F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"coverAmount": 1000000,</w:t>
      </w:r>
    </w:p>
    <w:p w14:paraId="54C4BE19"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1ABDBA1F"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7B9A0675"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5EF6B67B"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39C36FD0"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19A5645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064486"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007FC55D"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0C33DDA"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D28AF76"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3CE009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EA7F13"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3419E6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BBEE14"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24A95E04"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108896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0BE85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DC377A"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4D492B2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0A076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ACA109F"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54EC6B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0CDDEE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06EF7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1D8E2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E28964"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1FBD8F6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4633469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282F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BEAB9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5CA34DF"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795B278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"Daycare Treatments: Pays for medical costs associated with surgeries and treatments that don't need a full day in the hospital."</w:t>
      </w:r>
    </w:p>
    <w:p w14:paraId="390747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4320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2FB43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2213A08"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2FBC2A8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60B7A2C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EBA4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193D2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94C56A3"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 The cost of the organ donor's medical care is covered in order to harvest the organ.",</w:t>
      </w:r>
    </w:p>
    <w:p w14:paraId="00A4980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 The cost of the organ donor's medical care is covered in order to harvest the organ."</w:t>
      </w:r>
    </w:p>
    <w:p w14:paraId="45687B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501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4C13A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F9A35B2"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Benefits: Up to two births (after a 12-month waiting period), these benefits cover medical costs associated with pregnancy and childbirth, including difficulties and legal medical termination.",</w:t>
      </w:r>
    </w:p>
    <w:p w14:paraId="3A0AD3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Benefits: Up to two births (after a 12-month waiting period), these benefits cover medical costs associated with pregnancy and childbirth, including difficulties and legal medical termination."</w:t>
      </w:r>
    </w:p>
    <w:p w14:paraId="4C661C9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6370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DDA9F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3CE5FCA" w14:textId="77777777" w:rsidR="004A60B3" w:rsidRPr="004A60B3" w:rsidRDefault="004A60B3" w:rsidP="004A60B3">
      <w:pPr>
        <w:rPr>
          <w:rFonts w:ascii="Courier New" w:hAnsi="Courier New"/>
          <w:sz w:val="16"/>
        </w:rPr>
      </w:pPr>
      <w:r w:rsidRPr="004A60B3">
        <w:rPr>
          <w:rFonts w:ascii="Courier New" w:hAnsi="Courier New"/>
          <w:sz w:val="16"/>
        </w:rPr>
        <w:t xml:space="preserve">          "title": "Waiting Periods: Costs associated with any disease (except from accidents) that is diagnosed within the first thirty days of the policy's start date.",</w:t>
      </w:r>
    </w:p>
    <w:p w14:paraId="2F3DBA5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"Waiting Periods: Costs associated with any disease (except from accidents) that is diagnosed within the first thirty days of the policy's start date."</w:t>
      </w:r>
    </w:p>
    <w:p w14:paraId="6E22CC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1531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15D01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FDC72EC"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and some specific illnesses/procedures are subject to a 12-month waiting period.",</w:t>
      </w:r>
    </w:p>
    <w:p w14:paraId="1731918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and some specific illnesses/procedures are subject to a 12-month waiting period."</w:t>
      </w:r>
    </w:p>
    <w:p w14:paraId="63A931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E66B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BE301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414753BF" w14:textId="77777777" w:rsidR="004A60B3" w:rsidRPr="004A60B3" w:rsidRDefault="004A60B3" w:rsidP="004A60B3">
      <w:pPr>
        <w:rPr>
          <w:rFonts w:ascii="Courier New" w:hAnsi="Courier New"/>
          <w:sz w:val="16"/>
        </w:rPr>
      </w:pPr>
      <w:r w:rsidRPr="004A60B3">
        <w:rPr>
          <w:rFonts w:ascii="Courier New" w:hAnsi="Courier New"/>
          <w:sz w:val="16"/>
        </w:rPr>
        <w:t xml:space="preserve">          "title": "Ayurveda, yoga, unani, siddha, and homeopathy are examples of non-allopathic treatments that are not covered.",</w:t>
      </w:r>
    </w:p>
    <w:p w14:paraId="6864901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"Ayurveda, yoga, unani, siddha, and homeopathy are examples of non-allopathic treatments that are not covered."</w:t>
      </w:r>
    </w:p>
    <w:p w14:paraId="74F99E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443D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08512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1D93B7" w14:textId="77777777" w:rsidR="004A60B3" w:rsidRPr="004A60B3" w:rsidRDefault="004A60B3" w:rsidP="004A60B3">
      <w:pPr>
        <w:rPr>
          <w:rFonts w:ascii="Courier New" w:hAnsi="Courier New"/>
          <w:sz w:val="16"/>
        </w:rPr>
      </w:pPr>
      <w:r w:rsidRPr="004A60B3">
        <w:rPr>
          <w:rFonts w:ascii="Courier New" w:hAnsi="Courier New"/>
          <w:sz w:val="16"/>
        </w:rPr>
        <w:t xml:space="preserve">          "title": "Burns, cancer, accidental physical injuries, and plastic and cosmetic procedures are not included.",</w:t>
      </w:r>
    </w:p>
    <w:p w14:paraId="3BB8B1D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"Burns, cancer, accidental physical injuries, and plastic and cosmetic procedures are not included."</w:t>
      </w:r>
    </w:p>
    <w:p w14:paraId="378A7A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84262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B8C27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9094BB0" w14:textId="77777777" w:rsidR="004A60B3" w:rsidRPr="004A60B3" w:rsidRDefault="004A60B3" w:rsidP="004A60B3">
      <w:pPr>
        <w:rPr>
          <w:rFonts w:ascii="Courier New" w:hAnsi="Courier New"/>
          <w:sz w:val="16"/>
        </w:rPr>
      </w:pPr>
      <w:r w:rsidRPr="004A60B3">
        <w:rPr>
          <w:rFonts w:ascii="Courier New" w:hAnsi="Courier New"/>
          <w:sz w:val="16"/>
        </w:rPr>
        <w:t xml:space="preserve">          "title": "Surgery or dental services are not covered.",</w:t>
      </w:r>
    </w:p>
    <w:p w14:paraId="14A96D7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"Surgery or dental services are not covered."</w:t>
      </w:r>
    </w:p>
    <w:p w14:paraId="42D92F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FFD6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D9C0D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9C8F171" w14:textId="77777777" w:rsidR="004A60B3" w:rsidRPr="004A60B3" w:rsidRDefault="004A60B3" w:rsidP="004A60B3">
      <w:pPr>
        <w:rPr>
          <w:rFonts w:ascii="Courier New" w:hAnsi="Courier New"/>
          <w:sz w:val="16"/>
        </w:rPr>
      </w:pPr>
      <w:r w:rsidRPr="004A60B3">
        <w:rPr>
          <w:rFonts w:ascii="Courier New" w:hAnsi="Courier New"/>
          <w:sz w:val="16"/>
        </w:rPr>
        <w:t xml:space="preserve">          "title": "Any ailment or disease brought on by using drugs, alcohol, or other addictive substances is not included.",</w:t>
      </w:r>
    </w:p>
    <w:p w14:paraId="5CE3725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"Any ailment or disease brought on by using drugs, alcohol, or other addictive substances is not included."</w:t>
      </w:r>
    </w:p>
    <w:p w14:paraId="1CA72C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5D7F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EB161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2BBDA0E" w14:textId="77777777" w:rsidR="004A60B3" w:rsidRPr="004A60B3" w:rsidRDefault="004A60B3" w:rsidP="004A60B3">
      <w:pPr>
        <w:rPr>
          <w:rFonts w:ascii="Courier New" w:hAnsi="Courier New"/>
          <w:sz w:val="16"/>
        </w:rPr>
      </w:pPr>
      <w:r w:rsidRPr="004A60B3">
        <w:rPr>
          <w:rFonts w:ascii="Courier New" w:hAnsi="Courier New"/>
          <w:sz w:val="16"/>
        </w:rPr>
        <w:t xml:space="preserve">          "title": "It does not cover the cost of eyewear, contact lenses, hearing aids, or any external prosthetic devices.",</w:t>
      </w:r>
    </w:p>
    <w:p w14:paraId="0BA9398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"It does not cover the cost of eyewear, contact lenses, hearing aids, or any external prosthetic devices."</w:t>
      </w:r>
    </w:p>
    <w:p w14:paraId="7610E6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5C43E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A543F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E2E29AA" w14:textId="77777777" w:rsidR="004A60B3" w:rsidRPr="004A60B3" w:rsidRDefault="004A60B3" w:rsidP="004A60B3">
      <w:pPr>
        <w:rPr>
          <w:rFonts w:ascii="Courier New" w:hAnsi="Courier New"/>
          <w:sz w:val="16"/>
        </w:rPr>
      </w:pPr>
      <w:r w:rsidRPr="004A60B3">
        <w:rPr>
          <w:rFonts w:ascii="Courier New" w:hAnsi="Courier New"/>
          <w:sz w:val="16"/>
        </w:rPr>
        <w:t xml:space="preserve">          "title": "The Extra Care Plus plan typically does not cover outpatient department (OPD) and domiciliary hospitalization costs.",</w:t>
      </w:r>
    </w:p>
    <w:p w14:paraId="6C011B2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 Extra Care Plus plan typically does not cover outpatient department (OPD) and domiciliary hospitalization costs."</w:t>
      </w:r>
    </w:p>
    <w:p w14:paraId="017B6A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A1630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28619EC6"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4414E806"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Cover: (Guaranteed Cumulative Bonus, Unlimited Reinstatement of Base Sum Insured, Consumable Cover.)",</w:t>
      </w:r>
    </w:p>
    <w:p w14:paraId="7115FC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Cover: (Guaranteed Cumulative Bonus, Unlimited Reinstatement of Base Sum Insured, Consumable Cover.)"</w:t>
      </w:r>
    </w:p>
    <w:p w14:paraId="738C6D0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3F14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FDDD07"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51151EE6"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Cover: (Health Check-up and Vaccination)",</w:t>
      </w:r>
    </w:p>
    <w:p w14:paraId="324F30B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Cover: (Health Check-up and Vaccination)"</w:t>
      </w:r>
    </w:p>
    <w:p w14:paraId="230D1A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CCCB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B75686"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5B7F4B50"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3D7926D6" w14:textId="77777777" w:rsidR="004A60B3" w:rsidRPr="004A60B3" w:rsidRDefault="004A60B3" w:rsidP="004A60B3">
      <w:pPr>
        <w:rPr>
          <w:rFonts w:ascii="Courier New" w:hAnsi="Courier New"/>
          <w:sz w:val="16"/>
        </w:rPr>
      </w:pPr>
      <w:r w:rsidRPr="004A60B3">
        <w:rPr>
          <w:rFonts w:ascii="Courier New" w:hAnsi="Courier New"/>
          <w:sz w:val="16"/>
        </w:rPr>
        <w:t xml:space="preserve">        "ICU Limit": "ICU covered as part of inpatient expenses",</w:t>
      </w:r>
    </w:p>
    <w:p w14:paraId="6BD3B35C"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3394C589"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6D6AEF02"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3A60228D"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"Optional cover available",</w:t>
      </w:r>
    </w:p>
    <w:p w14:paraId="151A5A9C"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2F12CEEA"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"Not covered",</w:t>
      </w:r>
    </w:p>
    <w:p w14:paraId="7F98C258"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3 years (</w:t>
      </w:r>
      <w:r w:rsidRPr="004A60B3">
        <w:rPr>
          <w:rFonts w:ascii="Cambria Math" w:hAnsi="Cambria Math" w:cs="Cambria Math"/>
          <w:sz w:val="16"/>
        </w:rPr>
        <w:t>₹</w:t>
      </w:r>
      <w:r w:rsidRPr="004A60B3">
        <w:rPr>
          <w:rFonts w:ascii="Courier New" w:hAnsi="Courier New"/>
          <w:sz w:val="16"/>
        </w:rPr>
        <w:t xml:space="preserve">1,000 single / </w:t>
      </w:r>
      <w:r w:rsidRPr="004A60B3">
        <w:rPr>
          <w:rFonts w:ascii="Cambria Math" w:hAnsi="Cambria Math" w:cs="Cambria Math"/>
          <w:sz w:val="16"/>
        </w:rPr>
        <w:t>₹</w:t>
      </w:r>
      <w:r w:rsidRPr="004A60B3">
        <w:rPr>
          <w:rFonts w:ascii="Courier New" w:hAnsi="Courier New"/>
          <w:sz w:val="16"/>
        </w:rPr>
        <w:t>2,000 floater)",</w:t>
      </w:r>
    </w:p>
    <w:p w14:paraId="226493EB"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078B7212"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0BA3CBE6"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 NCB for Super Top-Up.",</w:t>
      </w:r>
    </w:p>
    <w:p w14:paraId="25D1E23D"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"Not covered.",</w:t>
      </w:r>
    </w:p>
    <w:p w14:paraId="7FE11406"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78CA3086"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7FB478BD"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"12 months list mentioned",</w:t>
      </w:r>
    </w:p>
    <w:p w14:paraId="4988F8CD"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"12 months list mentioned",</w:t>
      </w:r>
    </w:p>
    <w:p w14:paraId="26BD99FB"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4% | 3 yrs: 8%",</w:t>
      </w:r>
    </w:p>
    <w:p w14:paraId="52C8ECED"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01362987"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"Not Covered"</w:t>
      </w:r>
    </w:p>
    <w:p w14:paraId="15E3C2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BB239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"keyFeatures": [</w:t>
      </w:r>
    </w:p>
    <w:p w14:paraId="6F5072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57449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EE82F6"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6B22DCD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337E73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128E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E7227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522B999"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3037188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4CB47C6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1596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4205C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E3523E"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6CD6F6E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0DCAE8B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4E84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3B4289"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1B743B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22B87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00A70F0"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1B9B6F4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350879D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37FE4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22F8A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AB13F5"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12299BA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61456D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7FD5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2313B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AB9306C"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1D83754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5736062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978B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CA76A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035E464"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6E87AB5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65C603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7685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FB29A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F7AFEB5"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 The cost of the organ donor's medical care is covered in order to harvest the organ.",</w:t>
      </w:r>
    </w:p>
    <w:p w14:paraId="6C8A416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 The cost of the organ donor's medical care is covered in order to harvest the organ."</w:t>
      </w:r>
    </w:p>
    <w:p w14:paraId="0EFB78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55A0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FEBE6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ADC92A5"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Benefits: Up to two births (after a 12-month waiting period), these benefits cover medical costs associated with pregnancy and childbirth, including difficulties and legal medical termination.",</w:t>
      </w:r>
    </w:p>
    <w:p w14:paraId="7AF2BA7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Benefits: Up to two births (after a 12-month waiting period), these benefits cover medical costs associated with pregnancy and childbirth, including difficulties and legal medical termination."</w:t>
      </w:r>
    </w:p>
    <w:p w14:paraId="4CE8C1C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5F831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356E0A"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53CB37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11508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14B434D" w14:textId="77777777" w:rsidR="004A60B3" w:rsidRPr="004A60B3" w:rsidRDefault="004A60B3" w:rsidP="004A60B3">
      <w:pPr>
        <w:rPr>
          <w:rFonts w:ascii="Courier New" w:hAnsi="Courier New"/>
          <w:sz w:val="16"/>
        </w:rPr>
      </w:pPr>
      <w:r w:rsidRPr="004A60B3">
        <w:rPr>
          <w:rFonts w:ascii="Courier New" w:hAnsi="Courier New"/>
          <w:sz w:val="16"/>
        </w:rPr>
        <w:t xml:space="preserve">          "title": "Waiting Periods: Costs associated with any disease (except from accidents) that is diagnosed within the first thirty days of the policy's start date.",</w:t>
      </w:r>
    </w:p>
    <w:p w14:paraId="4F61CF4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"Waiting Periods: Costs associated with any disease (except from accidents) that is diagnosed within the first thirty days of the policy's start date."</w:t>
      </w:r>
    </w:p>
    <w:p w14:paraId="76594B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C2B6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D9E90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4CD2E4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"Pre-existing conditions and some specific illnesses/procedures are subject to a 12-month waiting period.",</w:t>
      </w:r>
    </w:p>
    <w:p w14:paraId="1E74010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and some specific illnesses/procedures are subject to a 12-month waiting period."</w:t>
      </w:r>
    </w:p>
    <w:p w14:paraId="635830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52187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81D00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8171A07" w14:textId="77777777" w:rsidR="004A60B3" w:rsidRPr="004A60B3" w:rsidRDefault="004A60B3" w:rsidP="004A60B3">
      <w:pPr>
        <w:rPr>
          <w:rFonts w:ascii="Courier New" w:hAnsi="Courier New"/>
          <w:sz w:val="16"/>
        </w:rPr>
      </w:pPr>
      <w:r w:rsidRPr="004A60B3">
        <w:rPr>
          <w:rFonts w:ascii="Courier New" w:hAnsi="Courier New"/>
          <w:sz w:val="16"/>
        </w:rPr>
        <w:t xml:space="preserve">          "title": "Ayurveda, yoga, unani, siddha, and homeopathy are examples of non-allopathic treatments that are not covered.",</w:t>
      </w:r>
    </w:p>
    <w:p w14:paraId="194E44E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"Ayurveda, yoga, unani, siddha, and homeopathy are examples of non-allopathic treatments that are not covered."</w:t>
      </w:r>
    </w:p>
    <w:p w14:paraId="6AB61A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32C0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0610C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0BF28C5" w14:textId="77777777" w:rsidR="004A60B3" w:rsidRPr="004A60B3" w:rsidRDefault="004A60B3" w:rsidP="004A60B3">
      <w:pPr>
        <w:rPr>
          <w:rFonts w:ascii="Courier New" w:hAnsi="Courier New"/>
          <w:sz w:val="16"/>
        </w:rPr>
      </w:pPr>
      <w:r w:rsidRPr="004A60B3">
        <w:rPr>
          <w:rFonts w:ascii="Courier New" w:hAnsi="Courier New"/>
          <w:sz w:val="16"/>
        </w:rPr>
        <w:t xml:space="preserve">          "title": "Burns, cancer, accidental physical injuries, and plastic and cosmetic procedures are not included.",</w:t>
      </w:r>
    </w:p>
    <w:p w14:paraId="408BCC0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"Burns, cancer, accidental physical injuries, and plastic and cosmetic procedures are not included."</w:t>
      </w:r>
    </w:p>
    <w:p w14:paraId="4E2021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B816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5372D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2694A30" w14:textId="77777777" w:rsidR="004A60B3" w:rsidRPr="004A60B3" w:rsidRDefault="004A60B3" w:rsidP="004A60B3">
      <w:pPr>
        <w:rPr>
          <w:rFonts w:ascii="Courier New" w:hAnsi="Courier New"/>
          <w:sz w:val="16"/>
        </w:rPr>
      </w:pPr>
      <w:r w:rsidRPr="004A60B3">
        <w:rPr>
          <w:rFonts w:ascii="Courier New" w:hAnsi="Courier New"/>
          <w:sz w:val="16"/>
        </w:rPr>
        <w:t xml:space="preserve">          "title": "Surgery or dental services are not covered.",</w:t>
      </w:r>
    </w:p>
    <w:p w14:paraId="4C501A7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"Surgery or dental services are not covered."</w:t>
      </w:r>
    </w:p>
    <w:p w14:paraId="3813E0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97B0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62404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747E23E" w14:textId="77777777" w:rsidR="004A60B3" w:rsidRPr="004A60B3" w:rsidRDefault="004A60B3" w:rsidP="004A60B3">
      <w:pPr>
        <w:rPr>
          <w:rFonts w:ascii="Courier New" w:hAnsi="Courier New"/>
          <w:sz w:val="16"/>
        </w:rPr>
      </w:pPr>
      <w:r w:rsidRPr="004A60B3">
        <w:rPr>
          <w:rFonts w:ascii="Courier New" w:hAnsi="Courier New"/>
          <w:sz w:val="16"/>
        </w:rPr>
        <w:t xml:space="preserve">          "title": "Any ailment or disease brought on by using drugs, alcohol, or other addictive substances is not included.",</w:t>
      </w:r>
    </w:p>
    <w:p w14:paraId="0BBF3C4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"Any ailment or disease brought on by using drugs, alcohol, or other addictive substances is not included."</w:t>
      </w:r>
    </w:p>
    <w:p w14:paraId="4277CB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B697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F055B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216154B" w14:textId="77777777" w:rsidR="004A60B3" w:rsidRPr="004A60B3" w:rsidRDefault="004A60B3" w:rsidP="004A60B3">
      <w:pPr>
        <w:rPr>
          <w:rFonts w:ascii="Courier New" w:hAnsi="Courier New"/>
          <w:sz w:val="16"/>
        </w:rPr>
      </w:pPr>
      <w:r w:rsidRPr="004A60B3">
        <w:rPr>
          <w:rFonts w:ascii="Courier New" w:hAnsi="Courier New"/>
          <w:sz w:val="16"/>
        </w:rPr>
        <w:t xml:space="preserve">          "title": "It does not cover the cost of eyewear, contact lenses, hearing aids, or any external prosthetic devices.",</w:t>
      </w:r>
    </w:p>
    <w:p w14:paraId="443BABB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"It does not cover the cost of eyewear, contact lenses, hearing aids, or any external prosthetic devices."</w:t>
      </w:r>
    </w:p>
    <w:p w14:paraId="4037AB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A814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1B529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343BA2C7" w14:textId="77777777" w:rsidR="004A60B3" w:rsidRPr="004A60B3" w:rsidRDefault="004A60B3" w:rsidP="004A60B3">
      <w:pPr>
        <w:rPr>
          <w:rFonts w:ascii="Courier New" w:hAnsi="Courier New"/>
          <w:sz w:val="16"/>
        </w:rPr>
      </w:pPr>
      <w:r w:rsidRPr="004A60B3">
        <w:rPr>
          <w:rFonts w:ascii="Courier New" w:hAnsi="Courier New"/>
          <w:sz w:val="16"/>
        </w:rPr>
        <w:t xml:space="preserve">          "title": "The Extra Care Plus plan typically does not cover outpatient department (OPD) and domiciliary hospitalization costs.",</w:t>
      </w:r>
    </w:p>
    <w:p w14:paraId="6EE069C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 Extra Care Plus plan typically does not cover outpatient department (OPD) and domiciliary hospitalization costs."</w:t>
      </w:r>
    </w:p>
    <w:p w14:paraId="324808E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8A9C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B1FD9F"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375B7C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D64FD9"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77C2072E"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Cover: (Guaranteed Cumulative Bonus, Unlimited Reinstatement of Base Sum Insured, Consumable Cover.)",</w:t>
      </w:r>
    </w:p>
    <w:p w14:paraId="699A574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Cover: (Guaranteed Cumulative Bonus, Unlimited Reinstatement of Base Sum Insured, Consumable Cover.)"</w:t>
      </w:r>
    </w:p>
    <w:p w14:paraId="611280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CE179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6B2877"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57FC0A56"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Cover: (Health Check-up and Vaccination)",</w:t>
      </w:r>
    </w:p>
    <w:p w14:paraId="7B256C6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Cover: (Health Check-up and Vaccination)"</w:t>
      </w:r>
    </w:p>
    <w:p w14:paraId="65BD23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FF55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8F431B"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340E2186"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1D28ECCC"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4610FC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BEB172"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72AA10A4"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014D668F"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1641C8C"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8A7DADC" w14:textId="77777777" w:rsidR="004A60B3" w:rsidRPr="004A60B3" w:rsidRDefault="004A60B3" w:rsidP="004A60B3">
      <w:pPr>
        <w:rPr>
          <w:rFonts w:ascii="Courier New" w:hAnsi="Courier New"/>
          <w:sz w:val="16"/>
        </w:rPr>
      </w:pPr>
      <w:r w:rsidRPr="004A60B3">
        <w:rPr>
          <w:rFonts w:ascii="Courier New" w:hAnsi="Courier New"/>
          <w:sz w:val="16"/>
        </w:rPr>
        <w:t xml:space="preserve">          "deductible": 300000,</w:t>
      </w:r>
    </w:p>
    <w:p w14:paraId="6A841182" w14:textId="77777777" w:rsidR="004A60B3" w:rsidRPr="004A60B3" w:rsidRDefault="004A60B3" w:rsidP="004A60B3">
      <w:pPr>
        <w:rPr>
          <w:rFonts w:ascii="Courier New" w:hAnsi="Courier New"/>
          <w:sz w:val="16"/>
        </w:rPr>
      </w:pPr>
      <w:r w:rsidRPr="004A60B3">
        <w:rPr>
          <w:rFonts w:ascii="Courier New" w:hAnsi="Courier New"/>
          <w:sz w:val="16"/>
        </w:rPr>
        <w:t xml:space="preserve">          "premium": 2072,</w:t>
      </w:r>
    </w:p>
    <w:p w14:paraId="67A099D1"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1739CEDB"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1FC158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6F5E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7E058C"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0BA7B41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"premiumFrequency": "YEAR"</w:t>
      </w:r>
    </w:p>
    <w:p w14:paraId="3BB47C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2738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AC7706"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685F21AE"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"1018",</w:t>
      </w:r>
    </w:p>
    <w:p w14:paraId="249BFDD5" w14:textId="77777777" w:rsidR="004A60B3" w:rsidRPr="004A60B3" w:rsidRDefault="004A60B3" w:rsidP="004A60B3">
      <w:pPr>
        <w:rPr>
          <w:rFonts w:ascii="Courier New" w:hAnsi="Courier New"/>
          <w:sz w:val="16"/>
        </w:rPr>
      </w:pPr>
      <w:r w:rsidRPr="004A60B3">
        <w:rPr>
          <w:rFonts w:ascii="Courier New" w:hAnsi="Courier New"/>
          <w:sz w:val="16"/>
        </w:rPr>
        <w:t xml:space="preserve">        "name": "BAJAJ",</w:t>
      </w:r>
    </w:p>
    <w:p w14:paraId="0F65A441" w14:textId="77777777" w:rsidR="004A60B3" w:rsidRPr="004A60B3" w:rsidRDefault="004A60B3" w:rsidP="004A60B3">
      <w:pPr>
        <w:rPr>
          <w:rFonts w:ascii="Courier New" w:hAnsi="Courier New"/>
          <w:sz w:val="16"/>
        </w:rPr>
      </w:pPr>
      <w:r w:rsidRPr="004A60B3">
        <w:rPr>
          <w:rFonts w:ascii="Courier New" w:hAnsi="Courier New"/>
          <w:sz w:val="16"/>
        </w:rPr>
        <w:t xml:space="preserve">        "logoUrl": "bajaj.svg"</w:t>
      </w:r>
    </w:p>
    <w:p w14:paraId="495B1D3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7CAB62"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14C7B7BB" w14:textId="77777777" w:rsidR="004A60B3" w:rsidRPr="004A60B3" w:rsidRDefault="004A60B3" w:rsidP="004A60B3">
      <w:pPr>
        <w:rPr>
          <w:rFonts w:ascii="Courier New" w:hAnsi="Courier New"/>
          <w:sz w:val="16"/>
        </w:rPr>
      </w:pPr>
      <w:r w:rsidRPr="004A60B3">
        <w:rPr>
          <w:rFonts w:ascii="Courier New" w:hAnsi="Courier New"/>
          <w:sz w:val="16"/>
        </w:rPr>
        <w:t xml:space="preserve">        "planId": "198",</w:t>
      </w:r>
    </w:p>
    <w:p w14:paraId="4CE02E57" w14:textId="77777777" w:rsidR="004A60B3" w:rsidRPr="004A60B3" w:rsidRDefault="004A60B3" w:rsidP="004A60B3">
      <w:pPr>
        <w:rPr>
          <w:rFonts w:ascii="Courier New" w:hAnsi="Courier New"/>
          <w:sz w:val="16"/>
        </w:rPr>
      </w:pPr>
      <w:r w:rsidRPr="004A60B3">
        <w:rPr>
          <w:rFonts w:ascii="Courier New" w:hAnsi="Courier New"/>
          <w:sz w:val="16"/>
        </w:rPr>
        <w:t xml:space="preserve">        "name": "Extra Care Health Policy",</w:t>
      </w:r>
    </w:p>
    <w:p w14:paraId="4F5E9C4B"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"https://policyplanner.com/super-top-up/assets/super-top-up-brochure/Bajaj_Extra_Care_Plus_brochure.pdf",</w:t>
      </w:r>
    </w:p>
    <w:p w14:paraId="7B9EB72B"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"https://policyplanner.com/super-top-up/assets/st-onePager/bajaj-extra-plus.jpeg"</w:t>
      </w:r>
    </w:p>
    <w:p w14:paraId="12E5E9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31329C"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0F6F4AAA"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B9013E1"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21577A74"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34017435"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36D3D458"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77860B8F"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6C7653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77CEAF"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1940D2A3"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66DD807E"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5A975456"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7A8B5D0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7CC410"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007A70A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40A483"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6EF41A5E"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25A479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CB10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475F7E"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0B27564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F2635D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EC5497"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40761CD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0E3C50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E618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48A07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5415E90"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37D55F8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0FBF88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E94B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F8AA0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79F5E81"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77F948C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316A43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B12DA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3192C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4D787E0"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5B8451B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7E400C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31884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46EFE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6F3DFA"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 The cost of the organ donor's medical care is covered in order to harvest the organ.",</w:t>
      </w:r>
    </w:p>
    <w:p w14:paraId="73A9625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 The cost of the organ donor's medical care is covered in order to harvest the organ."</w:t>
      </w:r>
    </w:p>
    <w:p w14:paraId="442F224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4333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2114B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2466CF"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Benefits: Up to two births (after a 12-month waiting period), these benefits cover medical costs associated with pregnancy and childbirth, including difficulties and legal medical termination.",</w:t>
      </w:r>
    </w:p>
    <w:p w14:paraId="0F88BAC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"Maternity Benefits: Up to two births (after a 12-month waiting period), these benefits cover medical costs associated with pregnancy and childbirth, including difficulties and legal medical termination."</w:t>
      </w:r>
    </w:p>
    <w:p w14:paraId="0B71A1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3D8D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68A3F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66629D2" w14:textId="77777777" w:rsidR="004A60B3" w:rsidRPr="004A60B3" w:rsidRDefault="004A60B3" w:rsidP="004A60B3">
      <w:pPr>
        <w:rPr>
          <w:rFonts w:ascii="Courier New" w:hAnsi="Courier New"/>
          <w:sz w:val="16"/>
        </w:rPr>
      </w:pPr>
      <w:r w:rsidRPr="004A60B3">
        <w:rPr>
          <w:rFonts w:ascii="Courier New" w:hAnsi="Courier New"/>
          <w:sz w:val="16"/>
        </w:rPr>
        <w:t xml:space="preserve">          "title": "Waiting Periods: Costs associated with any disease (except from accidents) that is diagnosed within the first thirty days of the policy's start date.",</w:t>
      </w:r>
    </w:p>
    <w:p w14:paraId="085F2BE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"Waiting Periods: Costs associated with any disease (except from accidents) that is diagnosed within the first thirty days of the policy's start date."</w:t>
      </w:r>
    </w:p>
    <w:p w14:paraId="462392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A727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9718D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FA0664A"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and some specific illnesses/procedures are subject to a 12-month waiting period.",</w:t>
      </w:r>
    </w:p>
    <w:p w14:paraId="778106A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and some specific illnesses/procedures are subject to a 12-month waiting period."</w:t>
      </w:r>
    </w:p>
    <w:p w14:paraId="2BE983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5CD9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103C7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2EC99F0" w14:textId="77777777" w:rsidR="004A60B3" w:rsidRPr="004A60B3" w:rsidRDefault="004A60B3" w:rsidP="004A60B3">
      <w:pPr>
        <w:rPr>
          <w:rFonts w:ascii="Courier New" w:hAnsi="Courier New"/>
          <w:sz w:val="16"/>
        </w:rPr>
      </w:pPr>
      <w:r w:rsidRPr="004A60B3">
        <w:rPr>
          <w:rFonts w:ascii="Courier New" w:hAnsi="Courier New"/>
          <w:sz w:val="16"/>
        </w:rPr>
        <w:t xml:space="preserve">          "title": "Ayurveda, yoga, unani, siddha, and homeopathy are examples of non-allopathic treatments that are not covered.",</w:t>
      </w:r>
    </w:p>
    <w:p w14:paraId="59DA7DE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"Ayurveda, yoga, unani, siddha, and homeopathy are examples of non-allopathic treatments that are not covered."</w:t>
      </w:r>
    </w:p>
    <w:p w14:paraId="2E1DE2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98C6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03A26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97ACA20" w14:textId="77777777" w:rsidR="004A60B3" w:rsidRPr="004A60B3" w:rsidRDefault="004A60B3" w:rsidP="004A60B3">
      <w:pPr>
        <w:rPr>
          <w:rFonts w:ascii="Courier New" w:hAnsi="Courier New"/>
          <w:sz w:val="16"/>
        </w:rPr>
      </w:pPr>
      <w:r w:rsidRPr="004A60B3">
        <w:rPr>
          <w:rFonts w:ascii="Courier New" w:hAnsi="Courier New"/>
          <w:sz w:val="16"/>
        </w:rPr>
        <w:t xml:space="preserve">          "title": "Burns, cancer, accidental physical injuries, and plastic and cosmetic procedures are not included.",</w:t>
      </w:r>
    </w:p>
    <w:p w14:paraId="46A8EC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"Burns, cancer, accidental physical injuries, and plastic and cosmetic procedures are not included."</w:t>
      </w:r>
    </w:p>
    <w:p w14:paraId="598B203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5F2F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AC305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FC719C0" w14:textId="77777777" w:rsidR="004A60B3" w:rsidRPr="004A60B3" w:rsidRDefault="004A60B3" w:rsidP="004A60B3">
      <w:pPr>
        <w:rPr>
          <w:rFonts w:ascii="Courier New" w:hAnsi="Courier New"/>
          <w:sz w:val="16"/>
        </w:rPr>
      </w:pPr>
      <w:r w:rsidRPr="004A60B3">
        <w:rPr>
          <w:rFonts w:ascii="Courier New" w:hAnsi="Courier New"/>
          <w:sz w:val="16"/>
        </w:rPr>
        <w:t xml:space="preserve">          "title": "Surgery or dental services are not covered.",</w:t>
      </w:r>
    </w:p>
    <w:p w14:paraId="7433B1A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"Surgery or dental services are not covered."</w:t>
      </w:r>
    </w:p>
    <w:p w14:paraId="7E33BB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AFB0C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1D629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E5BF95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"Any ailment or disease brought on by using drugs, alcohol, or other addictive substances is not included.",</w:t>
      </w:r>
    </w:p>
    <w:p w14:paraId="6979918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"Any ailment or disease brought on by using drugs, alcohol, or other addictive substances is not included."</w:t>
      </w:r>
    </w:p>
    <w:p w14:paraId="77D13C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0C59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C1C06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0FF50D0" w14:textId="77777777" w:rsidR="004A60B3" w:rsidRPr="004A60B3" w:rsidRDefault="004A60B3" w:rsidP="004A60B3">
      <w:pPr>
        <w:rPr>
          <w:rFonts w:ascii="Courier New" w:hAnsi="Courier New"/>
          <w:sz w:val="16"/>
        </w:rPr>
      </w:pPr>
      <w:r w:rsidRPr="004A60B3">
        <w:rPr>
          <w:rFonts w:ascii="Courier New" w:hAnsi="Courier New"/>
          <w:sz w:val="16"/>
        </w:rPr>
        <w:t xml:space="preserve">          "title": "It does not cover the cost of eyewear, contact lenses, hearing aids, or any external prosthetic devices.",</w:t>
      </w:r>
    </w:p>
    <w:p w14:paraId="1DCC1F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"It does not cover the cost of eyewear, contact lenses, hearing aids, or any external prosthetic devices."</w:t>
      </w:r>
    </w:p>
    <w:p w14:paraId="3AD391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792B8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87D8F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69B96C1" w14:textId="77777777" w:rsidR="004A60B3" w:rsidRPr="004A60B3" w:rsidRDefault="004A60B3" w:rsidP="004A60B3">
      <w:pPr>
        <w:rPr>
          <w:rFonts w:ascii="Courier New" w:hAnsi="Courier New"/>
          <w:sz w:val="16"/>
        </w:rPr>
      </w:pPr>
      <w:r w:rsidRPr="004A60B3">
        <w:rPr>
          <w:rFonts w:ascii="Courier New" w:hAnsi="Courier New"/>
          <w:sz w:val="16"/>
        </w:rPr>
        <w:t xml:space="preserve">          "title": "The Extra Care Plus plan typically does not cover outpatient department (OPD) and domiciliary hospitalization costs.",</w:t>
      </w:r>
    </w:p>
    <w:p w14:paraId="49F3633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 Extra Care Plus plan typically does not cover outpatient department (OPD) and domiciliary hospitalization costs."</w:t>
      </w:r>
    </w:p>
    <w:p w14:paraId="19316E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7933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CA8714"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00AD0501"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Cover: (Guaranteed Cumulative Bonus, Unlimited Reinstatement of Base Sum Insured, Consumable Cover.)",</w:t>
      </w:r>
    </w:p>
    <w:p w14:paraId="08A598B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Cover: (Guaranteed Cumulative Bonus, Unlimited Reinstatement of Base Sum Insured, Consumable Cover.)"</w:t>
      </w:r>
    </w:p>
    <w:p w14:paraId="53E02B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E15C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ABF4EB"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20DFA015"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Cover: (Health Check-up and Vaccination)",</w:t>
      </w:r>
    </w:p>
    <w:p w14:paraId="3E0D0EC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Cover: (Health Check-up and Vaccination)"</w:t>
      </w:r>
    </w:p>
    <w:p w14:paraId="15FC0D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8F9C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72BBB9"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3598AC62" w14:textId="77777777" w:rsidR="004A60B3" w:rsidRPr="004A60B3" w:rsidRDefault="004A60B3" w:rsidP="004A60B3">
      <w:pPr>
        <w:rPr>
          <w:rFonts w:ascii="Courier New" w:hAnsi="Courier New"/>
          <w:sz w:val="16"/>
        </w:rPr>
      </w:pPr>
      <w:r w:rsidRPr="004A60B3">
        <w:rPr>
          <w:rFonts w:ascii="Courier New" w:hAnsi="Courier New"/>
          <w:sz w:val="16"/>
        </w:rPr>
        <w:t xml:space="preserve">        "Room Rent": "No Room Rent limit",</w:t>
      </w:r>
    </w:p>
    <w:p w14:paraId="3D19FA80" w14:textId="77777777" w:rsidR="004A60B3" w:rsidRPr="004A60B3" w:rsidRDefault="004A60B3" w:rsidP="004A60B3">
      <w:pPr>
        <w:rPr>
          <w:rFonts w:ascii="Courier New" w:hAnsi="Courier New"/>
          <w:sz w:val="16"/>
        </w:rPr>
      </w:pPr>
      <w:r w:rsidRPr="004A60B3">
        <w:rPr>
          <w:rFonts w:ascii="Courier New" w:hAnsi="Courier New"/>
          <w:sz w:val="16"/>
        </w:rPr>
        <w:t xml:space="preserve">        "ICU Limit": "ICU covered as part of inpatient expenses",</w:t>
      </w:r>
    </w:p>
    <w:p w14:paraId="28ABE49B"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"60 days",</w:t>
      </w:r>
    </w:p>
    <w:p w14:paraId="656DDB8F"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428CE134"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3,000 per hospitalization",</w:t>
      </w:r>
    </w:p>
    <w:p w14:paraId="31A8631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"Air Ambulance": "Optional cover available",</w:t>
      </w:r>
    </w:p>
    <w:p w14:paraId="23EDD248"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75A8C9BA"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"Not covered",</w:t>
      </w:r>
    </w:p>
    <w:p w14:paraId="674FDFE6"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"Once every 3 years (</w:t>
      </w:r>
      <w:r w:rsidRPr="004A60B3">
        <w:rPr>
          <w:rFonts w:ascii="Cambria Math" w:hAnsi="Cambria Math" w:cs="Cambria Math"/>
          <w:sz w:val="16"/>
        </w:rPr>
        <w:t>₹</w:t>
      </w:r>
      <w:r w:rsidRPr="004A60B3">
        <w:rPr>
          <w:rFonts w:ascii="Courier New" w:hAnsi="Courier New"/>
          <w:sz w:val="16"/>
        </w:rPr>
        <w:t xml:space="preserve">1,000 single / </w:t>
      </w:r>
      <w:r w:rsidRPr="004A60B3">
        <w:rPr>
          <w:rFonts w:ascii="Cambria Math" w:hAnsi="Cambria Math" w:cs="Cambria Math"/>
          <w:sz w:val="16"/>
        </w:rPr>
        <w:t>₹</w:t>
      </w:r>
      <w:r w:rsidRPr="004A60B3">
        <w:rPr>
          <w:rFonts w:ascii="Courier New" w:hAnsi="Courier New"/>
          <w:sz w:val="16"/>
        </w:rPr>
        <w:t>2,000 floater)",</w:t>
      </w:r>
    </w:p>
    <w:p w14:paraId="7E4D7A01"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7D4E7770"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 Restore Benefit.",</w:t>
      </w:r>
    </w:p>
    <w:p w14:paraId="4649064A"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 NCB for Super Top-Up.",</w:t>
      </w:r>
    </w:p>
    <w:p w14:paraId="7A830F6F"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"Not covered.",</w:t>
      </w:r>
    </w:p>
    <w:p w14:paraId="10F40B44"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7D60DF6E"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086873DA"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"12 months list mentioned",</w:t>
      </w:r>
    </w:p>
    <w:p w14:paraId="2A313376"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"12 months list mentioned",</w:t>
      </w:r>
    </w:p>
    <w:p w14:paraId="3C8FF15C"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"2 yrs: 4% | 3 yrs: 8%",</w:t>
      </w:r>
    </w:p>
    <w:p w14:paraId="792B38CD"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"Not available.",</w:t>
      </w:r>
    </w:p>
    <w:p w14:paraId="0A2EFD46"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"Not Covered"</w:t>
      </w:r>
    </w:p>
    <w:p w14:paraId="47B7100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EE3C06"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528192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DCA25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E4DC065"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67DAD12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5095FB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DEBB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CF520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F8A4C35"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179A3E2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13505C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E65E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C0F05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0D1C9D3"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5B38536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1AE3A52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2A42A4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A40D1B"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0597A7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F5C93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135D2BE"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hospitalization: Pays for costs including boarding, nursing, ICU fees, doctor's fees, surgical appliances, and unlimited room rent.",</w:t>
      </w:r>
    </w:p>
    <w:p w14:paraId="68E2BBF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hospitalization: Pays for costs including boarding, nursing, ICU fees, doctor's fees, surgical appliances, and unlimited room rent."</w:t>
      </w:r>
    </w:p>
    <w:p w14:paraId="5D51864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9988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03F81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F506C41" w14:textId="77777777" w:rsidR="004A60B3" w:rsidRPr="004A60B3" w:rsidRDefault="004A60B3" w:rsidP="004A60B3">
      <w:pPr>
        <w:rPr>
          <w:rFonts w:ascii="Courier New" w:hAnsi="Courier New"/>
          <w:sz w:val="16"/>
        </w:rPr>
      </w:pPr>
      <w:r w:rsidRPr="004A60B3">
        <w:rPr>
          <w:rFonts w:ascii="Courier New" w:hAnsi="Courier New"/>
          <w:sz w:val="16"/>
        </w:rPr>
        <w:t xml:space="preserve">          "title": "Before and After Hospitalization: Up to 60 days prior to hospitalization and 90 days following discharge, medical costs are reimbursed.",</w:t>
      </w:r>
    </w:p>
    <w:p w14:paraId="7B55EFC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"Before and After Hospitalization: Up to 60 days prior to hospitalization and 90 days following discharge, medical costs are reimbursed."</w:t>
      </w:r>
    </w:p>
    <w:p w14:paraId="2ADC6A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DB71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A0B34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D0A57FA" w14:textId="77777777" w:rsidR="004A60B3" w:rsidRPr="004A60B3" w:rsidRDefault="004A60B3" w:rsidP="004A60B3">
      <w:pPr>
        <w:rPr>
          <w:rFonts w:ascii="Courier New" w:hAnsi="Courier New"/>
          <w:sz w:val="16"/>
        </w:rPr>
      </w:pPr>
      <w:r w:rsidRPr="004A60B3">
        <w:rPr>
          <w:rFonts w:ascii="Courier New" w:hAnsi="Courier New"/>
          <w:sz w:val="16"/>
        </w:rPr>
        <w:t xml:space="preserve">          "title": "Daycare Treatments: Pays for medical costs associated with surgeries and treatments that don't need a full day in the hospital.",</w:t>
      </w:r>
    </w:p>
    <w:p w14:paraId="30DDD99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"Daycare Treatments: Pays for medical costs associated with surgeries and treatments that don't need a full day in the hospital."</w:t>
      </w:r>
    </w:p>
    <w:p w14:paraId="49F1C3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DBA9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125D0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387F2BE"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0178400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Up to </w:t>
      </w:r>
      <w:r w:rsidRPr="004A60B3">
        <w:rPr>
          <w:rFonts w:ascii="Cambria Math" w:hAnsi="Cambria Math" w:cs="Cambria Math"/>
          <w:sz w:val="16"/>
        </w:rPr>
        <w:t>₹</w:t>
      </w:r>
      <w:r w:rsidRPr="004A60B3">
        <w:rPr>
          <w:rFonts w:ascii="Courier New" w:hAnsi="Courier New"/>
          <w:sz w:val="16"/>
        </w:rPr>
        <w:t>3,000 for each hospital stay, emergency road ambulance fees are reimbursed."</w:t>
      </w:r>
    </w:p>
    <w:p w14:paraId="7D3C76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9BDE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BF47E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360BD7"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 The cost of the organ donor's medical care is covered in order to harvest the organ.",</w:t>
      </w:r>
    </w:p>
    <w:p w14:paraId="4A70DC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 The cost of the organ donor's medical care is covered in order to harvest the organ."</w:t>
      </w:r>
    </w:p>
    <w:p w14:paraId="66D8FF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C874C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34339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33ACA830"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Benefits: Up to two births (after a 12-month waiting period), these benefits cover medical costs associated with pregnancy and childbirth, including difficulties and legal medical termination.",</w:t>
      </w:r>
    </w:p>
    <w:p w14:paraId="01BCFC0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Benefits: Up to two births (after a 12-month waiting period), these benefits cover medical costs associated with pregnancy and childbirth, including difficulties and legal medical termination."</w:t>
      </w:r>
    </w:p>
    <w:p w14:paraId="4A1E44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38E0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0A0C22"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4F8048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6CE92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83A188B" w14:textId="77777777" w:rsidR="004A60B3" w:rsidRPr="004A60B3" w:rsidRDefault="004A60B3" w:rsidP="004A60B3">
      <w:pPr>
        <w:rPr>
          <w:rFonts w:ascii="Courier New" w:hAnsi="Courier New"/>
          <w:sz w:val="16"/>
        </w:rPr>
      </w:pPr>
      <w:r w:rsidRPr="004A60B3">
        <w:rPr>
          <w:rFonts w:ascii="Courier New" w:hAnsi="Courier New"/>
          <w:sz w:val="16"/>
        </w:rPr>
        <w:t xml:space="preserve">          "title": "Waiting Periods: Costs associated with any disease (except from accidents) that is diagnosed within the first thirty days of the policy's start date.",</w:t>
      </w:r>
    </w:p>
    <w:p w14:paraId="67CC8B5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"Waiting Periods: Costs associated with any disease (except from accidents) that is diagnosed within the first thirty days of the policy's start date."</w:t>
      </w:r>
    </w:p>
    <w:p w14:paraId="2D0AC3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EB9A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89995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ECC5D65"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and some specific illnesses/procedures are subject to a 12-month waiting period.",</w:t>
      </w:r>
    </w:p>
    <w:p w14:paraId="3127CDC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and some specific illnesses/procedures are subject to a 12-month waiting period."</w:t>
      </w:r>
    </w:p>
    <w:p w14:paraId="5F0DF5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A06C8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6F377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3AF2585" w14:textId="77777777" w:rsidR="004A60B3" w:rsidRPr="004A60B3" w:rsidRDefault="004A60B3" w:rsidP="004A60B3">
      <w:pPr>
        <w:rPr>
          <w:rFonts w:ascii="Courier New" w:hAnsi="Courier New"/>
          <w:sz w:val="16"/>
        </w:rPr>
      </w:pPr>
      <w:r w:rsidRPr="004A60B3">
        <w:rPr>
          <w:rFonts w:ascii="Courier New" w:hAnsi="Courier New"/>
          <w:sz w:val="16"/>
        </w:rPr>
        <w:t xml:space="preserve">          "title": "Ayurveda, yoga, unani, siddha, and homeopathy are examples of non-allopathic treatments that are not covered.",</w:t>
      </w:r>
    </w:p>
    <w:p w14:paraId="013F4AF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"Ayurveda, yoga, unani, siddha, and homeopathy are examples of non-allopathic treatments that are not covered."</w:t>
      </w:r>
    </w:p>
    <w:p w14:paraId="742CA6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F967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FB351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9311677" w14:textId="77777777" w:rsidR="004A60B3" w:rsidRPr="004A60B3" w:rsidRDefault="004A60B3" w:rsidP="004A60B3">
      <w:pPr>
        <w:rPr>
          <w:rFonts w:ascii="Courier New" w:hAnsi="Courier New"/>
          <w:sz w:val="16"/>
        </w:rPr>
      </w:pPr>
      <w:r w:rsidRPr="004A60B3">
        <w:rPr>
          <w:rFonts w:ascii="Courier New" w:hAnsi="Courier New"/>
          <w:sz w:val="16"/>
        </w:rPr>
        <w:t xml:space="preserve">          "title": "Burns, cancer, accidental physical injuries, and plastic and cosmetic procedures are not included.",</w:t>
      </w:r>
    </w:p>
    <w:p w14:paraId="2B379BE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"Burns, cancer, accidental physical injuries, and plastic and cosmetic procedures are not included."</w:t>
      </w:r>
    </w:p>
    <w:p w14:paraId="0F651AD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C301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0BEE8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CCA30E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"Surgery or dental services are not covered.",</w:t>
      </w:r>
    </w:p>
    <w:p w14:paraId="33C28D1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"Surgery or dental services are not covered."</w:t>
      </w:r>
    </w:p>
    <w:p w14:paraId="49ABAB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E43E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3E3D0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2B89D9A" w14:textId="77777777" w:rsidR="004A60B3" w:rsidRPr="004A60B3" w:rsidRDefault="004A60B3" w:rsidP="004A60B3">
      <w:pPr>
        <w:rPr>
          <w:rFonts w:ascii="Courier New" w:hAnsi="Courier New"/>
          <w:sz w:val="16"/>
        </w:rPr>
      </w:pPr>
      <w:r w:rsidRPr="004A60B3">
        <w:rPr>
          <w:rFonts w:ascii="Courier New" w:hAnsi="Courier New"/>
          <w:sz w:val="16"/>
        </w:rPr>
        <w:t xml:space="preserve">          "title": "Any ailment or disease brought on by using drugs, alcohol, or other addictive substances is not included.",</w:t>
      </w:r>
    </w:p>
    <w:p w14:paraId="7F82BEC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"Any ailment or disease brought on by using drugs, alcohol, or other addictive substances is not included."</w:t>
      </w:r>
    </w:p>
    <w:p w14:paraId="55DF0F4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5AD0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F8865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8473396" w14:textId="77777777" w:rsidR="004A60B3" w:rsidRPr="004A60B3" w:rsidRDefault="004A60B3" w:rsidP="004A60B3">
      <w:pPr>
        <w:rPr>
          <w:rFonts w:ascii="Courier New" w:hAnsi="Courier New"/>
          <w:sz w:val="16"/>
        </w:rPr>
      </w:pPr>
      <w:r w:rsidRPr="004A60B3">
        <w:rPr>
          <w:rFonts w:ascii="Courier New" w:hAnsi="Courier New"/>
          <w:sz w:val="16"/>
        </w:rPr>
        <w:t xml:space="preserve">          "title": "It does not cover the cost of eyewear, contact lenses, hearing aids, or any external prosthetic devices.",</w:t>
      </w:r>
    </w:p>
    <w:p w14:paraId="0E92FC3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"It does not cover the cost of eyewear, contact lenses, hearing aids, or any external prosthetic devices."</w:t>
      </w:r>
    </w:p>
    <w:p w14:paraId="37E304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3B19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52754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769E516" w14:textId="77777777" w:rsidR="004A60B3" w:rsidRPr="004A60B3" w:rsidRDefault="004A60B3" w:rsidP="004A60B3">
      <w:pPr>
        <w:rPr>
          <w:rFonts w:ascii="Courier New" w:hAnsi="Courier New"/>
          <w:sz w:val="16"/>
        </w:rPr>
      </w:pPr>
      <w:r w:rsidRPr="004A60B3">
        <w:rPr>
          <w:rFonts w:ascii="Courier New" w:hAnsi="Courier New"/>
          <w:sz w:val="16"/>
        </w:rPr>
        <w:t xml:space="preserve">          "title": "The Extra Care Plus plan typically does not cover outpatient department (OPD) and domiciliary hospitalization costs.",</w:t>
      </w:r>
    </w:p>
    <w:p w14:paraId="04862AA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 Extra Care Plus plan typically does not cover outpatient department (OPD) and domiciliary hospitalization costs."</w:t>
      </w:r>
    </w:p>
    <w:p w14:paraId="2A1E07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0CEF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517E21"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556089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969165"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7254B7EA"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Cover: (Guaranteed Cumulative Bonus, Unlimited Reinstatement of Base Sum Insured, Consumable Cover.)",</w:t>
      </w:r>
    </w:p>
    <w:p w14:paraId="37207F5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Cover: (Guaranteed Cumulative Bonus, Unlimited Reinstatement of Base Sum Insured, Consumable Cover.)"</w:t>
      </w:r>
    </w:p>
    <w:p w14:paraId="74C15B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E43B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DCAFAC" w14:textId="77777777" w:rsidR="004A60B3" w:rsidRPr="004A60B3" w:rsidRDefault="004A60B3" w:rsidP="004A60B3">
      <w:pPr>
        <w:rPr>
          <w:rFonts w:ascii="Courier New" w:hAnsi="Courier New"/>
          <w:sz w:val="16"/>
        </w:rPr>
      </w:pPr>
      <w:r w:rsidRPr="004A60B3">
        <w:rPr>
          <w:rFonts w:ascii="Courier New" w:hAnsi="Courier New"/>
          <w:sz w:val="16"/>
        </w:rPr>
        <w:t xml:space="preserve">          "category": "ADDON",</w:t>
      </w:r>
    </w:p>
    <w:p w14:paraId="7B4C1D84"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Cover: (Health Check-up and Vaccination)",</w:t>
      </w:r>
    </w:p>
    <w:p w14:paraId="32154E7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Cover: (Health Check-up and Vaccination)"</w:t>
      </w:r>
    </w:p>
    <w:p w14:paraId="766FC1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6FC916"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38233F9"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2510AF46"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0C20E5C7"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651BB27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9B9C9B"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56D3EAC8"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AE2D9E5"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0BCDD480"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725DEFB7" w14:textId="77777777" w:rsidR="004A60B3" w:rsidRPr="004A60B3" w:rsidRDefault="004A60B3" w:rsidP="004A60B3">
      <w:pPr>
        <w:rPr>
          <w:rFonts w:ascii="Courier New" w:hAnsi="Courier New"/>
          <w:sz w:val="16"/>
        </w:rPr>
      </w:pPr>
      <w:r w:rsidRPr="004A60B3">
        <w:rPr>
          <w:rFonts w:ascii="Courier New" w:hAnsi="Courier New"/>
          <w:sz w:val="16"/>
        </w:rPr>
        <w:t xml:space="preserve">          "deductible": 500000,</w:t>
      </w:r>
    </w:p>
    <w:p w14:paraId="18C228AF" w14:textId="77777777" w:rsidR="004A60B3" w:rsidRPr="004A60B3" w:rsidRDefault="004A60B3" w:rsidP="004A60B3">
      <w:pPr>
        <w:rPr>
          <w:rFonts w:ascii="Courier New" w:hAnsi="Courier New"/>
          <w:sz w:val="16"/>
        </w:rPr>
      </w:pPr>
      <w:r w:rsidRPr="004A60B3">
        <w:rPr>
          <w:rFonts w:ascii="Courier New" w:hAnsi="Courier New"/>
          <w:sz w:val="16"/>
        </w:rPr>
        <w:t xml:space="preserve">          "premium": 1418,</w:t>
      </w:r>
    </w:p>
    <w:p w14:paraId="6B9F75F2"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5F7CC3D7"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507203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1076F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4531BD"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5A9200EA"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2E3A085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5FE5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F61F2D"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4D16C9BA"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"1021",</w:t>
      </w:r>
    </w:p>
    <w:p w14:paraId="7E45D03D" w14:textId="77777777" w:rsidR="004A60B3" w:rsidRPr="004A60B3" w:rsidRDefault="004A60B3" w:rsidP="004A60B3">
      <w:pPr>
        <w:rPr>
          <w:rFonts w:ascii="Courier New" w:hAnsi="Courier New"/>
          <w:sz w:val="16"/>
        </w:rPr>
      </w:pPr>
      <w:r w:rsidRPr="004A60B3">
        <w:rPr>
          <w:rFonts w:ascii="Courier New" w:hAnsi="Courier New"/>
          <w:sz w:val="16"/>
        </w:rPr>
        <w:t xml:space="preserve">        "name": "UNITED INDIA",</w:t>
      </w:r>
    </w:p>
    <w:p w14:paraId="5752B509" w14:textId="77777777" w:rsidR="004A60B3" w:rsidRPr="004A60B3" w:rsidRDefault="004A60B3" w:rsidP="004A60B3">
      <w:pPr>
        <w:rPr>
          <w:rFonts w:ascii="Courier New" w:hAnsi="Courier New"/>
          <w:sz w:val="16"/>
        </w:rPr>
      </w:pPr>
      <w:r w:rsidRPr="004A60B3">
        <w:rPr>
          <w:rFonts w:ascii="Courier New" w:hAnsi="Courier New"/>
          <w:sz w:val="16"/>
        </w:rPr>
        <w:t xml:space="preserve">        "logoUrl": "united.svg"</w:t>
      </w:r>
    </w:p>
    <w:p w14:paraId="1AF804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C98BE9"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4A093B3E" w14:textId="77777777" w:rsidR="004A60B3" w:rsidRPr="004A60B3" w:rsidRDefault="004A60B3" w:rsidP="004A60B3">
      <w:pPr>
        <w:rPr>
          <w:rFonts w:ascii="Courier New" w:hAnsi="Courier New"/>
          <w:sz w:val="16"/>
        </w:rPr>
      </w:pPr>
      <w:r w:rsidRPr="004A60B3">
        <w:rPr>
          <w:rFonts w:ascii="Courier New" w:hAnsi="Courier New"/>
          <w:sz w:val="16"/>
        </w:rPr>
        <w:t xml:space="preserve">        "planId": "205",</w:t>
      </w:r>
    </w:p>
    <w:p w14:paraId="5F328BF1" w14:textId="77777777" w:rsidR="004A60B3" w:rsidRPr="004A60B3" w:rsidRDefault="004A60B3" w:rsidP="004A60B3">
      <w:pPr>
        <w:rPr>
          <w:rFonts w:ascii="Courier New" w:hAnsi="Courier New"/>
          <w:sz w:val="16"/>
        </w:rPr>
      </w:pPr>
      <w:r w:rsidRPr="004A60B3">
        <w:rPr>
          <w:rFonts w:ascii="Courier New" w:hAnsi="Courier New"/>
          <w:sz w:val="16"/>
        </w:rPr>
        <w:t xml:space="preserve">        "name": "Health Insurance Super Top up",</w:t>
      </w:r>
    </w:p>
    <w:p w14:paraId="312F9543"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"https://policyplanner.com/super-top-up/assets/super-top-up-brochure/United-Super-top-up-Medicare-Brochure.pdf",</w:t>
      </w:r>
    </w:p>
    <w:p w14:paraId="097DF6B9"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"https://policyplanner.com/super-top-up/assets/st-onePager/united-medicare.jpeg"</w:t>
      </w:r>
    </w:p>
    <w:p w14:paraId="406EC05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D5BF17"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6A10CE5D"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21C9AD1D"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5102F784"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79DE75D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"noOfChildren": 0,</w:t>
      </w:r>
    </w:p>
    <w:p w14:paraId="665ABE39"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42406EBE"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3CE547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ECBAAC"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0EC23BB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C78BBA8"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EC40B60"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1F538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87F295"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45722B2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EE35A8"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188D5A9B" w14:textId="77777777" w:rsidR="004A60B3" w:rsidRPr="004A60B3" w:rsidRDefault="004A60B3" w:rsidP="004A60B3">
      <w:pPr>
        <w:rPr>
          <w:rFonts w:ascii="Courier New" w:hAnsi="Courier New"/>
          <w:sz w:val="16"/>
        </w:rPr>
      </w:pPr>
      <w:r w:rsidRPr="004A60B3">
        <w:rPr>
          <w:rFonts w:ascii="Courier New" w:hAnsi="Courier New"/>
          <w:sz w:val="16"/>
        </w:rPr>
        <w:t xml:space="preserve">          "age": 19</w:t>
      </w:r>
    </w:p>
    <w:p w14:paraId="01D9A75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F606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692DA7"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50091E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D1115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793E012"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Hospitalisation Expenses",</w:t>
      </w:r>
    </w:p>
    <w:p w14:paraId="5F07F0B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Hospitalisation Expenses"</w:t>
      </w:r>
    </w:p>
    <w:p w14:paraId="4EAACF6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E3BF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3DCD4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F81C4B"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Treatments",</w:t>
      </w:r>
    </w:p>
    <w:p w14:paraId="5B622F6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Treatments"</w:t>
      </w:r>
    </w:p>
    <w:p w14:paraId="60C0822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D7A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529EF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BA99AA2"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 Medical Expenses",</w:t>
      </w:r>
    </w:p>
    <w:p w14:paraId="649E336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 Medical Expenses"</w:t>
      </w:r>
    </w:p>
    <w:p w14:paraId="242809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FFA9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05C9A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6166C73"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"Post-Hospitalisation Medical Expenses",</w:t>
      </w:r>
    </w:p>
    <w:p w14:paraId="554B74F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"Post-Hospitalisation Medical Expenses"</w:t>
      </w:r>
    </w:p>
    <w:p w14:paraId="4AD3AF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F164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9D8D4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F41E910" w14:textId="77777777" w:rsidR="004A60B3" w:rsidRPr="004A60B3" w:rsidRDefault="004A60B3" w:rsidP="004A60B3">
      <w:pPr>
        <w:rPr>
          <w:rFonts w:ascii="Courier New" w:hAnsi="Courier New"/>
          <w:sz w:val="16"/>
        </w:rPr>
      </w:pPr>
      <w:r w:rsidRPr="004A60B3">
        <w:rPr>
          <w:rFonts w:ascii="Courier New" w:hAnsi="Courier New"/>
          <w:sz w:val="16"/>
        </w:rPr>
        <w:t xml:space="preserve">          "title": "Home Care Treatment Expenses",</w:t>
      </w:r>
    </w:p>
    <w:p w14:paraId="3E96BF7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"Home Care Treatment Expenses"</w:t>
      </w:r>
    </w:p>
    <w:p w14:paraId="383CEC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4935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8BC64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842E505"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w:t>
      </w:r>
    </w:p>
    <w:p w14:paraId="2958A60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w:t>
      </w:r>
    </w:p>
    <w:p w14:paraId="48E5BFF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016E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EF3DB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B1FF66A" w14:textId="77777777" w:rsidR="004A60B3" w:rsidRPr="004A60B3" w:rsidRDefault="004A60B3" w:rsidP="004A60B3">
      <w:pPr>
        <w:rPr>
          <w:rFonts w:ascii="Courier New" w:hAnsi="Courier New"/>
          <w:sz w:val="16"/>
        </w:rPr>
      </w:pPr>
      <w:r w:rsidRPr="004A60B3">
        <w:rPr>
          <w:rFonts w:ascii="Courier New" w:hAnsi="Courier New"/>
          <w:sz w:val="16"/>
        </w:rPr>
        <w:t xml:space="preserve">          "title": "Road Ambulance Expenses",</w:t>
      </w:r>
    </w:p>
    <w:p w14:paraId="743D254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"Road Ambulance Expenses"</w:t>
      </w:r>
    </w:p>
    <w:p w14:paraId="68CC47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D155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D504F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32B743C" w14:textId="77777777" w:rsidR="004A60B3" w:rsidRPr="004A60B3" w:rsidRDefault="004A60B3" w:rsidP="004A60B3">
      <w:pPr>
        <w:rPr>
          <w:rFonts w:ascii="Courier New" w:hAnsi="Courier New"/>
          <w:sz w:val="16"/>
        </w:rPr>
      </w:pPr>
      <w:r w:rsidRPr="004A60B3">
        <w:rPr>
          <w:rFonts w:ascii="Courier New" w:hAnsi="Courier New"/>
          <w:sz w:val="16"/>
        </w:rPr>
        <w:t xml:space="preserve">          "title": "Modern Treatment Methods &amp; Advancement in Technologies",</w:t>
      </w:r>
    </w:p>
    <w:p w14:paraId="2516DDB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"Modern Treatment Methods &amp; Advancement in Technologies"</w:t>
      </w:r>
    </w:p>
    <w:p w14:paraId="794581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856C7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9F7CE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86A79E"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 Cover",</w:t>
      </w:r>
    </w:p>
    <w:p w14:paraId="28D9372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 Cover"</w:t>
      </w:r>
    </w:p>
    <w:p w14:paraId="3026D7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1E54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9E8C2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07463DB" w14:textId="77777777" w:rsidR="004A60B3" w:rsidRPr="004A60B3" w:rsidRDefault="004A60B3" w:rsidP="004A60B3">
      <w:pPr>
        <w:rPr>
          <w:rFonts w:ascii="Courier New" w:hAnsi="Courier New"/>
          <w:sz w:val="16"/>
        </w:rPr>
      </w:pPr>
      <w:r w:rsidRPr="004A60B3">
        <w:rPr>
          <w:rFonts w:ascii="Courier New" w:hAnsi="Courier New"/>
          <w:sz w:val="16"/>
        </w:rPr>
        <w:t xml:space="preserve">          "title": "Dental treatment, necessitated due to disease or injury",</w:t>
      </w:r>
    </w:p>
    <w:p w14:paraId="7C27836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"Dental treatment, necessitated due to disease or injury"</w:t>
      </w:r>
    </w:p>
    <w:p w14:paraId="12E7EA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131E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7B63A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6AAA33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"Pre-Existing Disease Waiting Period",</w:t>
      </w:r>
    </w:p>
    <w:p w14:paraId="1B44022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 Waiting Period"</w:t>
      </w:r>
    </w:p>
    <w:p w14:paraId="1B1404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F453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38564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55283A9" w14:textId="77777777" w:rsidR="004A60B3" w:rsidRPr="004A60B3" w:rsidRDefault="004A60B3" w:rsidP="004A60B3">
      <w:pPr>
        <w:rPr>
          <w:rFonts w:ascii="Courier New" w:hAnsi="Courier New"/>
          <w:sz w:val="16"/>
        </w:rPr>
      </w:pPr>
      <w:r w:rsidRPr="004A60B3">
        <w:rPr>
          <w:rFonts w:ascii="Courier New" w:hAnsi="Courier New"/>
          <w:sz w:val="16"/>
        </w:rPr>
        <w:t xml:space="preserve">          "title": "Investigation &amp; Evaluation",</w:t>
      </w:r>
    </w:p>
    <w:p w14:paraId="5991C82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"Investigation &amp; Evaluation"</w:t>
      </w:r>
    </w:p>
    <w:p w14:paraId="48B77C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396E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493B5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47566E0"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26F847B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1DE2FA2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A2EA5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047BA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7084EB2" w14:textId="77777777" w:rsidR="004A60B3" w:rsidRPr="004A60B3" w:rsidRDefault="004A60B3" w:rsidP="004A60B3">
      <w:pPr>
        <w:rPr>
          <w:rFonts w:ascii="Courier New" w:hAnsi="Courier New"/>
          <w:sz w:val="16"/>
        </w:rPr>
      </w:pPr>
      <w:r w:rsidRPr="004A60B3">
        <w:rPr>
          <w:rFonts w:ascii="Courier New" w:hAnsi="Courier New"/>
          <w:sz w:val="16"/>
        </w:rPr>
        <w:t xml:space="preserve">          "title": "Obesity/ Weight Control",</w:t>
      </w:r>
    </w:p>
    <w:p w14:paraId="54BFCFC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"Obesity/ Weight Control"</w:t>
      </w:r>
    </w:p>
    <w:p w14:paraId="5D9268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C099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D70FA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480364A"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45AF666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74F8A6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16A7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36003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4B28616"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0FCED78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0D2E3DB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0264C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E020B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1532BAC"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or Adventure Sports",</w:t>
      </w:r>
    </w:p>
    <w:p w14:paraId="4EBF4B9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or Adventure Sports"</w:t>
      </w:r>
    </w:p>
    <w:p w14:paraId="1BC48F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C662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AEB17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77DB5EF9" w14:textId="77777777" w:rsidR="004A60B3" w:rsidRPr="004A60B3" w:rsidRDefault="004A60B3" w:rsidP="004A60B3">
      <w:pPr>
        <w:rPr>
          <w:rFonts w:ascii="Courier New" w:hAnsi="Courier New"/>
          <w:sz w:val="16"/>
        </w:rPr>
      </w:pPr>
      <w:r w:rsidRPr="004A60B3">
        <w:rPr>
          <w:rFonts w:ascii="Courier New" w:hAnsi="Courier New"/>
          <w:sz w:val="16"/>
        </w:rPr>
        <w:t xml:space="preserve">          "title": "Breach of Law",</w:t>
      </w:r>
    </w:p>
    <w:p w14:paraId="35D7659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"Breach of Law"</w:t>
      </w:r>
    </w:p>
    <w:p w14:paraId="2360A0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FF0D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B0908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3A6ADBE"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for, Alcoholism, drug or substance abuse",</w:t>
      </w:r>
    </w:p>
    <w:p w14:paraId="0C642C2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for, Alcoholism, drug or substance abuse"</w:t>
      </w:r>
    </w:p>
    <w:p w14:paraId="79FF0E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D9CD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BEFFC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8684678" w14:textId="77777777" w:rsidR="004A60B3" w:rsidRPr="004A60B3" w:rsidRDefault="004A60B3" w:rsidP="004A60B3">
      <w:pPr>
        <w:rPr>
          <w:rFonts w:ascii="Courier New" w:hAnsi="Courier New"/>
          <w:sz w:val="16"/>
        </w:rPr>
      </w:pPr>
      <w:r w:rsidRPr="004A60B3">
        <w:rPr>
          <w:rFonts w:ascii="Courier New" w:hAnsi="Courier New"/>
          <w:sz w:val="16"/>
        </w:rPr>
        <w:t xml:space="preserve">          "title": "Refractive Error",</w:t>
      </w:r>
    </w:p>
    <w:p w14:paraId="6364521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"Refractive Error"</w:t>
      </w:r>
    </w:p>
    <w:p w14:paraId="1AAF31A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1084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BBAC82"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3CD5E9A5" w14:textId="77777777" w:rsidR="004A60B3" w:rsidRPr="004A60B3" w:rsidRDefault="004A60B3" w:rsidP="004A60B3">
      <w:pPr>
        <w:rPr>
          <w:rFonts w:ascii="Courier New" w:hAnsi="Courier New"/>
          <w:sz w:val="16"/>
        </w:rPr>
      </w:pPr>
      <w:r w:rsidRPr="004A60B3">
        <w:rPr>
          <w:rFonts w:ascii="Courier New" w:hAnsi="Courier New"/>
          <w:sz w:val="16"/>
        </w:rPr>
        <w:t xml:space="preserve">        "Room Rent": "Actuals",</w:t>
      </w:r>
    </w:p>
    <w:p w14:paraId="7571206D" w14:textId="77777777" w:rsidR="004A60B3" w:rsidRPr="004A60B3" w:rsidRDefault="004A60B3" w:rsidP="004A60B3">
      <w:pPr>
        <w:rPr>
          <w:rFonts w:ascii="Courier New" w:hAnsi="Courier New"/>
          <w:sz w:val="16"/>
        </w:rPr>
      </w:pPr>
      <w:r w:rsidRPr="004A60B3">
        <w:rPr>
          <w:rFonts w:ascii="Courier New" w:hAnsi="Courier New"/>
          <w:sz w:val="16"/>
        </w:rPr>
        <w:t xml:space="preserve">        "ICU Limit": "Actuals",</w:t>
      </w:r>
    </w:p>
    <w:p w14:paraId="0FF5EC5D" w14:textId="77777777" w:rsidR="004A60B3" w:rsidRPr="004A60B3" w:rsidRDefault="004A60B3" w:rsidP="004A60B3">
      <w:pPr>
        <w:rPr>
          <w:rFonts w:ascii="Courier New" w:hAnsi="Courier New"/>
          <w:sz w:val="16"/>
        </w:rPr>
      </w:pPr>
      <w:r w:rsidRPr="004A60B3">
        <w:rPr>
          <w:rFonts w:ascii="Courier New" w:hAnsi="Courier New"/>
          <w:sz w:val="16"/>
        </w:rPr>
        <w:t xml:space="preserve">        "Pre Hospitalization": "30 days / 60 days",</w:t>
      </w:r>
    </w:p>
    <w:p w14:paraId="68795B83"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"60 days / 90 days",</w:t>
      </w:r>
    </w:p>
    <w:p w14:paraId="12B8A57B"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w:t>
      </w:r>
      <w:r w:rsidRPr="004A60B3">
        <w:rPr>
          <w:rFonts w:ascii="Cambria Math" w:hAnsi="Cambria Math" w:cs="Cambria Math"/>
          <w:sz w:val="16"/>
        </w:rPr>
        <w:t>₹</w:t>
      </w:r>
      <w:r w:rsidRPr="004A60B3">
        <w:rPr>
          <w:rFonts w:ascii="Courier New" w:hAnsi="Courier New"/>
          <w:sz w:val="16"/>
        </w:rPr>
        <w:t>2,500 per event",</w:t>
      </w:r>
    </w:p>
    <w:p w14:paraId="50B120F2"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3649C5C5"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4734F8F2"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"Not covered",</w:t>
      </w:r>
    </w:p>
    <w:p w14:paraId="563F48B5"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"Not covered",</w:t>
      </w:r>
    </w:p>
    <w:p w14:paraId="54D53E11"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13BAE4C0"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"Not covered",</w:t>
      </w:r>
    </w:p>
    <w:p w14:paraId="03E653AC"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"Not covered",</w:t>
      </w:r>
    </w:p>
    <w:p w14:paraId="3624B09F"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"Not covered",</w:t>
      </w:r>
    </w:p>
    <w:p w14:paraId="38989403"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5072FF2C"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66B40AC8"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"24 months",</w:t>
      </w:r>
    </w:p>
    <w:p w14:paraId="240E85A8"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"48 months",</w:t>
      </w:r>
    </w:p>
    <w:p w14:paraId="5C2A4031"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"Not stated",</w:t>
      </w:r>
    </w:p>
    <w:p w14:paraId="5BED808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"Hospital Cash": "Add-on",</w:t>
      </w:r>
    </w:p>
    <w:p w14:paraId="41697884"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w:t>
      </w:r>
    </w:p>
    <w:p w14:paraId="06412A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16EC28"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436E7C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989C3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9ADBFFF"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Hospitalisation Expenses",</w:t>
      </w:r>
    </w:p>
    <w:p w14:paraId="19AB878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Hospitalisation Expenses"</w:t>
      </w:r>
    </w:p>
    <w:p w14:paraId="647C49C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27F0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450C9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6011137"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Treatments",</w:t>
      </w:r>
    </w:p>
    <w:p w14:paraId="41FE375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Treatments"</w:t>
      </w:r>
    </w:p>
    <w:p w14:paraId="509D95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732B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563F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8C38DB9"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 Medical Expenses",</w:t>
      </w:r>
    </w:p>
    <w:p w14:paraId="6120D84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"Pre-Hospitalisation Medical Expenses"</w:t>
      </w:r>
    </w:p>
    <w:p w14:paraId="441544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030A7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B5A8E3"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7E1CD9B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D925B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89787C" w14:textId="77777777" w:rsidR="004A60B3" w:rsidRPr="004A60B3" w:rsidRDefault="004A60B3" w:rsidP="004A60B3">
      <w:pPr>
        <w:rPr>
          <w:rFonts w:ascii="Courier New" w:hAnsi="Courier New"/>
          <w:sz w:val="16"/>
        </w:rPr>
      </w:pPr>
      <w:r w:rsidRPr="004A60B3">
        <w:rPr>
          <w:rFonts w:ascii="Courier New" w:hAnsi="Courier New"/>
          <w:sz w:val="16"/>
        </w:rPr>
        <w:t xml:space="preserve">          "title": "In-Patient Hospitalisation Expenses",</w:t>
      </w:r>
    </w:p>
    <w:p w14:paraId="30E0090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"In-Patient Hospitalisation Expenses"</w:t>
      </w:r>
    </w:p>
    <w:p w14:paraId="1DC8606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268A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ACCBE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17A8BA"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Treatments",</w:t>
      </w:r>
    </w:p>
    <w:p w14:paraId="26B09D7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Treatments"</w:t>
      </w:r>
    </w:p>
    <w:p w14:paraId="6094F4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7089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490B8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A4C2CC3" w14:textId="77777777" w:rsidR="004A60B3" w:rsidRPr="004A60B3" w:rsidRDefault="004A60B3" w:rsidP="004A60B3">
      <w:pPr>
        <w:rPr>
          <w:rFonts w:ascii="Courier New" w:hAnsi="Courier New"/>
          <w:sz w:val="16"/>
        </w:rPr>
      </w:pPr>
      <w:r w:rsidRPr="004A60B3">
        <w:rPr>
          <w:rFonts w:ascii="Courier New" w:hAnsi="Courier New"/>
          <w:sz w:val="16"/>
        </w:rPr>
        <w:t xml:space="preserve">          "title": "Pre-Hospitalisation Medical Expenses",</w:t>
      </w:r>
    </w:p>
    <w:p w14:paraId="775DEBE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"Pre-Hospitalisation Medical Expenses"</w:t>
      </w:r>
    </w:p>
    <w:p w14:paraId="693036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B69C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9416E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3FF189" w14:textId="77777777" w:rsidR="004A60B3" w:rsidRPr="004A60B3" w:rsidRDefault="004A60B3" w:rsidP="004A60B3">
      <w:pPr>
        <w:rPr>
          <w:rFonts w:ascii="Courier New" w:hAnsi="Courier New"/>
          <w:sz w:val="16"/>
        </w:rPr>
      </w:pPr>
      <w:r w:rsidRPr="004A60B3">
        <w:rPr>
          <w:rFonts w:ascii="Courier New" w:hAnsi="Courier New"/>
          <w:sz w:val="16"/>
        </w:rPr>
        <w:t xml:space="preserve">          "title": "Post-Hospitalisation Medical Expenses",</w:t>
      </w:r>
    </w:p>
    <w:p w14:paraId="61220F9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"Post-Hospitalisation Medical Expenses"</w:t>
      </w:r>
    </w:p>
    <w:p w14:paraId="72BC6F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0C114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FE9DF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9FDEA49" w14:textId="77777777" w:rsidR="004A60B3" w:rsidRPr="004A60B3" w:rsidRDefault="004A60B3" w:rsidP="004A60B3">
      <w:pPr>
        <w:rPr>
          <w:rFonts w:ascii="Courier New" w:hAnsi="Courier New"/>
          <w:sz w:val="16"/>
        </w:rPr>
      </w:pPr>
      <w:r w:rsidRPr="004A60B3">
        <w:rPr>
          <w:rFonts w:ascii="Courier New" w:hAnsi="Courier New"/>
          <w:sz w:val="16"/>
        </w:rPr>
        <w:t xml:space="preserve">          "title": "Home Care Treatment Expenses",</w:t>
      </w:r>
    </w:p>
    <w:p w14:paraId="5D11D42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"Home Care Treatment Expenses"</w:t>
      </w:r>
    </w:p>
    <w:p w14:paraId="1004A9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ECF1B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02AE7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FECA82F"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w:t>
      </w:r>
    </w:p>
    <w:p w14:paraId="44FCE47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w:t>
      </w:r>
    </w:p>
    <w:p w14:paraId="34D4CD4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D494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63454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B64CF0A" w14:textId="77777777" w:rsidR="004A60B3" w:rsidRPr="004A60B3" w:rsidRDefault="004A60B3" w:rsidP="004A60B3">
      <w:pPr>
        <w:rPr>
          <w:rFonts w:ascii="Courier New" w:hAnsi="Courier New"/>
          <w:sz w:val="16"/>
        </w:rPr>
      </w:pPr>
      <w:r w:rsidRPr="004A60B3">
        <w:rPr>
          <w:rFonts w:ascii="Courier New" w:hAnsi="Courier New"/>
          <w:sz w:val="16"/>
        </w:rPr>
        <w:t xml:space="preserve">          "title": "Road Ambulance Expenses",</w:t>
      </w:r>
    </w:p>
    <w:p w14:paraId="7567993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"Road Ambulance Expenses"</w:t>
      </w:r>
    </w:p>
    <w:p w14:paraId="226D79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E07E4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59C46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DD1B137" w14:textId="77777777" w:rsidR="004A60B3" w:rsidRPr="004A60B3" w:rsidRDefault="004A60B3" w:rsidP="004A60B3">
      <w:pPr>
        <w:rPr>
          <w:rFonts w:ascii="Courier New" w:hAnsi="Courier New"/>
          <w:sz w:val="16"/>
        </w:rPr>
      </w:pPr>
      <w:r w:rsidRPr="004A60B3">
        <w:rPr>
          <w:rFonts w:ascii="Courier New" w:hAnsi="Courier New"/>
          <w:sz w:val="16"/>
        </w:rPr>
        <w:t xml:space="preserve">          "title": "Modern Treatment Methods &amp; Advancement in Technologies",</w:t>
      </w:r>
    </w:p>
    <w:p w14:paraId="60884B1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"Modern Treatment Methods &amp; Advancement in Technologies"</w:t>
      </w:r>
    </w:p>
    <w:p w14:paraId="67B6AA5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B0DF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71CE2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1FE8C94"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 Cover",</w:t>
      </w:r>
    </w:p>
    <w:p w14:paraId="3D63DE8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 Cover"</w:t>
      </w:r>
    </w:p>
    <w:p w14:paraId="3B5C0BC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3C90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6D77D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59B482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"Dental treatment, necessitated due to disease or injury",</w:t>
      </w:r>
    </w:p>
    <w:p w14:paraId="612BB9D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"Dental treatment, necessitated due to disease or injury"</w:t>
      </w:r>
    </w:p>
    <w:p w14:paraId="658627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B4BF5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1DA6A7"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6F8F2F0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0C21F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380F040"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 Waiting Period",</w:t>
      </w:r>
    </w:p>
    <w:p w14:paraId="648DC56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 Waiting Period"</w:t>
      </w:r>
    </w:p>
    <w:p w14:paraId="2DDBE2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859F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544B6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8DD1971" w14:textId="77777777" w:rsidR="004A60B3" w:rsidRPr="004A60B3" w:rsidRDefault="004A60B3" w:rsidP="004A60B3">
      <w:pPr>
        <w:rPr>
          <w:rFonts w:ascii="Courier New" w:hAnsi="Courier New"/>
          <w:sz w:val="16"/>
        </w:rPr>
      </w:pPr>
      <w:r w:rsidRPr="004A60B3">
        <w:rPr>
          <w:rFonts w:ascii="Courier New" w:hAnsi="Courier New"/>
          <w:sz w:val="16"/>
        </w:rPr>
        <w:t xml:space="preserve">          "title": "Investigation &amp; Evaluation",</w:t>
      </w:r>
    </w:p>
    <w:p w14:paraId="7525BCE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"Investigation &amp; Evaluation"</w:t>
      </w:r>
    </w:p>
    <w:p w14:paraId="43CD7E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7719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06D7D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A93077B"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6592D2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4C98AF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9386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ACB9C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35F9BD2" w14:textId="77777777" w:rsidR="004A60B3" w:rsidRPr="004A60B3" w:rsidRDefault="004A60B3" w:rsidP="004A60B3">
      <w:pPr>
        <w:rPr>
          <w:rFonts w:ascii="Courier New" w:hAnsi="Courier New"/>
          <w:sz w:val="16"/>
        </w:rPr>
      </w:pPr>
      <w:r w:rsidRPr="004A60B3">
        <w:rPr>
          <w:rFonts w:ascii="Courier New" w:hAnsi="Courier New"/>
          <w:sz w:val="16"/>
        </w:rPr>
        <w:t xml:space="preserve">          "title": "Obesity/ Weight Control",</w:t>
      </w:r>
    </w:p>
    <w:p w14:paraId="35E9BEA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"Obesity/ Weight Control"</w:t>
      </w:r>
    </w:p>
    <w:p w14:paraId="6343CD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3A45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8C030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75CE93A"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326C2D1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7B0994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8877F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6F4B8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FB112C6"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6729E72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4D95D05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07662ED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1EA48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09B778A"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or Adventure Sports",</w:t>
      </w:r>
    </w:p>
    <w:p w14:paraId="374593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or Adventure Sports"</w:t>
      </w:r>
    </w:p>
    <w:p w14:paraId="032BAE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D791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E7B11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0820492" w14:textId="77777777" w:rsidR="004A60B3" w:rsidRPr="004A60B3" w:rsidRDefault="004A60B3" w:rsidP="004A60B3">
      <w:pPr>
        <w:rPr>
          <w:rFonts w:ascii="Courier New" w:hAnsi="Courier New"/>
          <w:sz w:val="16"/>
        </w:rPr>
      </w:pPr>
      <w:r w:rsidRPr="004A60B3">
        <w:rPr>
          <w:rFonts w:ascii="Courier New" w:hAnsi="Courier New"/>
          <w:sz w:val="16"/>
        </w:rPr>
        <w:t xml:space="preserve">          "title": "Breach of Law",</w:t>
      </w:r>
    </w:p>
    <w:p w14:paraId="16F60B8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"Breach of Law"</w:t>
      </w:r>
    </w:p>
    <w:p w14:paraId="78247C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C747A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144A6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7771381"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for, Alcoholism, drug or substance abuse",</w:t>
      </w:r>
    </w:p>
    <w:p w14:paraId="6E341D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for, Alcoholism, drug or substance abuse"</w:t>
      </w:r>
    </w:p>
    <w:p w14:paraId="60621E5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3353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1B7D9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CAE9FC4" w14:textId="77777777" w:rsidR="004A60B3" w:rsidRPr="004A60B3" w:rsidRDefault="004A60B3" w:rsidP="004A60B3">
      <w:pPr>
        <w:rPr>
          <w:rFonts w:ascii="Courier New" w:hAnsi="Courier New"/>
          <w:sz w:val="16"/>
        </w:rPr>
      </w:pPr>
      <w:r w:rsidRPr="004A60B3">
        <w:rPr>
          <w:rFonts w:ascii="Courier New" w:hAnsi="Courier New"/>
          <w:sz w:val="16"/>
        </w:rPr>
        <w:t xml:space="preserve">          "title": "Refractive Error",</w:t>
      </w:r>
    </w:p>
    <w:p w14:paraId="1233F0B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"Refractive Error"</w:t>
      </w:r>
    </w:p>
    <w:p w14:paraId="6DA6F7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661B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277133"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0D2E77F7"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4ABCE851"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4C293DFF"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653C3FE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6D03DF"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183A5243"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0729C6D"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17E7AB09"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2D993CE8" w14:textId="77777777" w:rsidR="004A60B3" w:rsidRPr="004A60B3" w:rsidRDefault="004A60B3" w:rsidP="004A60B3">
      <w:pPr>
        <w:rPr>
          <w:rFonts w:ascii="Courier New" w:hAnsi="Courier New"/>
          <w:sz w:val="16"/>
        </w:rPr>
      </w:pPr>
      <w:r w:rsidRPr="004A60B3">
        <w:rPr>
          <w:rFonts w:ascii="Courier New" w:hAnsi="Courier New"/>
          <w:sz w:val="16"/>
        </w:rPr>
        <w:t xml:space="preserve">          "deductible": 500000,</w:t>
      </w:r>
    </w:p>
    <w:p w14:paraId="6AC25271" w14:textId="77777777" w:rsidR="004A60B3" w:rsidRPr="004A60B3" w:rsidRDefault="004A60B3" w:rsidP="004A60B3">
      <w:pPr>
        <w:rPr>
          <w:rFonts w:ascii="Courier New" w:hAnsi="Courier New"/>
          <w:sz w:val="16"/>
        </w:rPr>
      </w:pPr>
      <w:r w:rsidRPr="004A60B3">
        <w:rPr>
          <w:rFonts w:ascii="Courier New" w:hAnsi="Courier New"/>
          <w:sz w:val="16"/>
        </w:rPr>
        <w:t xml:space="preserve">          "premium": 2402,</w:t>
      </w:r>
    </w:p>
    <w:p w14:paraId="3BE1A1CD"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5A090CC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"value": null</w:t>
      </w:r>
    </w:p>
    <w:p w14:paraId="283B86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95926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1E6145"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77866476"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79C8FF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F501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5327A9"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7925407A"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"1022",</w:t>
      </w:r>
    </w:p>
    <w:p w14:paraId="25279078" w14:textId="77777777" w:rsidR="004A60B3" w:rsidRPr="004A60B3" w:rsidRDefault="004A60B3" w:rsidP="004A60B3">
      <w:pPr>
        <w:rPr>
          <w:rFonts w:ascii="Courier New" w:hAnsi="Courier New"/>
          <w:sz w:val="16"/>
        </w:rPr>
      </w:pPr>
      <w:r w:rsidRPr="004A60B3">
        <w:rPr>
          <w:rFonts w:ascii="Courier New" w:hAnsi="Courier New"/>
          <w:sz w:val="16"/>
        </w:rPr>
        <w:t xml:space="preserve">        "name": "IFFCO Tokio",</w:t>
      </w:r>
    </w:p>
    <w:p w14:paraId="79DE00B7" w14:textId="77777777" w:rsidR="004A60B3" w:rsidRPr="004A60B3" w:rsidRDefault="004A60B3" w:rsidP="004A60B3">
      <w:pPr>
        <w:rPr>
          <w:rFonts w:ascii="Courier New" w:hAnsi="Courier New"/>
          <w:sz w:val="16"/>
        </w:rPr>
      </w:pPr>
      <w:r w:rsidRPr="004A60B3">
        <w:rPr>
          <w:rFonts w:ascii="Courier New" w:hAnsi="Courier New"/>
          <w:sz w:val="16"/>
        </w:rPr>
        <w:t xml:space="preserve">        "logoUrl": "iffco.png"</w:t>
      </w:r>
    </w:p>
    <w:p w14:paraId="54CE64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ED359B"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032E2B6B" w14:textId="77777777" w:rsidR="004A60B3" w:rsidRPr="004A60B3" w:rsidRDefault="004A60B3" w:rsidP="004A60B3">
      <w:pPr>
        <w:rPr>
          <w:rFonts w:ascii="Courier New" w:hAnsi="Courier New"/>
          <w:sz w:val="16"/>
        </w:rPr>
      </w:pPr>
      <w:r w:rsidRPr="004A60B3">
        <w:rPr>
          <w:rFonts w:ascii="Courier New" w:hAnsi="Courier New"/>
          <w:sz w:val="16"/>
        </w:rPr>
        <w:t xml:space="preserve">        "planId": "204",</w:t>
      </w:r>
    </w:p>
    <w:p w14:paraId="1D444C83" w14:textId="77777777" w:rsidR="004A60B3" w:rsidRPr="004A60B3" w:rsidRDefault="004A60B3" w:rsidP="004A60B3">
      <w:pPr>
        <w:rPr>
          <w:rFonts w:ascii="Courier New" w:hAnsi="Courier New"/>
          <w:sz w:val="16"/>
        </w:rPr>
      </w:pPr>
      <w:r w:rsidRPr="004A60B3">
        <w:rPr>
          <w:rFonts w:ascii="Courier New" w:hAnsi="Courier New"/>
          <w:sz w:val="16"/>
        </w:rPr>
        <w:t xml:space="preserve">        "name": "Health Protector Policy",</w:t>
      </w:r>
    </w:p>
    <w:p w14:paraId="6038109C"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"https://policyplanner.com/super-top-up/assets/super-top-up-brochure/IFFCO-Health-Protector-Brochure.pdf",</w:t>
      </w:r>
    </w:p>
    <w:p w14:paraId="61E22B67"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"https://policyplanner.com/super-top-up/assets/st-onePager/iffco-st.jpeg"</w:t>
      </w:r>
    </w:p>
    <w:p w14:paraId="3CA7FC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8E1ABC"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4DA4512C"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3CAEBA3"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0ABEA037" w14:textId="77777777" w:rsidR="004A60B3" w:rsidRPr="004A60B3" w:rsidRDefault="004A60B3" w:rsidP="004A60B3">
      <w:pPr>
        <w:rPr>
          <w:rFonts w:ascii="Courier New" w:hAnsi="Courier New"/>
          <w:sz w:val="16"/>
        </w:rPr>
      </w:pPr>
      <w:r w:rsidRPr="004A60B3">
        <w:rPr>
          <w:rFonts w:ascii="Courier New" w:hAnsi="Courier New"/>
          <w:sz w:val="16"/>
        </w:rPr>
        <w:t xml:space="preserve">        "noOfAdults": 1,</w:t>
      </w:r>
    </w:p>
    <w:p w14:paraId="4E1502D8"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0,</w:t>
      </w:r>
    </w:p>
    <w:p w14:paraId="171B0066"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19,</w:t>
      </w:r>
    </w:p>
    <w:p w14:paraId="01EAFA10"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19</w:t>
      </w:r>
    </w:p>
    <w:p w14:paraId="2E87E35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299544"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0C502A92"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A7DE6D9"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B0DFB6E"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72739A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01D861"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59D6F2E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3176D0" w14:textId="77777777" w:rsidR="004A60B3" w:rsidRPr="004A60B3" w:rsidRDefault="004A60B3" w:rsidP="004A60B3">
      <w:pPr>
        <w:rPr>
          <w:rFonts w:ascii="Courier New" w:hAnsi="Courier New"/>
          <w:sz w:val="16"/>
        </w:rPr>
      </w:pPr>
      <w:r w:rsidRPr="004A60B3">
        <w:rPr>
          <w:rFonts w:ascii="Courier New" w:hAnsi="Courier New"/>
          <w:sz w:val="16"/>
        </w:rPr>
        <w:t xml:space="preserve">          "relation": "SELF",</w:t>
      </w:r>
    </w:p>
    <w:p w14:paraId="52A7DCCF"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"age": 19</w:t>
      </w:r>
    </w:p>
    <w:p w14:paraId="0CCEC37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2DBD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C692C5"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28F95E5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A41F9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05CDFB7"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lodging and board, nursing care, surgeon/specialist fees, anesthesia, blood, oxygen, medications, and diagnostic supplies are all included in this category.",</w:t>
      </w:r>
    </w:p>
    <w:p w14:paraId="55FF2C9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lodging and board, nursing care, surgeon/specialist fees, anesthesia, blood, oxygen, medications, and diagnostic supplies are all included in this category."</w:t>
      </w:r>
    </w:p>
    <w:p w14:paraId="395FBD7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F578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15AAB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6423E64" w14:textId="77777777" w:rsidR="004A60B3" w:rsidRPr="004A60B3" w:rsidRDefault="004A60B3" w:rsidP="004A60B3">
      <w:pPr>
        <w:rPr>
          <w:rFonts w:ascii="Courier New" w:hAnsi="Courier New"/>
          <w:sz w:val="16"/>
        </w:rPr>
      </w:pPr>
      <w:r w:rsidRPr="004A60B3">
        <w:rPr>
          <w:rFonts w:ascii="Courier New" w:hAnsi="Courier New"/>
          <w:sz w:val="16"/>
        </w:rPr>
        <w:t xml:space="preserve">          "title": "Pre- and Post-Hospitalization: Up to 60 days prior to and 90 days following hospitalization are reimbursed medical costs.",</w:t>
      </w:r>
    </w:p>
    <w:p w14:paraId="06603FF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and Post-Hospitalization: Up to 60 days prior to and 90 days following hospitalization are reimbursed medical costs."</w:t>
      </w:r>
    </w:p>
    <w:p w14:paraId="3583DF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3222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6BD43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B88811"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 More than 380 distinct day care procedures and therapies are covered.",</w:t>
      </w:r>
    </w:p>
    <w:p w14:paraId="424897F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 More than 380 distinct day care procedures and therapies are covered."</w:t>
      </w:r>
    </w:p>
    <w:p w14:paraId="75FBBE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C312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A24BC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841B40F"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Treatment: Government-approved hospitals pay for non-allopathic treatments.",</w:t>
      </w:r>
    </w:p>
    <w:p w14:paraId="3BA5881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Treatment: Government-approved hospitals pay for non-allopathic treatments."</w:t>
      </w:r>
    </w:p>
    <w:p w14:paraId="58623E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151E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359B3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91833F"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The plan pays for ambulance costs up to a certain amount for each hospital stay.",</w:t>
      </w:r>
    </w:p>
    <w:p w14:paraId="4964ED0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The plan pays for ambulance costs up to a certain amount for each hospital stay."</w:t>
      </w:r>
    </w:p>
    <w:p w14:paraId="3FE67AB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FE8F6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D042D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0FA17645" w14:textId="77777777" w:rsidR="004A60B3" w:rsidRPr="004A60B3" w:rsidRDefault="004A60B3" w:rsidP="004A60B3">
      <w:pPr>
        <w:rPr>
          <w:rFonts w:ascii="Courier New" w:hAnsi="Courier New"/>
          <w:sz w:val="16"/>
        </w:rPr>
      </w:pPr>
      <w:r w:rsidRPr="004A60B3">
        <w:rPr>
          <w:rFonts w:ascii="Courier New" w:hAnsi="Courier New"/>
          <w:sz w:val="16"/>
        </w:rPr>
        <w:t xml:space="preserve">          "title": "Critical Illness (Optional Add-on): You can have more coverage or a doubled sum insured for an extra cost.",</w:t>
      </w:r>
    </w:p>
    <w:p w14:paraId="4042FD1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"Critical Illness (Optional Add-on): You can have more coverage or a doubled sum insured for an extra cost."</w:t>
      </w:r>
    </w:p>
    <w:p w14:paraId="64F38A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1E17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6735E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98A9848"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 The basic sum covered may rise by a predetermined percentage with each claim-free renewal.",</w:t>
      </w:r>
    </w:p>
    <w:p w14:paraId="5500EE0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 The basic sum covered may rise by a predetermined percentage with each claim-free renewal."</w:t>
      </w:r>
    </w:p>
    <w:p w14:paraId="1FB958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773AB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15407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5642D0" w14:textId="77777777" w:rsidR="004A60B3" w:rsidRPr="004A60B3" w:rsidRDefault="004A60B3" w:rsidP="004A60B3">
      <w:pPr>
        <w:rPr>
          <w:rFonts w:ascii="Courier New" w:hAnsi="Courier New"/>
          <w:sz w:val="16"/>
        </w:rPr>
      </w:pPr>
      <w:r w:rsidRPr="004A60B3">
        <w:rPr>
          <w:rFonts w:ascii="Courier New" w:hAnsi="Courier New"/>
          <w:sz w:val="16"/>
        </w:rPr>
        <w:t xml:space="preserve">          "title": "Coverage is available for advanced procedures like robotic surgeries, oral chemotherapy (up to 50% of the sum insured).",</w:t>
      </w:r>
    </w:p>
    <w:p w14:paraId="1F4DE08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"Coverage is available for advanced procedures like robotic surgeries, oral chemotherapy (up to 50% of the sum insured)."</w:t>
      </w:r>
    </w:p>
    <w:p w14:paraId="09AB99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27B4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4F9D1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E49A6C3" w14:textId="77777777" w:rsidR="004A60B3" w:rsidRPr="004A60B3" w:rsidRDefault="004A60B3" w:rsidP="004A60B3">
      <w:pPr>
        <w:rPr>
          <w:rFonts w:ascii="Courier New" w:hAnsi="Courier New"/>
          <w:sz w:val="16"/>
        </w:rPr>
      </w:pPr>
      <w:r w:rsidRPr="004A60B3">
        <w:rPr>
          <w:rFonts w:ascii="Courier New" w:hAnsi="Courier New"/>
          <w:sz w:val="16"/>
        </w:rPr>
        <w:t xml:space="preserve">          "title": "Emergency Assistance Services: includes services like medical evacuation and repatriation of mortal remains when traveling more than 150 km from home for less than 90 days.",</w:t>
      </w:r>
    </w:p>
    <w:p w14:paraId="5A8F5DE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"Emergency Assistance Services: includes services like medical evacuation and repatriation of mortal remains when traveling more than 150 km from home for less than 90 days."</w:t>
      </w:r>
    </w:p>
    <w:p w14:paraId="491269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6C9D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E4777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6C91E1A" w14:textId="77777777" w:rsidR="004A60B3" w:rsidRPr="004A60B3" w:rsidRDefault="004A60B3" w:rsidP="004A60B3">
      <w:pPr>
        <w:rPr>
          <w:rFonts w:ascii="Courier New" w:hAnsi="Courier New"/>
          <w:sz w:val="16"/>
        </w:rPr>
      </w:pPr>
      <w:r w:rsidRPr="004A60B3">
        <w:rPr>
          <w:rFonts w:ascii="Courier New" w:hAnsi="Courier New"/>
          <w:sz w:val="16"/>
        </w:rPr>
        <w:t xml:space="preserve">          "title": "During the first 30 days after the policy's start, the majority of illnesses—aside from unintentional injuries—are not covered.",</w:t>
      </w:r>
    </w:p>
    <w:p w14:paraId="6C94928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"During the first 30 days after the policy's start, the majority of illnesses—aside from unintentional injuries—are not covered."</w:t>
      </w:r>
    </w:p>
    <w:p w14:paraId="1AC7138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44CF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DA2B5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0BD4C0C" w14:textId="77777777" w:rsidR="004A60B3" w:rsidRPr="004A60B3" w:rsidRDefault="004A60B3" w:rsidP="004A60B3">
      <w:pPr>
        <w:rPr>
          <w:rFonts w:ascii="Courier New" w:hAnsi="Courier New"/>
          <w:sz w:val="16"/>
        </w:rPr>
      </w:pPr>
      <w:r w:rsidRPr="004A60B3">
        <w:rPr>
          <w:rFonts w:ascii="Courier New" w:hAnsi="Courier New"/>
          <w:sz w:val="16"/>
        </w:rPr>
        <w:t xml:space="preserve">          "title": "There is a two-year waiting time for some conditions (such as cataracts, hernias, and joint replacements).",</w:t>
      </w:r>
    </w:p>
    <w:p w14:paraId="391B3EF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"There is a two-year waiting time for some conditions (such as cataracts, hernias, and joint replacements)."</w:t>
      </w:r>
    </w:p>
    <w:p w14:paraId="654BD5C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295464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A4E5E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213B278" w14:textId="77777777" w:rsidR="004A60B3" w:rsidRPr="004A60B3" w:rsidRDefault="004A60B3" w:rsidP="004A60B3">
      <w:pPr>
        <w:rPr>
          <w:rFonts w:ascii="Courier New" w:hAnsi="Courier New"/>
          <w:sz w:val="16"/>
        </w:rPr>
      </w:pPr>
      <w:r w:rsidRPr="004A60B3">
        <w:rPr>
          <w:rFonts w:ascii="Courier New" w:hAnsi="Courier New"/>
          <w:sz w:val="16"/>
        </w:rPr>
        <w:t xml:space="preserve">          "title": "Infertility (including IVF) and maternity are typically excluded.",</w:t>
      </w:r>
    </w:p>
    <w:p w14:paraId="08B275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"Infertility (including IVF) and maternity are typically excluded."</w:t>
      </w:r>
    </w:p>
    <w:p w14:paraId="4148A8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784C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2AD53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3419723"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for conditions brought on by long-term use of drugs, alcohol, or other substances is not covered.",</w:t>
      </w:r>
    </w:p>
    <w:p w14:paraId="564FE79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for conditions brought on by long-term use of drugs, alcohol, or other substances is not covered."</w:t>
      </w:r>
    </w:p>
    <w:p w14:paraId="527374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5A6ED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5BCCE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6D1AC97" w14:textId="77777777" w:rsidR="004A60B3" w:rsidRPr="004A60B3" w:rsidRDefault="004A60B3" w:rsidP="004A60B3">
      <w:pPr>
        <w:rPr>
          <w:rFonts w:ascii="Courier New" w:hAnsi="Courier New"/>
          <w:sz w:val="16"/>
        </w:rPr>
      </w:pPr>
      <w:r w:rsidRPr="004A60B3">
        <w:rPr>
          <w:rFonts w:ascii="Courier New" w:hAnsi="Courier New"/>
          <w:sz w:val="16"/>
        </w:rPr>
        <w:t xml:space="preserve">          "title": "Injuries brought caused by deliberate self-harm or suicide attempts are not included.",</w:t>
      </w:r>
    </w:p>
    <w:p w14:paraId="54D6E66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"Injuries brought caused by deliberate self-harm or suicide attempts are not included."</w:t>
      </w:r>
    </w:p>
    <w:p w14:paraId="535318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DBE6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21211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1FEC4F3"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 is excluded unless it is medically required due to a burn, accident, or cancer treatment.",</w:t>
      </w:r>
    </w:p>
    <w:p w14:paraId="45D6591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 is excluded unless it is medically required due to a burn, accident, or cancer treatment."</w:t>
      </w:r>
    </w:p>
    <w:p w14:paraId="4B24DE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69C3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85503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964266E"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Costs: Items for personal comfort and convenience, such food, phone bills, and attendant fees, are not included.",</w:t>
      </w:r>
    </w:p>
    <w:p w14:paraId="3222FD8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Costs: Items for personal comfort and convenience, such food, phone bills, and attendant fees, are not included."</w:t>
      </w:r>
    </w:p>
    <w:p w14:paraId="036463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3FA3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77FEFD"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0F7E1E82" w14:textId="77777777" w:rsidR="004A60B3" w:rsidRPr="004A60B3" w:rsidRDefault="004A60B3" w:rsidP="004A60B3">
      <w:pPr>
        <w:rPr>
          <w:rFonts w:ascii="Courier New" w:hAnsi="Courier New"/>
          <w:sz w:val="16"/>
        </w:rPr>
      </w:pPr>
      <w:r w:rsidRPr="004A60B3">
        <w:rPr>
          <w:rFonts w:ascii="Courier New" w:hAnsi="Courier New"/>
          <w:sz w:val="16"/>
        </w:rPr>
        <w:t xml:space="preserve">        "Room Rent": "Actuals",</w:t>
      </w:r>
    </w:p>
    <w:p w14:paraId="74651898" w14:textId="77777777" w:rsidR="004A60B3" w:rsidRPr="004A60B3" w:rsidRDefault="004A60B3" w:rsidP="004A60B3">
      <w:pPr>
        <w:rPr>
          <w:rFonts w:ascii="Courier New" w:hAnsi="Courier New"/>
          <w:sz w:val="16"/>
        </w:rPr>
      </w:pPr>
      <w:r w:rsidRPr="004A60B3">
        <w:rPr>
          <w:rFonts w:ascii="Courier New" w:hAnsi="Courier New"/>
          <w:sz w:val="16"/>
        </w:rPr>
        <w:t xml:space="preserve">        "ICU Limit": "Actuals",</w:t>
      </w:r>
    </w:p>
    <w:p w14:paraId="656D8856"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"Pre Hospitalization": "60 days",</w:t>
      </w:r>
    </w:p>
    <w:p w14:paraId="36143484" w14:textId="77777777" w:rsidR="004A60B3" w:rsidRPr="004A60B3" w:rsidRDefault="004A60B3" w:rsidP="004A60B3">
      <w:pPr>
        <w:rPr>
          <w:rFonts w:ascii="Courier New" w:hAnsi="Courier New"/>
          <w:sz w:val="16"/>
        </w:rPr>
      </w:pPr>
      <w:r w:rsidRPr="004A60B3">
        <w:rPr>
          <w:rFonts w:ascii="Courier New" w:hAnsi="Courier New"/>
          <w:sz w:val="16"/>
        </w:rPr>
        <w:t xml:space="preserve">        "Post Hospitalization": "90 days",</w:t>
      </w:r>
    </w:p>
    <w:p w14:paraId="402F8DA9" w14:textId="77777777" w:rsidR="004A60B3" w:rsidRPr="004A60B3" w:rsidRDefault="004A60B3" w:rsidP="004A60B3">
      <w:pPr>
        <w:rPr>
          <w:rFonts w:ascii="Courier New" w:hAnsi="Courier New"/>
          <w:sz w:val="16"/>
        </w:rPr>
      </w:pPr>
      <w:r w:rsidRPr="004A60B3">
        <w:rPr>
          <w:rFonts w:ascii="Courier New" w:hAnsi="Courier New"/>
          <w:sz w:val="16"/>
        </w:rPr>
        <w:t xml:space="preserve">        "Road Ambulance": "Covered",</w:t>
      </w:r>
    </w:p>
    <w:p w14:paraId="7B5A60D6" w14:textId="77777777" w:rsidR="004A60B3" w:rsidRPr="004A60B3" w:rsidRDefault="004A60B3" w:rsidP="004A60B3">
      <w:pPr>
        <w:rPr>
          <w:rFonts w:ascii="Courier New" w:hAnsi="Courier New"/>
          <w:sz w:val="16"/>
        </w:rPr>
      </w:pPr>
      <w:r w:rsidRPr="004A60B3">
        <w:rPr>
          <w:rFonts w:ascii="Courier New" w:hAnsi="Courier New"/>
          <w:sz w:val="16"/>
        </w:rPr>
        <w:t xml:space="preserve">        "Air Ambulance": "Not covered",</w:t>
      </w:r>
    </w:p>
    <w:p w14:paraId="5541E6C7" w14:textId="77777777" w:rsidR="004A60B3" w:rsidRPr="004A60B3" w:rsidRDefault="004A60B3" w:rsidP="004A60B3">
      <w:pPr>
        <w:rPr>
          <w:rFonts w:ascii="Courier New" w:hAnsi="Courier New"/>
          <w:sz w:val="16"/>
        </w:rPr>
      </w:pPr>
      <w:r w:rsidRPr="004A60B3">
        <w:rPr>
          <w:rFonts w:ascii="Courier New" w:hAnsi="Courier New"/>
          <w:sz w:val="16"/>
        </w:rPr>
        <w:t xml:space="preserve">        "Day Care": "Covered",</w:t>
      </w:r>
    </w:p>
    <w:p w14:paraId="5C3F55DB" w14:textId="77777777" w:rsidR="004A60B3" w:rsidRPr="004A60B3" w:rsidRDefault="004A60B3" w:rsidP="004A60B3">
      <w:pPr>
        <w:rPr>
          <w:rFonts w:ascii="Courier New" w:hAnsi="Courier New"/>
          <w:sz w:val="16"/>
        </w:rPr>
      </w:pPr>
      <w:r w:rsidRPr="004A60B3">
        <w:rPr>
          <w:rFonts w:ascii="Courier New" w:hAnsi="Courier New"/>
          <w:sz w:val="16"/>
        </w:rPr>
        <w:t xml:space="preserve">        "Domiciliary Treatment": "Covered",</w:t>
      </w:r>
    </w:p>
    <w:p w14:paraId="04CD8C2D" w14:textId="77777777" w:rsidR="004A60B3" w:rsidRPr="004A60B3" w:rsidRDefault="004A60B3" w:rsidP="004A60B3">
      <w:pPr>
        <w:rPr>
          <w:rFonts w:ascii="Courier New" w:hAnsi="Courier New"/>
          <w:sz w:val="16"/>
        </w:rPr>
      </w:pPr>
      <w:r w:rsidRPr="004A60B3">
        <w:rPr>
          <w:rFonts w:ascii="Courier New" w:hAnsi="Courier New"/>
          <w:sz w:val="16"/>
        </w:rPr>
        <w:t xml:space="preserve">        "Health Checkup": "Not covered",</w:t>
      </w:r>
    </w:p>
    <w:p w14:paraId="5C87571D" w14:textId="77777777" w:rsidR="004A60B3" w:rsidRPr="004A60B3" w:rsidRDefault="004A60B3" w:rsidP="004A60B3">
      <w:pPr>
        <w:rPr>
          <w:rFonts w:ascii="Courier New" w:hAnsi="Courier New"/>
          <w:sz w:val="16"/>
        </w:rPr>
      </w:pPr>
      <w:r w:rsidRPr="004A60B3">
        <w:rPr>
          <w:rFonts w:ascii="Courier New" w:hAnsi="Courier New"/>
          <w:sz w:val="16"/>
        </w:rPr>
        <w:t xml:space="preserve">        "Organ Donor": "Covered",</w:t>
      </w:r>
    </w:p>
    <w:p w14:paraId="4F25D94A" w14:textId="77777777" w:rsidR="004A60B3" w:rsidRPr="004A60B3" w:rsidRDefault="004A60B3" w:rsidP="004A60B3">
      <w:pPr>
        <w:rPr>
          <w:rFonts w:ascii="Courier New" w:hAnsi="Courier New"/>
          <w:sz w:val="16"/>
        </w:rPr>
      </w:pPr>
      <w:r w:rsidRPr="004A60B3">
        <w:rPr>
          <w:rFonts w:ascii="Courier New" w:hAnsi="Courier New"/>
          <w:sz w:val="16"/>
        </w:rPr>
        <w:t xml:space="preserve">        "Refill Restore Reload Recharge": "Not covered",</w:t>
      </w:r>
    </w:p>
    <w:p w14:paraId="7A0DB8FB" w14:textId="77777777" w:rsidR="004A60B3" w:rsidRPr="004A60B3" w:rsidRDefault="004A60B3" w:rsidP="004A60B3">
      <w:pPr>
        <w:rPr>
          <w:rFonts w:ascii="Courier New" w:hAnsi="Courier New"/>
          <w:sz w:val="16"/>
        </w:rPr>
      </w:pPr>
      <w:r w:rsidRPr="004A60B3">
        <w:rPr>
          <w:rFonts w:ascii="Courier New" w:hAnsi="Courier New"/>
          <w:sz w:val="16"/>
        </w:rPr>
        <w:t xml:space="preserve">        "No Claim Bonus": "Not covered",</w:t>
      </w:r>
    </w:p>
    <w:p w14:paraId="7B7E71DC" w14:textId="77777777" w:rsidR="004A60B3" w:rsidRPr="004A60B3" w:rsidRDefault="004A60B3" w:rsidP="004A60B3">
      <w:pPr>
        <w:rPr>
          <w:rFonts w:ascii="Courier New" w:hAnsi="Courier New"/>
          <w:sz w:val="16"/>
        </w:rPr>
      </w:pPr>
      <w:r w:rsidRPr="004A60B3">
        <w:rPr>
          <w:rFonts w:ascii="Courier New" w:hAnsi="Courier New"/>
          <w:sz w:val="16"/>
        </w:rPr>
        <w:t xml:space="preserve">        "AYUSH Benefit": "Covered",</w:t>
      </w:r>
    </w:p>
    <w:p w14:paraId="3CE30EB7" w14:textId="77777777" w:rsidR="004A60B3" w:rsidRPr="004A60B3" w:rsidRDefault="004A60B3" w:rsidP="004A60B3">
      <w:pPr>
        <w:rPr>
          <w:rFonts w:ascii="Courier New" w:hAnsi="Courier New"/>
          <w:sz w:val="16"/>
        </w:rPr>
      </w:pPr>
      <w:r w:rsidRPr="004A60B3">
        <w:rPr>
          <w:rFonts w:ascii="Courier New" w:hAnsi="Courier New"/>
          <w:sz w:val="16"/>
        </w:rPr>
        <w:t xml:space="preserve">        "AYUSH Pre &amp; Post": "Not covered",</w:t>
      </w:r>
    </w:p>
    <w:p w14:paraId="6DB85DD1" w14:textId="77777777" w:rsidR="004A60B3" w:rsidRPr="004A60B3" w:rsidRDefault="004A60B3" w:rsidP="004A60B3">
      <w:pPr>
        <w:rPr>
          <w:rFonts w:ascii="Courier New" w:hAnsi="Courier New"/>
          <w:sz w:val="16"/>
        </w:rPr>
      </w:pPr>
      <w:r w:rsidRPr="004A60B3">
        <w:rPr>
          <w:rFonts w:ascii="Courier New" w:hAnsi="Courier New"/>
          <w:sz w:val="16"/>
        </w:rPr>
        <w:t xml:space="preserve">        "Initial Waiting Period": "30 days",</w:t>
      </w:r>
    </w:p>
    <w:p w14:paraId="54F404E0" w14:textId="77777777" w:rsidR="004A60B3" w:rsidRPr="004A60B3" w:rsidRDefault="004A60B3" w:rsidP="004A60B3">
      <w:pPr>
        <w:rPr>
          <w:rFonts w:ascii="Courier New" w:hAnsi="Courier New"/>
          <w:sz w:val="16"/>
        </w:rPr>
      </w:pPr>
      <w:r w:rsidRPr="004A60B3">
        <w:rPr>
          <w:rFonts w:ascii="Courier New" w:hAnsi="Courier New"/>
          <w:sz w:val="16"/>
        </w:rPr>
        <w:t xml:space="preserve">        "Specific Disease Waiting": "Standard",</w:t>
      </w:r>
    </w:p>
    <w:p w14:paraId="306BD912" w14:textId="77777777" w:rsidR="004A60B3" w:rsidRPr="004A60B3" w:rsidRDefault="004A60B3" w:rsidP="004A60B3">
      <w:pPr>
        <w:rPr>
          <w:rFonts w:ascii="Courier New" w:hAnsi="Courier New"/>
          <w:sz w:val="16"/>
        </w:rPr>
      </w:pPr>
      <w:r w:rsidRPr="004A60B3">
        <w:rPr>
          <w:rFonts w:ascii="Courier New" w:hAnsi="Courier New"/>
          <w:sz w:val="16"/>
        </w:rPr>
        <w:t xml:space="preserve">        "Pre Existing Waiting": "36 months",</w:t>
      </w:r>
    </w:p>
    <w:p w14:paraId="34735D42" w14:textId="77777777" w:rsidR="004A60B3" w:rsidRPr="004A60B3" w:rsidRDefault="004A60B3" w:rsidP="004A60B3">
      <w:pPr>
        <w:rPr>
          <w:rFonts w:ascii="Courier New" w:hAnsi="Courier New"/>
          <w:sz w:val="16"/>
        </w:rPr>
      </w:pPr>
      <w:r w:rsidRPr="004A60B3">
        <w:rPr>
          <w:rFonts w:ascii="Courier New" w:hAnsi="Courier New"/>
          <w:sz w:val="16"/>
        </w:rPr>
        <w:t xml:space="preserve">        "Multi Years Discount": "Not stated",</w:t>
      </w:r>
    </w:p>
    <w:p w14:paraId="48CD7F06" w14:textId="77777777" w:rsidR="004A60B3" w:rsidRPr="004A60B3" w:rsidRDefault="004A60B3" w:rsidP="004A60B3">
      <w:pPr>
        <w:rPr>
          <w:rFonts w:ascii="Courier New" w:hAnsi="Courier New"/>
          <w:sz w:val="16"/>
        </w:rPr>
      </w:pPr>
      <w:r w:rsidRPr="004A60B3">
        <w:rPr>
          <w:rFonts w:ascii="Courier New" w:hAnsi="Courier New"/>
          <w:sz w:val="16"/>
        </w:rPr>
        <w:t xml:space="preserve">        "Hospital Cash": "No",</w:t>
      </w:r>
    </w:p>
    <w:p w14:paraId="0E8EDF0D" w14:textId="77777777" w:rsidR="004A60B3" w:rsidRPr="004A60B3" w:rsidRDefault="004A60B3" w:rsidP="004A60B3">
      <w:pPr>
        <w:rPr>
          <w:rFonts w:ascii="Courier New" w:hAnsi="Courier New"/>
          <w:sz w:val="16"/>
        </w:rPr>
      </w:pPr>
      <w:r w:rsidRPr="004A60B3">
        <w:rPr>
          <w:rFonts w:ascii="Courier New" w:hAnsi="Courier New"/>
          <w:sz w:val="16"/>
        </w:rPr>
        <w:t xml:space="preserve">        "Consumables Coverage": "Covered"</w:t>
      </w:r>
    </w:p>
    <w:p w14:paraId="1A0FAF5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C69098"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6AA5F7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26123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B95F297"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lodging and board, nursing care, surgeon/specialist fees, anesthesia, blood, oxygen, medications, and diagnostic supplies are all included in this category.",</w:t>
      </w:r>
    </w:p>
    <w:p w14:paraId="22887BA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lodging and board, nursing care, surgeon/specialist fees, anesthesia, blood, oxygen, medications, and diagnostic supplies are all included in this category."</w:t>
      </w:r>
    </w:p>
    <w:p w14:paraId="68FB6AC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3B99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70211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DB390EE" w14:textId="77777777" w:rsidR="004A60B3" w:rsidRPr="004A60B3" w:rsidRDefault="004A60B3" w:rsidP="004A60B3">
      <w:pPr>
        <w:rPr>
          <w:rFonts w:ascii="Courier New" w:hAnsi="Courier New"/>
          <w:sz w:val="16"/>
        </w:rPr>
      </w:pPr>
      <w:r w:rsidRPr="004A60B3">
        <w:rPr>
          <w:rFonts w:ascii="Courier New" w:hAnsi="Courier New"/>
          <w:sz w:val="16"/>
        </w:rPr>
        <w:t xml:space="preserve">          "title": "Pre- and Post-Hospitalization: Up to 60 days prior to and 90 days following hospitalization are reimbursed medical costs.",</w:t>
      </w:r>
    </w:p>
    <w:p w14:paraId="2CCBDF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and Post-Hospitalization: Up to 60 days prior to and 90 days following hospitalization are reimbursed medical costs."</w:t>
      </w:r>
    </w:p>
    <w:p w14:paraId="243D2C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F0107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B4F68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E61991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"Day Care Procedures: More than 380 distinct day care procedures and therapies are covered.",</w:t>
      </w:r>
    </w:p>
    <w:p w14:paraId="6139F1B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 More than 380 distinct day care procedures and therapies are covered."</w:t>
      </w:r>
    </w:p>
    <w:p w14:paraId="06FB2A2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8D4C9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BF698A"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614087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8FDF5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76B87C"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lodging and board, nursing care, surgeon/specialist fees, anesthesia, blood, oxygen, medications, and diagnostic supplies are all included in this category.",</w:t>
      </w:r>
    </w:p>
    <w:p w14:paraId="02903E4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lodging and board, nursing care, surgeon/specialist fees, anesthesia, blood, oxygen, medications, and diagnostic supplies are all included in this category."</w:t>
      </w:r>
    </w:p>
    <w:p w14:paraId="72B1B3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2D3A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3105A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B25C03" w14:textId="77777777" w:rsidR="004A60B3" w:rsidRPr="004A60B3" w:rsidRDefault="004A60B3" w:rsidP="004A60B3">
      <w:pPr>
        <w:rPr>
          <w:rFonts w:ascii="Courier New" w:hAnsi="Courier New"/>
          <w:sz w:val="16"/>
        </w:rPr>
      </w:pPr>
      <w:r w:rsidRPr="004A60B3">
        <w:rPr>
          <w:rFonts w:ascii="Courier New" w:hAnsi="Courier New"/>
          <w:sz w:val="16"/>
        </w:rPr>
        <w:t xml:space="preserve">          "title": "Pre- and Post-Hospitalization: Up to 60 days prior to and 90 days following hospitalization are reimbursed medical costs.",</w:t>
      </w:r>
    </w:p>
    <w:p w14:paraId="4C80CD7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and Post-Hospitalization: Up to 60 days prior to and 90 days following hospitalization are reimbursed medical costs."</w:t>
      </w:r>
    </w:p>
    <w:p w14:paraId="0456F0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5CCBC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029FD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CB98E1B"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 More than 380 distinct day care procedures and therapies are covered.",</w:t>
      </w:r>
    </w:p>
    <w:p w14:paraId="558D8DB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 More than 380 distinct day care procedures and therapies are covered."</w:t>
      </w:r>
    </w:p>
    <w:p w14:paraId="32822D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0FAC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491FF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35CBA2B" w14:textId="77777777" w:rsidR="004A60B3" w:rsidRPr="004A60B3" w:rsidRDefault="004A60B3" w:rsidP="004A60B3">
      <w:pPr>
        <w:rPr>
          <w:rFonts w:ascii="Courier New" w:hAnsi="Courier New"/>
          <w:sz w:val="16"/>
        </w:rPr>
      </w:pPr>
      <w:r w:rsidRPr="004A60B3">
        <w:rPr>
          <w:rFonts w:ascii="Courier New" w:hAnsi="Courier New"/>
          <w:sz w:val="16"/>
        </w:rPr>
        <w:t xml:space="preserve">          "title": "AYUSH Treatment: Government-approved hospitals pay for non-allopathic treatments.",</w:t>
      </w:r>
    </w:p>
    <w:p w14:paraId="475F099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"AYUSH Treatment: Government-approved hospitals pay for non-allopathic treatments."</w:t>
      </w:r>
    </w:p>
    <w:p w14:paraId="23FFDD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DC2E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E2465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9B11A5F"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Costs: The plan pays for ambulance costs up to a certain amount for each hospital stay.",</w:t>
      </w:r>
    </w:p>
    <w:p w14:paraId="2A4D932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Costs: The plan pays for ambulance costs up to a certain amount for each hospital stay."</w:t>
      </w:r>
    </w:p>
    <w:p w14:paraId="7D12A3B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F209D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5252A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E38DB2E" w14:textId="77777777" w:rsidR="004A60B3" w:rsidRPr="004A60B3" w:rsidRDefault="004A60B3" w:rsidP="004A60B3">
      <w:pPr>
        <w:rPr>
          <w:rFonts w:ascii="Courier New" w:hAnsi="Courier New"/>
          <w:sz w:val="16"/>
        </w:rPr>
      </w:pPr>
      <w:r w:rsidRPr="004A60B3">
        <w:rPr>
          <w:rFonts w:ascii="Courier New" w:hAnsi="Courier New"/>
          <w:sz w:val="16"/>
        </w:rPr>
        <w:t xml:space="preserve">          "title": "Critical Illness (Optional Add-on): You can have more coverage or a doubled sum insured for an extra cost.",</w:t>
      </w:r>
    </w:p>
    <w:p w14:paraId="263D54B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"Critical Illness (Optional Add-on): You can have more coverage or a doubled sum insured for an extra cost."</w:t>
      </w:r>
    </w:p>
    <w:p w14:paraId="19E8DF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D23F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CAFAD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F051D3C"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 The basic sum covered may rise by a predetermined percentage with each claim-free renewal.",</w:t>
      </w:r>
    </w:p>
    <w:p w14:paraId="723F638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 The basic sum covered may rise by a predetermined percentage with each claim-free renewal."</w:t>
      </w:r>
    </w:p>
    <w:p w14:paraId="04DB39D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46E5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E58E9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49B020F" w14:textId="77777777" w:rsidR="004A60B3" w:rsidRPr="004A60B3" w:rsidRDefault="004A60B3" w:rsidP="004A60B3">
      <w:pPr>
        <w:rPr>
          <w:rFonts w:ascii="Courier New" w:hAnsi="Courier New"/>
          <w:sz w:val="16"/>
        </w:rPr>
      </w:pPr>
      <w:r w:rsidRPr="004A60B3">
        <w:rPr>
          <w:rFonts w:ascii="Courier New" w:hAnsi="Courier New"/>
          <w:sz w:val="16"/>
        </w:rPr>
        <w:t xml:space="preserve">          "title": "Coverage is available for advanced procedures like robotic surgeries, oral chemotherapy (up to 50% of the sum insured).",</w:t>
      </w:r>
    </w:p>
    <w:p w14:paraId="49AAA17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"Coverage is available for advanced procedures like robotic surgeries, oral chemotherapy (up to 50% of the sum insured)."</w:t>
      </w:r>
    </w:p>
    <w:p w14:paraId="320105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3F02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56D5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3E1FCE" w14:textId="77777777" w:rsidR="004A60B3" w:rsidRPr="004A60B3" w:rsidRDefault="004A60B3" w:rsidP="004A60B3">
      <w:pPr>
        <w:rPr>
          <w:rFonts w:ascii="Courier New" w:hAnsi="Courier New"/>
          <w:sz w:val="16"/>
        </w:rPr>
      </w:pPr>
      <w:r w:rsidRPr="004A60B3">
        <w:rPr>
          <w:rFonts w:ascii="Courier New" w:hAnsi="Courier New"/>
          <w:sz w:val="16"/>
        </w:rPr>
        <w:t xml:space="preserve">          "title": "Emergency Assistance Services: includes services like medical evacuation and repatriation of mortal remains when traveling more than 150 km from home for less than 90 days.",</w:t>
      </w:r>
    </w:p>
    <w:p w14:paraId="5856FB9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"Emergency Assistance Services: includes services like medical evacuation and repatriation of mortal remains when traveling more than 150 km from home for less than 90 days."</w:t>
      </w:r>
    </w:p>
    <w:p w14:paraId="1BFF0DA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BB76D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C9FDC8"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3C198A9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E5BD4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A9A6BFD" w14:textId="77777777" w:rsidR="004A60B3" w:rsidRPr="004A60B3" w:rsidRDefault="004A60B3" w:rsidP="004A60B3">
      <w:pPr>
        <w:rPr>
          <w:rFonts w:ascii="Courier New" w:hAnsi="Courier New"/>
          <w:sz w:val="16"/>
        </w:rPr>
      </w:pPr>
      <w:r w:rsidRPr="004A60B3">
        <w:rPr>
          <w:rFonts w:ascii="Courier New" w:hAnsi="Courier New"/>
          <w:sz w:val="16"/>
        </w:rPr>
        <w:t xml:space="preserve">          "title": "During the first 30 days after the policy's start, the majority of illnesses—aside from unintentional injuries—are not covered.",</w:t>
      </w:r>
    </w:p>
    <w:p w14:paraId="312D88A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"During the first 30 days after the policy's start, the majority of illnesses—aside from unintentional injuries—are not covered."</w:t>
      </w:r>
    </w:p>
    <w:p w14:paraId="3AE11E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5923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BA62C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586CA909" w14:textId="77777777" w:rsidR="004A60B3" w:rsidRPr="004A60B3" w:rsidRDefault="004A60B3" w:rsidP="004A60B3">
      <w:pPr>
        <w:rPr>
          <w:rFonts w:ascii="Courier New" w:hAnsi="Courier New"/>
          <w:sz w:val="16"/>
        </w:rPr>
      </w:pPr>
      <w:r w:rsidRPr="004A60B3">
        <w:rPr>
          <w:rFonts w:ascii="Courier New" w:hAnsi="Courier New"/>
          <w:sz w:val="16"/>
        </w:rPr>
        <w:t xml:space="preserve">          "title": "There is a two-year waiting time for some conditions (such as cataracts, hernias, and joint replacements).",</w:t>
      </w:r>
    </w:p>
    <w:p w14:paraId="5B9DAD5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"There is a two-year waiting time for some conditions (such as cataracts, hernias, and joint replacements)."</w:t>
      </w:r>
    </w:p>
    <w:p w14:paraId="4B0EB7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98B5E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87BD8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97ED6FB" w14:textId="77777777" w:rsidR="004A60B3" w:rsidRPr="004A60B3" w:rsidRDefault="004A60B3" w:rsidP="004A60B3">
      <w:pPr>
        <w:rPr>
          <w:rFonts w:ascii="Courier New" w:hAnsi="Courier New"/>
          <w:sz w:val="16"/>
        </w:rPr>
      </w:pPr>
      <w:r w:rsidRPr="004A60B3">
        <w:rPr>
          <w:rFonts w:ascii="Courier New" w:hAnsi="Courier New"/>
          <w:sz w:val="16"/>
        </w:rPr>
        <w:t xml:space="preserve">          "title": "Infertility (including IVF) and maternity are typically excluded.",</w:t>
      </w:r>
    </w:p>
    <w:p w14:paraId="720A4D7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"Infertility (including IVF) and maternity are typically excluded."</w:t>
      </w:r>
    </w:p>
    <w:p w14:paraId="104A0E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2274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ED16D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A9144E3" w14:textId="77777777" w:rsidR="004A60B3" w:rsidRPr="004A60B3" w:rsidRDefault="004A60B3" w:rsidP="004A60B3">
      <w:pPr>
        <w:rPr>
          <w:rFonts w:ascii="Courier New" w:hAnsi="Courier New"/>
          <w:sz w:val="16"/>
        </w:rPr>
      </w:pPr>
      <w:r w:rsidRPr="004A60B3">
        <w:rPr>
          <w:rFonts w:ascii="Courier New" w:hAnsi="Courier New"/>
          <w:sz w:val="16"/>
        </w:rPr>
        <w:t xml:space="preserve">          "title": "Treatment for conditions brought on by long-term use of drugs, alcohol, or other substances is not covered.",</w:t>
      </w:r>
    </w:p>
    <w:p w14:paraId="320CA70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"Treatment for conditions brought on by long-term use of drugs, alcohol, or other substances is not covered."</w:t>
      </w:r>
    </w:p>
    <w:p w14:paraId="2A71C8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1995D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95CF4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83E2B96" w14:textId="77777777" w:rsidR="004A60B3" w:rsidRPr="004A60B3" w:rsidRDefault="004A60B3" w:rsidP="004A60B3">
      <w:pPr>
        <w:rPr>
          <w:rFonts w:ascii="Courier New" w:hAnsi="Courier New"/>
          <w:sz w:val="16"/>
        </w:rPr>
      </w:pPr>
      <w:r w:rsidRPr="004A60B3">
        <w:rPr>
          <w:rFonts w:ascii="Courier New" w:hAnsi="Courier New"/>
          <w:sz w:val="16"/>
        </w:rPr>
        <w:t xml:space="preserve">          "title": "Injuries brought caused by deliberate self-harm or suicide attempts are not included.",</w:t>
      </w:r>
    </w:p>
    <w:p w14:paraId="041B144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"Injuries brought caused by deliberate self-harm or suicide attempts are not included."</w:t>
      </w:r>
    </w:p>
    <w:p w14:paraId="1DE69CB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173B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4DA75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71AA4A7"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 is excluded unless it is medically required due to a burn, accident, or cancer treatment.",</w:t>
      </w:r>
    </w:p>
    <w:p w14:paraId="642B7CE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 is excluded unless it is medically required due to a burn, accident, or cancer treatment."</w:t>
      </w:r>
    </w:p>
    <w:p w14:paraId="7363626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C354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9528E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B4FD407" w14:textId="77777777" w:rsidR="004A60B3" w:rsidRPr="004A60B3" w:rsidRDefault="004A60B3" w:rsidP="004A60B3">
      <w:pPr>
        <w:rPr>
          <w:rFonts w:ascii="Courier New" w:hAnsi="Courier New"/>
          <w:sz w:val="16"/>
        </w:rPr>
      </w:pPr>
      <w:r w:rsidRPr="004A60B3">
        <w:rPr>
          <w:rFonts w:ascii="Courier New" w:hAnsi="Courier New"/>
          <w:sz w:val="16"/>
        </w:rPr>
        <w:t xml:space="preserve">          "title": "Non-Medical Costs: Items for personal comfort and convenience, such food, phone bills, and attendant fees, are not included.",</w:t>
      </w:r>
    </w:p>
    <w:p w14:paraId="5085F8C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"Non-Medical Costs: Items for personal comfort and convenience, such food, phone bills, and attendant fees, are not included."</w:t>
      </w:r>
    </w:p>
    <w:p w14:paraId="3EA56A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F158D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7E98672"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64D79D8D"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3EC417C5"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03D0A97A"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770256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C4353E"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153B51E2"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FC11416"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D2C405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35AC69B3" w14:textId="77777777" w:rsidR="004A60B3" w:rsidRPr="004A60B3" w:rsidRDefault="004A60B3" w:rsidP="004A60B3">
      <w:pPr>
        <w:rPr>
          <w:rFonts w:ascii="Courier New" w:hAnsi="Courier New"/>
          <w:sz w:val="16"/>
        </w:rPr>
      </w:pPr>
      <w:r w:rsidRPr="004A60B3">
        <w:rPr>
          <w:rFonts w:ascii="Courier New" w:hAnsi="Courier New"/>
          <w:sz w:val="16"/>
        </w:rPr>
        <w:t xml:space="preserve">          "deductible": 500000,</w:t>
      </w:r>
    </w:p>
    <w:p w14:paraId="325FBEB0" w14:textId="77777777" w:rsidR="004A60B3" w:rsidRPr="004A60B3" w:rsidRDefault="004A60B3" w:rsidP="004A60B3">
      <w:pPr>
        <w:rPr>
          <w:rFonts w:ascii="Courier New" w:hAnsi="Courier New"/>
          <w:sz w:val="16"/>
        </w:rPr>
      </w:pPr>
      <w:r w:rsidRPr="004A60B3">
        <w:rPr>
          <w:rFonts w:ascii="Courier New" w:hAnsi="Courier New"/>
          <w:sz w:val="16"/>
        </w:rPr>
        <w:t xml:space="preserve">          "premium": 3199,</w:t>
      </w:r>
    </w:p>
    <w:p w14:paraId="1E23246E" w14:textId="77777777" w:rsidR="004A60B3" w:rsidRPr="004A60B3" w:rsidRDefault="004A60B3" w:rsidP="004A60B3">
      <w:pPr>
        <w:rPr>
          <w:rFonts w:ascii="Courier New" w:hAnsi="Courier New"/>
          <w:sz w:val="16"/>
        </w:rPr>
      </w:pPr>
      <w:r w:rsidRPr="004A60B3">
        <w:rPr>
          <w:rFonts w:ascii="Courier New" w:hAnsi="Courier New"/>
          <w:sz w:val="16"/>
        </w:rPr>
        <w:t xml:space="preserve">          "type": null,</w:t>
      </w:r>
    </w:p>
    <w:p w14:paraId="4539562B" w14:textId="77777777" w:rsidR="004A60B3" w:rsidRPr="004A60B3" w:rsidRDefault="004A60B3" w:rsidP="004A60B3">
      <w:pPr>
        <w:rPr>
          <w:rFonts w:ascii="Courier New" w:hAnsi="Courier New"/>
          <w:sz w:val="16"/>
        </w:rPr>
      </w:pPr>
      <w:r w:rsidRPr="004A60B3">
        <w:rPr>
          <w:rFonts w:ascii="Courier New" w:hAnsi="Courier New"/>
          <w:sz w:val="16"/>
        </w:rPr>
        <w:t xml:space="preserve">          "value": null</w:t>
      </w:r>
    </w:p>
    <w:p w14:paraId="43AB910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E7987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D15F7A"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4D48BF62"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7AE2FA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AC24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D1463A" w14:textId="2457D71B" w:rsidR="00E06186" w:rsidRDefault="004A60B3" w:rsidP="004A60B3">
      <w:r w:rsidRPr="004A60B3">
        <w:rPr>
          <w:rFonts w:ascii="Courier New" w:hAnsi="Courier New"/>
          <w:sz w:val="16"/>
        </w:rPr>
        <w:t>}</w:t>
      </w:r>
      <w:r>
        <w:rPr>
          <w:rFonts w:ascii="Courier New" w:hAnsi="Courier New"/>
          <w:sz w:val="16"/>
        </w:rPr>
        <w:br/>
      </w:r>
      <w:r w:rsidR="00000000">
        <w:rPr>
          <w:b/>
        </w:rPr>
        <w:t xml:space="preserve">Documentation note: </w:t>
      </w:r>
      <w:r w:rsidR="00000000">
        <w:t>No actual runtime response for this product was supplied in this conversation. The example above documents the standardized response shape and uses placeholders rather than invented vendor values.</w:t>
      </w:r>
    </w:p>
    <w:p w14:paraId="12800893" w14:textId="77777777" w:rsidR="00E06186" w:rsidRDefault="00000000">
      <w:pPr>
        <w:pStyle w:val="Heading2"/>
      </w:pPr>
      <w:r>
        <w:t>1.3 PERSONAL_ACCIDENT</w:t>
      </w:r>
    </w:p>
    <w:p w14:paraId="54D59949" w14:textId="77777777" w:rsidR="00E06186" w:rsidRDefault="00000000">
      <w:r>
        <w:rPr>
          <w:b/>
        </w:rPr>
        <w:t>Request Body</w:t>
      </w:r>
    </w:p>
    <w:p w14:paraId="216673F7" w14:textId="77777777" w:rsidR="00E06186" w:rsidRDefault="00000000">
      <w:pPr>
        <w:spacing w:before="60" w:after="120"/>
      </w:pPr>
      <w:r>
        <w:rPr>
          <w:rFonts w:ascii="Courier New" w:hAnsi="Courier New"/>
          <w:sz w:val="16"/>
        </w:rPr>
        <w:t>{</w:t>
      </w:r>
      <w:r>
        <w:rPr>
          <w:rFonts w:ascii="Courier New" w:hAnsi="Courier New"/>
          <w:sz w:val="16"/>
        </w:rPr>
        <w:br/>
        <w:t xml:space="preserve">  "insuranceType": "PERSONAL_ACCIDENT",</w:t>
      </w:r>
      <w:r>
        <w:rPr>
          <w:rFonts w:ascii="Courier New" w:hAnsi="Courier New"/>
          <w:sz w:val="16"/>
        </w:rPr>
        <w:br/>
        <w:t xml:space="preserve">  "data": {</w:t>
      </w:r>
      <w:r>
        <w:rPr>
          <w:rFonts w:ascii="Courier New" w:hAnsi="Courier New"/>
          <w:sz w:val="16"/>
        </w:rPr>
        <w:br/>
        <w:t xml:space="preserve">    "coverAmount": 1000000,</w:t>
      </w:r>
      <w:r>
        <w:rPr>
          <w:rFonts w:ascii="Courier New" w:hAnsi="Courier New"/>
          <w:sz w:val="16"/>
        </w:rPr>
        <w:br/>
        <w:t xml:space="preserve">    "category": 2,</w:t>
      </w:r>
      <w:r>
        <w:rPr>
          <w:rFonts w:ascii="Courier New" w:hAnsi="Courier New"/>
          <w:sz w:val="16"/>
        </w:rPr>
        <w:br/>
        <w:t xml:space="preserve">    "age": 26</w:t>
      </w:r>
      <w:r>
        <w:rPr>
          <w:rFonts w:ascii="Courier New" w:hAnsi="Courier New"/>
          <w:sz w:val="16"/>
        </w:rPr>
        <w:br/>
        <w:t xml:space="preserve">  }</w:t>
      </w:r>
      <w:r>
        <w:rPr>
          <w:rFonts w:ascii="Courier New" w:hAnsi="Courier New"/>
          <w:sz w:val="16"/>
        </w:rPr>
        <w:br/>
        <w:t>}</w:t>
      </w:r>
    </w:p>
    <w:p w14:paraId="727B9A87" w14:textId="77777777" w:rsidR="00E06186" w:rsidRDefault="00000000">
      <w:r>
        <w:rPr>
          <w:b/>
        </w:rPr>
        <w:t>Success Response (200 OK)</w:t>
      </w:r>
    </w:p>
    <w:p w14:paraId="06BCE030" w14:textId="77777777" w:rsidR="004A60B3" w:rsidRPr="004A60B3" w:rsidRDefault="004A60B3" w:rsidP="004A60B3">
      <w:pPr>
        <w:rPr>
          <w:rFonts w:ascii="Courier New" w:hAnsi="Courier New"/>
          <w:sz w:val="16"/>
        </w:rPr>
      </w:pPr>
      <w:r w:rsidRPr="004A60B3">
        <w:rPr>
          <w:rFonts w:ascii="Courier New" w:hAnsi="Courier New"/>
          <w:sz w:val="16"/>
        </w:rPr>
        <w:t>{</w:t>
      </w:r>
    </w:p>
    <w:p w14:paraId="16F15173" w14:textId="77777777" w:rsidR="004A60B3" w:rsidRPr="004A60B3" w:rsidRDefault="004A60B3" w:rsidP="004A60B3">
      <w:pPr>
        <w:rPr>
          <w:rFonts w:ascii="Courier New" w:hAnsi="Courier New"/>
          <w:sz w:val="16"/>
        </w:rPr>
      </w:pPr>
      <w:r w:rsidRPr="004A60B3">
        <w:rPr>
          <w:rFonts w:ascii="Courier New" w:hAnsi="Courier New"/>
          <w:sz w:val="16"/>
        </w:rPr>
        <w:t xml:space="preserve">  "requestId": "af783e5f-9fef-4447-8529-e57bf3ad3709",</w:t>
      </w:r>
    </w:p>
    <w:p w14:paraId="42CE590D" w14:textId="77777777" w:rsidR="004A60B3" w:rsidRPr="004A60B3" w:rsidRDefault="004A60B3" w:rsidP="004A60B3">
      <w:pPr>
        <w:rPr>
          <w:rFonts w:ascii="Courier New" w:hAnsi="Courier New"/>
          <w:sz w:val="16"/>
        </w:rPr>
      </w:pPr>
      <w:r w:rsidRPr="004A60B3">
        <w:rPr>
          <w:rFonts w:ascii="Courier New" w:hAnsi="Courier New"/>
          <w:sz w:val="16"/>
        </w:rPr>
        <w:t xml:space="preserve">  "insuranceType": "PERSONAL_ACCIDENT",</w:t>
      </w:r>
    </w:p>
    <w:p w14:paraId="013B18D1" w14:textId="77777777" w:rsidR="004A60B3" w:rsidRPr="004A60B3" w:rsidRDefault="004A60B3" w:rsidP="004A60B3">
      <w:pPr>
        <w:rPr>
          <w:rFonts w:ascii="Courier New" w:hAnsi="Courier New"/>
          <w:sz w:val="16"/>
        </w:rPr>
      </w:pPr>
      <w:r w:rsidRPr="004A60B3">
        <w:rPr>
          <w:rFonts w:ascii="Courier New" w:hAnsi="Courier New"/>
          <w:sz w:val="16"/>
        </w:rPr>
        <w:t xml:space="preserve">  "planCount": 6,</w:t>
      </w:r>
    </w:p>
    <w:p w14:paraId="5333CA10" w14:textId="77777777" w:rsidR="004A60B3" w:rsidRPr="004A60B3" w:rsidRDefault="004A60B3" w:rsidP="004A60B3">
      <w:pPr>
        <w:rPr>
          <w:rFonts w:ascii="Courier New" w:hAnsi="Courier New"/>
          <w:sz w:val="16"/>
        </w:rPr>
      </w:pPr>
      <w:r w:rsidRPr="004A60B3">
        <w:rPr>
          <w:rFonts w:ascii="Courier New" w:hAnsi="Courier New"/>
          <w:sz w:val="16"/>
        </w:rPr>
        <w:t xml:space="preserve">  "plans": [</w:t>
      </w:r>
    </w:p>
    <w:p w14:paraId="04DBB43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B9E40BA"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01262519"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"1002",</w:t>
      </w:r>
    </w:p>
    <w:p w14:paraId="2F69D76C" w14:textId="77777777" w:rsidR="004A60B3" w:rsidRPr="004A60B3" w:rsidRDefault="004A60B3" w:rsidP="004A60B3">
      <w:pPr>
        <w:rPr>
          <w:rFonts w:ascii="Courier New" w:hAnsi="Courier New"/>
          <w:sz w:val="16"/>
        </w:rPr>
      </w:pPr>
      <w:r w:rsidRPr="004A60B3">
        <w:rPr>
          <w:rFonts w:ascii="Courier New" w:hAnsi="Courier New"/>
          <w:sz w:val="16"/>
        </w:rPr>
        <w:t xml:space="preserve">        "name": "CARE",</w:t>
      </w:r>
    </w:p>
    <w:p w14:paraId="0A7A0B94" w14:textId="77777777" w:rsidR="004A60B3" w:rsidRPr="004A60B3" w:rsidRDefault="004A60B3" w:rsidP="004A60B3">
      <w:pPr>
        <w:rPr>
          <w:rFonts w:ascii="Courier New" w:hAnsi="Courier New"/>
          <w:sz w:val="16"/>
        </w:rPr>
      </w:pPr>
      <w:r w:rsidRPr="004A60B3">
        <w:rPr>
          <w:rFonts w:ascii="Courier New" w:hAnsi="Courier New"/>
          <w:sz w:val="16"/>
        </w:rPr>
        <w:t xml:space="preserve">        "logoUrl": "care.png"</w:t>
      </w:r>
    </w:p>
    <w:p w14:paraId="071AD4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51E0B2"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7F25D3E1" w14:textId="77777777" w:rsidR="004A60B3" w:rsidRPr="004A60B3" w:rsidRDefault="004A60B3" w:rsidP="004A60B3">
      <w:pPr>
        <w:rPr>
          <w:rFonts w:ascii="Courier New" w:hAnsi="Courier New"/>
          <w:sz w:val="16"/>
        </w:rPr>
      </w:pPr>
      <w:r w:rsidRPr="004A60B3">
        <w:rPr>
          <w:rFonts w:ascii="Courier New" w:hAnsi="Courier New"/>
          <w:sz w:val="16"/>
        </w:rPr>
        <w:t xml:space="preserve">        "planId": "202",</w:t>
      </w:r>
    </w:p>
    <w:p w14:paraId="693E64AC" w14:textId="77777777" w:rsidR="004A60B3" w:rsidRPr="004A60B3" w:rsidRDefault="004A60B3" w:rsidP="004A60B3">
      <w:pPr>
        <w:rPr>
          <w:rFonts w:ascii="Courier New" w:hAnsi="Courier New"/>
          <w:sz w:val="16"/>
        </w:rPr>
      </w:pPr>
      <w:r w:rsidRPr="004A60B3">
        <w:rPr>
          <w:rFonts w:ascii="Courier New" w:hAnsi="Courier New"/>
          <w:sz w:val="16"/>
        </w:rPr>
        <w:t xml:space="preserve">        "name": "Personal Accident Insurance",</w:t>
      </w:r>
    </w:p>
    <w:p w14:paraId="19A8FB5F"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"https://policyplanner.com/super-top-up/assets/pa-brochure/care-pa-brochure.pdf",</w:t>
      </w:r>
    </w:p>
    <w:p w14:paraId="02C019AC"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"https://policyplanner.com/super-top-up/assets/pa-onePager/care-pa.jpeg"</w:t>
      </w:r>
    </w:p>
    <w:p w14:paraId="1EA58A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C94C48"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78805725"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6E9C2358"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7704DF60" w14:textId="77777777" w:rsidR="004A60B3" w:rsidRPr="004A60B3" w:rsidRDefault="004A60B3" w:rsidP="004A60B3">
      <w:pPr>
        <w:rPr>
          <w:rFonts w:ascii="Courier New" w:hAnsi="Courier New"/>
          <w:sz w:val="16"/>
        </w:rPr>
      </w:pPr>
      <w:r w:rsidRPr="004A60B3">
        <w:rPr>
          <w:rFonts w:ascii="Courier New" w:hAnsi="Courier New"/>
          <w:sz w:val="16"/>
        </w:rPr>
        <w:t xml:space="preserve">        "noOfAdults": null,</w:t>
      </w:r>
    </w:p>
    <w:p w14:paraId="10FA622F"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null,</w:t>
      </w:r>
    </w:p>
    <w:p w14:paraId="709565BC"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null,</w:t>
      </w:r>
    </w:p>
    <w:p w14:paraId="2E6CD422"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null</w:t>
      </w:r>
    </w:p>
    <w:p w14:paraId="2012F9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F4420B"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3F9665C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07CA7B14"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DE0593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1663</w:t>
      </w:r>
    </w:p>
    <w:p w14:paraId="22CAD6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916984"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1789DD33"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1EF7A4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782E9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69F6232"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Death: If an injury causes death within 365 days of the accident, the nominee will get 100% of the insured amount.",</w:t>
      </w:r>
    </w:p>
    <w:p w14:paraId="4B86D2C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Death: If an injury causes death within 365 days of the accident, the nominee will get 100% of the insured amount."</w:t>
      </w:r>
    </w:p>
    <w:p w14:paraId="0E5037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7FD0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65191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217F77A5"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and Partial Disability: Offers benefits similar to this, with certain variations providing double amount insured pay-outs.",</w:t>
      </w:r>
    </w:p>
    <w:p w14:paraId="321DBFF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and Partial Disability: Offers benefits similar to this, with certain variations providing double amount insured pay-outs."</w:t>
      </w:r>
    </w:p>
    <w:p w14:paraId="3A5979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A7A9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207D5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7604EA" w14:textId="77777777" w:rsidR="004A60B3" w:rsidRPr="004A60B3" w:rsidRDefault="004A60B3" w:rsidP="004A60B3">
      <w:pPr>
        <w:rPr>
          <w:rFonts w:ascii="Courier New" w:hAnsi="Courier New"/>
          <w:sz w:val="16"/>
        </w:rPr>
      </w:pPr>
      <w:r w:rsidRPr="004A60B3">
        <w:rPr>
          <w:rFonts w:ascii="Courier New" w:hAnsi="Courier New"/>
          <w:sz w:val="16"/>
        </w:rPr>
        <w:t xml:space="preserve">          "title": "Temporary Total Disablement (TTD): Provides weekly benefits for a maximum of 100 weeks, up to 1% of the total insured amount.",</w:t>
      </w:r>
    </w:p>
    <w:p w14:paraId="7BA784A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"Temporary Total Disablement (TTD): Provides weekly benefits for a maximum of 100 weeks, up to 1% of the total insured amount."</w:t>
      </w:r>
    </w:p>
    <w:p w14:paraId="649A1B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121D1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F3B41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C515018" w14:textId="77777777" w:rsidR="004A60B3" w:rsidRPr="004A60B3" w:rsidRDefault="004A60B3" w:rsidP="004A60B3">
      <w:pPr>
        <w:rPr>
          <w:rFonts w:ascii="Courier New" w:hAnsi="Courier New"/>
          <w:sz w:val="16"/>
        </w:rPr>
      </w:pPr>
      <w:r w:rsidRPr="004A60B3">
        <w:rPr>
          <w:rFonts w:ascii="Courier New" w:hAnsi="Courier New"/>
          <w:sz w:val="16"/>
        </w:rPr>
        <w:t xml:space="preserve">          "title": "Fractures and Severe Burns: Subject to certain sub-limits, reimburses the costs of surgeries and treatments for unintentional fractures and second or third-degree burns.",</w:t>
      </w:r>
    </w:p>
    <w:p w14:paraId="267A6BD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"Fractures and Severe Burns: Subject to certain sub-limits, reimburses the costs of surgeries and treatments for unintentional fractures and second or third-degree burns."</w:t>
      </w:r>
    </w:p>
    <w:p w14:paraId="418880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C24D4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1B92F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DE185A3" w14:textId="77777777" w:rsidR="004A60B3" w:rsidRPr="004A60B3" w:rsidRDefault="004A60B3" w:rsidP="004A60B3">
      <w:pPr>
        <w:rPr>
          <w:rFonts w:ascii="Courier New" w:hAnsi="Courier New"/>
          <w:sz w:val="16"/>
        </w:rPr>
      </w:pPr>
      <w:r w:rsidRPr="004A60B3">
        <w:rPr>
          <w:rFonts w:ascii="Courier New" w:hAnsi="Courier New"/>
          <w:sz w:val="16"/>
        </w:rPr>
        <w:t xml:space="preserve">          "title": "Child Education: Provides 10% of the insured amount for dependent children's education.",</w:t>
      </w:r>
    </w:p>
    <w:p w14:paraId="4FD0A6B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"Child Education: Provides 10% of the insured amount for dependent children's education."</w:t>
      </w:r>
    </w:p>
    <w:p w14:paraId="1299897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3C38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48F58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5FF48A8" w14:textId="77777777" w:rsidR="004A60B3" w:rsidRPr="004A60B3" w:rsidRDefault="004A60B3" w:rsidP="004A60B3">
      <w:pPr>
        <w:rPr>
          <w:rFonts w:ascii="Courier New" w:hAnsi="Courier New"/>
          <w:sz w:val="16"/>
        </w:rPr>
      </w:pPr>
      <w:r w:rsidRPr="004A60B3">
        <w:rPr>
          <w:rFonts w:ascii="Courier New" w:hAnsi="Courier New"/>
          <w:sz w:val="16"/>
        </w:rPr>
        <w:t xml:space="preserve">          "title": "Mobility Cover: Pays for braces, wheelchairs, or prosthetic devices needed because of a permanent complete handicap.",</w:t>
      </w:r>
    </w:p>
    <w:p w14:paraId="4D9312F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"Mobility Cover: Pays for braces, wheelchairs, or prosthetic devices needed because of a permanent complete handicap."</w:t>
      </w:r>
    </w:p>
    <w:p w14:paraId="1E4CA2C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0E1D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93D28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F00567E" w14:textId="77777777" w:rsidR="004A60B3" w:rsidRPr="004A60B3" w:rsidRDefault="004A60B3" w:rsidP="004A60B3">
      <w:pPr>
        <w:rPr>
          <w:rFonts w:ascii="Courier New" w:hAnsi="Courier New"/>
          <w:sz w:val="16"/>
        </w:rPr>
      </w:pPr>
      <w:r w:rsidRPr="004A60B3">
        <w:rPr>
          <w:rFonts w:ascii="Courier New" w:hAnsi="Courier New"/>
          <w:sz w:val="16"/>
        </w:rPr>
        <w:t xml:space="preserve">          "title": "Repatriation of Mortal Remains: Pays for the cost of returning the insured person to their home country.",</w:t>
      </w:r>
    </w:p>
    <w:p w14:paraId="0B02E44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"Repatriation of Mortal Remains: Pays for the cost of returning the insured person to their home country."</w:t>
      </w:r>
    </w:p>
    <w:p w14:paraId="08FB929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6328F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B079E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9407EB6" w14:textId="77777777" w:rsidR="004A60B3" w:rsidRPr="004A60B3" w:rsidRDefault="004A60B3" w:rsidP="004A60B3">
      <w:pPr>
        <w:rPr>
          <w:rFonts w:ascii="Courier New" w:hAnsi="Courier New"/>
          <w:sz w:val="16"/>
        </w:rPr>
      </w:pPr>
      <w:r w:rsidRPr="004A60B3">
        <w:rPr>
          <w:rFonts w:ascii="Courier New" w:hAnsi="Courier New"/>
          <w:sz w:val="16"/>
        </w:rPr>
        <w:t xml:space="preserve">          "title": "Non-Accidental Death: Illness-related or natural deaths are not covered.",</w:t>
      </w:r>
    </w:p>
    <w:p w14:paraId="2A49DB0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"Non-Accidental Death: Illness-related or natural deaths are not covered."</w:t>
      </w:r>
    </w:p>
    <w:p w14:paraId="6E640C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4297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8AF63D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B96AAB7" w14:textId="77777777" w:rsidR="004A60B3" w:rsidRPr="004A60B3" w:rsidRDefault="004A60B3" w:rsidP="004A60B3">
      <w:pPr>
        <w:rPr>
          <w:rFonts w:ascii="Courier New" w:hAnsi="Courier New"/>
          <w:sz w:val="16"/>
        </w:rPr>
      </w:pPr>
      <w:r w:rsidRPr="004A60B3">
        <w:rPr>
          <w:rFonts w:ascii="Courier New" w:hAnsi="Courier New"/>
          <w:sz w:val="16"/>
        </w:rPr>
        <w:t xml:space="preserve">          "title": "Intentional self-harm, suicide, or attempted suicide are examples of self-inflicted injuries.",</w:t>
      </w:r>
    </w:p>
    <w:p w14:paraId="6E20065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"Intentional self-harm, suicide, or attempted suicide are examples of self-inflicted injuries."</w:t>
      </w:r>
    </w:p>
    <w:p w14:paraId="5DA146D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26DE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234FE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2BE380D" w14:textId="77777777" w:rsidR="004A60B3" w:rsidRPr="004A60B3" w:rsidRDefault="004A60B3" w:rsidP="004A60B3">
      <w:pPr>
        <w:rPr>
          <w:rFonts w:ascii="Courier New" w:hAnsi="Courier New"/>
          <w:sz w:val="16"/>
        </w:rPr>
      </w:pPr>
      <w:r w:rsidRPr="004A60B3">
        <w:rPr>
          <w:rFonts w:ascii="Courier New" w:hAnsi="Courier New"/>
          <w:sz w:val="16"/>
        </w:rPr>
        <w:t xml:space="preserve">          "title": "Substance Influence: Any harm or death sustained by the insured while under the influence of drugs, alcohol, or other intoxicants.",</w:t>
      </w:r>
    </w:p>
    <w:p w14:paraId="7679155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"Substance Influence: Any harm or death sustained by the insured while under the influence of drugs, alcohol, or other intoxicants."</w:t>
      </w:r>
    </w:p>
    <w:p w14:paraId="1E34F4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8A9A3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4AB92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DACBA3F"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Activities: Unless expressly stated and authorized, injuries resulting from professional adventure sports or dangerous hobbies (such as racing or winter sports).",</w:t>
      </w:r>
    </w:p>
    <w:p w14:paraId="0671D08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Activities: Unless expressly stated and authorized, injuries resulting from professional adventure sports or dangerous hobbies (such as racing or winter sports)."</w:t>
      </w:r>
    </w:p>
    <w:p w14:paraId="575912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20C0B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8ECA2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EEF3767" w14:textId="77777777" w:rsidR="004A60B3" w:rsidRPr="004A60B3" w:rsidRDefault="004A60B3" w:rsidP="004A60B3">
      <w:pPr>
        <w:rPr>
          <w:rFonts w:ascii="Courier New" w:hAnsi="Courier New"/>
          <w:sz w:val="16"/>
        </w:rPr>
      </w:pPr>
      <w:r w:rsidRPr="004A60B3">
        <w:rPr>
          <w:rFonts w:ascii="Courier New" w:hAnsi="Courier New"/>
          <w:sz w:val="16"/>
        </w:rPr>
        <w:t xml:space="preserve">          "title": "Professional Exclusions: Claims made by members of the armed forces, navy, air force, or paramilitary groups are not eligible.",</w:t>
      </w:r>
    </w:p>
    <w:p w14:paraId="1A2D4B7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"Professional Exclusions: Claims made by members of the armed forces, navy, air force, or paramilitary groups are not eligible."</w:t>
      </w:r>
    </w:p>
    <w:p w14:paraId="56B45D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69943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67345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B505A02"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Any injuries or disabilities that existed prior to the creation of the policy.",</w:t>
      </w:r>
    </w:p>
    <w:p w14:paraId="2499B52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"Pre-existing Conditions: Any injuries or disabilities that existed prior to the creation of the policy."</w:t>
      </w:r>
    </w:p>
    <w:p w14:paraId="37C661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97FD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E28E8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B82868B"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and related costs: Costs associated with pregnancy, childbirth, or associated difficulties.",</w:t>
      </w:r>
    </w:p>
    <w:p w14:paraId="7970507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and related costs: Costs associated with pregnancy, childbirth, or associated difficulties."</w:t>
      </w:r>
    </w:p>
    <w:p w14:paraId="64CCF55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ED2F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74AB93F"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28B15E9C" w14:textId="77777777" w:rsidR="004A60B3" w:rsidRPr="004A60B3" w:rsidRDefault="004A60B3" w:rsidP="004A60B3">
      <w:pPr>
        <w:rPr>
          <w:rFonts w:ascii="Courier New" w:hAnsi="Courier New"/>
          <w:sz w:val="16"/>
        </w:rPr>
      </w:pPr>
      <w:r w:rsidRPr="004A60B3">
        <w:rPr>
          <w:rFonts w:ascii="Courier New" w:hAnsi="Courier New"/>
          <w:sz w:val="16"/>
        </w:rPr>
        <w:t xml:space="preserve">        "Education Grant": "Available",</w:t>
      </w:r>
    </w:p>
    <w:p w14:paraId="37874D68" w14:textId="77777777" w:rsidR="004A60B3" w:rsidRPr="004A60B3" w:rsidRDefault="004A60B3" w:rsidP="004A60B3">
      <w:pPr>
        <w:rPr>
          <w:rFonts w:ascii="Courier New" w:hAnsi="Courier New"/>
          <w:sz w:val="16"/>
        </w:rPr>
      </w:pPr>
      <w:r w:rsidRPr="004A60B3">
        <w:rPr>
          <w:rFonts w:ascii="Courier New" w:hAnsi="Courier New"/>
          <w:sz w:val="16"/>
        </w:rPr>
        <w:t xml:space="preserve">        "Claim Settlement": "In-house, Cashless",</w:t>
      </w:r>
    </w:p>
    <w:p w14:paraId="5CB1543D" w14:textId="77777777" w:rsidR="004A60B3" w:rsidRPr="004A60B3" w:rsidRDefault="004A60B3" w:rsidP="004A60B3">
      <w:pPr>
        <w:rPr>
          <w:rFonts w:ascii="Courier New" w:hAnsi="Courier New"/>
          <w:sz w:val="16"/>
        </w:rPr>
      </w:pPr>
      <w:r w:rsidRPr="004A60B3">
        <w:rPr>
          <w:rFonts w:ascii="Courier New" w:hAnsi="Courier New"/>
          <w:sz w:val="16"/>
        </w:rPr>
        <w:t xml:space="preserve">        "Hospitalization Due to Accident": "Optional",</w:t>
      </w:r>
    </w:p>
    <w:p w14:paraId="19F9909D" w14:textId="77777777" w:rsidR="004A60B3" w:rsidRPr="004A60B3" w:rsidRDefault="004A60B3" w:rsidP="004A60B3">
      <w:pPr>
        <w:rPr>
          <w:rFonts w:ascii="Courier New" w:hAnsi="Courier New"/>
          <w:sz w:val="16"/>
        </w:rPr>
      </w:pPr>
      <w:r w:rsidRPr="004A60B3">
        <w:rPr>
          <w:rFonts w:ascii="Courier New" w:hAnsi="Courier New"/>
          <w:sz w:val="16"/>
        </w:rPr>
        <w:t xml:space="preserve">        "Add-ons / Riders": "TTD+, PTD / PPD Enhancements",</w:t>
      </w:r>
    </w:p>
    <w:p w14:paraId="162D9275" w14:textId="77777777" w:rsidR="004A60B3" w:rsidRPr="004A60B3" w:rsidRDefault="004A60B3" w:rsidP="004A60B3">
      <w:pPr>
        <w:rPr>
          <w:rFonts w:ascii="Courier New" w:hAnsi="Courier New"/>
          <w:sz w:val="16"/>
        </w:rPr>
      </w:pPr>
      <w:r w:rsidRPr="004A60B3">
        <w:rPr>
          <w:rFonts w:ascii="Courier New" w:hAnsi="Courier New"/>
          <w:sz w:val="16"/>
        </w:rPr>
        <w:t xml:space="preserve">        "Policy Tenure Options": "1 – 5 Years",</w:t>
      </w:r>
    </w:p>
    <w:p w14:paraId="6D58478D" w14:textId="77777777" w:rsidR="004A60B3" w:rsidRPr="004A60B3" w:rsidRDefault="004A60B3" w:rsidP="004A60B3">
      <w:pPr>
        <w:rPr>
          <w:rFonts w:ascii="Courier New" w:hAnsi="Courier New"/>
          <w:sz w:val="16"/>
        </w:rPr>
      </w:pPr>
      <w:r w:rsidRPr="004A60B3">
        <w:rPr>
          <w:rFonts w:ascii="Courier New" w:hAnsi="Courier New"/>
          <w:sz w:val="16"/>
        </w:rPr>
        <w:t xml:space="preserve">        "Ambulance Expenses": "Road Ambulance",</w:t>
      </w:r>
    </w:p>
    <w:p w14:paraId="6EBDDD23" w14:textId="77777777" w:rsidR="004A60B3" w:rsidRPr="004A60B3" w:rsidRDefault="004A60B3" w:rsidP="004A60B3">
      <w:pPr>
        <w:rPr>
          <w:rFonts w:ascii="Courier New" w:hAnsi="Courier New"/>
          <w:sz w:val="16"/>
        </w:rPr>
      </w:pPr>
      <w:r w:rsidRPr="004A60B3">
        <w:rPr>
          <w:rFonts w:ascii="Courier New" w:hAnsi="Courier New"/>
          <w:sz w:val="16"/>
        </w:rPr>
        <w:t xml:space="preserve">        "Major Exclusions": "Self-inflicted injury, Alcohol, War",</w:t>
      </w:r>
    </w:p>
    <w:p w14:paraId="04D97DBB" w14:textId="77777777" w:rsidR="004A60B3" w:rsidRPr="004A60B3" w:rsidRDefault="004A60B3" w:rsidP="004A60B3">
      <w:pPr>
        <w:rPr>
          <w:rFonts w:ascii="Courier New" w:hAnsi="Courier New"/>
          <w:sz w:val="16"/>
        </w:rPr>
      </w:pPr>
      <w:r w:rsidRPr="004A60B3">
        <w:rPr>
          <w:rFonts w:ascii="Courier New" w:hAnsi="Courier New"/>
          <w:sz w:val="16"/>
        </w:rPr>
        <w:t xml:space="preserve">        "Accidental Death Benefit": "100% of Sum Insured",</w:t>
      </w:r>
    </w:p>
    <w:p w14:paraId="26B925B5" w14:textId="77777777" w:rsidR="004A60B3" w:rsidRPr="004A60B3" w:rsidRDefault="004A60B3" w:rsidP="004A60B3">
      <w:pPr>
        <w:rPr>
          <w:rFonts w:ascii="Courier New" w:hAnsi="Courier New"/>
          <w:sz w:val="16"/>
        </w:rPr>
      </w:pPr>
      <w:r w:rsidRPr="004A60B3">
        <w:rPr>
          <w:rFonts w:ascii="Courier New" w:hAnsi="Courier New"/>
          <w:sz w:val="16"/>
        </w:rPr>
        <w:t xml:space="preserve">        "Permanent Partial Disablement (PPD)": "% of Sum Insured",</w:t>
      </w:r>
    </w:p>
    <w:p w14:paraId="27E86221" w14:textId="77777777" w:rsidR="004A60B3" w:rsidRPr="004A60B3" w:rsidRDefault="004A60B3" w:rsidP="004A60B3">
      <w:pPr>
        <w:rPr>
          <w:rFonts w:ascii="Courier New" w:hAnsi="Courier New"/>
          <w:sz w:val="16"/>
        </w:rPr>
      </w:pPr>
      <w:r w:rsidRPr="004A60B3">
        <w:rPr>
          <w:rFonts w:ascii="Courier New" w:hAnsi="Courier New"/>
          <w:sz w:val="16"/>
        </w:rPr>
        <w:t xml:space="preserve">        "Burns Benefit": "Yes",</w:t>
      </w:r>
    </w:p>
    <w:p w14:paraId="19094982" w14:textId="77777777" w:rsidR="004A60B3" w:rsidRPr="004A60B3" w:rsidRDefault="004A60B3" w:rsidP="004A60B3">
      <w:pPr>
        <w:rPr>
          <w:rFonts w:ascii="Courier New" w:hAnsi="Courier New"/>
          <w:sz w:val="16"/>
        </w:rPr>
      </w:pPr>
      <w:r w:rsidRPr="004A60B3">
        <w:rPr>
          <w:rFonts w:ascii="Courier New" w:hAnsi="Courier New"/>
          <w:sz w:val="16"/>
        </w:rPr>
        <w:t xml:space="preserve">        "Accidental Medical Expenses": "Optional",</w:t>
      </w:r>
    </w:p>
    <w:p w14:paraId="1455B893" w14:textId="77777777" w:rsidR="004A60B3" w:rsidRPr="004A60B3" w:rsidRDefault="004A60B3" w:rsidP="004A60B3">
      <w:pPr>
        <w:rPr>
          <w:rFonts w:ascii="Courier New" w:hAnsi="Courier New"/>
          <w:sz w:val="16"/>
        </w:rPr>
      </w:pPr>
      <w:r w:rsidRPr="004A60B3">
        <w:rPr>
          <w:rFonts w:ascii="Courier New" w:hAnsi="Courier New"/>
          <w:sz w:val="16"/>
        </w:rPr>
        <w:t xml:space="preserve">        "Adventure Sports Coverage": "Optional",</w:t>
      </w:r>
    </w:p>
    <w:p w14:paraId="3796A9A8" w14:textId="77777777" w:rsidR="004A60B3" w:rsidRPr="004A60B3" w:rsidRDefault="004A60B3" w:rsidP="004A60B3">
      <w:pPr>
        <w:rPr>
          <w:rFonts w:ascii="Courier New" w:hAnsi="Courier New"/>
          <w:sz w:val="16"/>
        </w:rPr>
      </w:pPr>
      <w:r w:rsidRPr="004A60B3">
        <w:rPr>
          <w:rFonts w:ascii="Courier New" w:hAnsi="Courier New"/>
          <w:sz w:val="16"/>
        </w:rPr>
        <w:t xml:space="preserve">        "Permanent Total Disablement (PTD)": "Up to 100% of Sum Insured",</w:t>
      </w:r>
    </w:p>
    <w:p w14:paraId="29F76C19" w14:textId="77777777" w:rsidR="004A60B3" w:rsidRPr="004A60B3" w:rsidRDefault="004A60B3" w:rsidP="004A60B3">
      <w:pPr>
        <w:rPr>
          <w:rFonts w:ascii="Courier New" w:hAnsi="Courier New"/>
          <w:sz w:val="16"/>
        </w:rPr>
      </w:pPr>
      <w:r w:rsidRPr="004A60B3">
        <w:rPr>
          <w:rFonts w:ascii="Courier New" w:hAnsi="Courier New"/>
          <w:sz w:val="16"/>
        </w:rPr>
        <w:t xml:space="preserve">        "Child Education Benefit": "Yes",</w:t>
      </w:r>
    </w:p>
    <w:p w14:paraId="13FABB4C" w14:textId="77777777" w:rsidR="004A60B3" w:rsidRPr="004A60B3" w:rsidRDefault="004A60B3" w:rsidP="004A60B3">
      <w:pPr>
        <w:rPr>
          <w:rFonts w:ascii="Courier New" w:hAnsi="Courier New"/>
          <w:sz w:val="16"/>
        </w:rPr>
      </w:pPr>
      <w:r w:rsidRPr="004A60B3">
        <w:rPr>
          <w:rFonts w:ascii="Courier New" w:hAnsi="Courier New"/>
          <w:sz w:val="16"/>
        </w:rPr>
        <w:t xml:space="preserve">        "Maximum Age": "70 Years (Lifelong Renewal)",</w:t>
      </w:r>
    </w:p>
    <w:p w14:paraId="14F01FA3" w14:textId="77777777" w:rsidR="004A60B3" w:rsidRPr="004A60B3" w:rsidRDefault="004A60B3" w:rsidP="004A60B3">
      <w:pPr>
        <w:rPr>
          <w:rFonts w:ascii="Courier New" w:hAnsi="Courier New"/>
          <w:sz w:val="16"/>
        </w:rPr>
      </w:pPr>
      <w:r w:rsidRPr="004A60B3">
        <w:rPr>
          <w:rFonts w:ascii="Courier New" w:hAnsi="Courier New"/>
          <w:sz w:val="16"/>
        </w:rPr>
        <w:t xml:space="preserve">        "Temporary Total Disablement (TTD)": "Optional",</w:t>
      </w:r>
    </w:p>
    <w:p w14:paraId="5AFA7F90" w14:textId="77777777" w:rsidR="004A60B3" w:rsidRPr="004A60B3" w:rsidRDefault="004A60B3" w:rsidP="004A60B3">
      <w:pPr>
        <w:rPr>
          <w:rFonts w:ascii="Courier New" w:hAnsi="Courier New"/>
          <w:sz w:val="16"/>
        </w:rPr>
      </w:pPr>
      <w:r w:rsidRPr="004A60B3">
        <w:rPr>
          <w:rFonts w:ascii="Courier New" w:hAnsi="Courier New"/>
          <w:sz w:val="16"/>
        </w:rPr>
        <w:t xml:space="preserve">        "Sum Insured Options": "</w:t>
      </w:r>
      <w:r w:rsidRPr="004A60B3">
        <w:rPr>
          <w:rFonts w:ascii="Cambria Math" w:hAnsi="Cambria Math" w:cs="Cambria Math"/>
          <w:sz w:val="16"/>
        </w:rPr>
        <w:t>₹</w:t>
      </w:r>
      <w:r w:rsidRPr="004A60B3">
        <w:rPr>
          <w:rFonts w:ascii="Courier New" w:hAnsi="Courier New"/>
          <w:sz w:val="16"/>
        </w:rPr>
        <w:t xml:space="preserve">10 L to </w:t>
      </w:r>
      <w:r w:rsidRPr="004A60B3">
        <w:rPr>
          <w:rFonts w:ascii="Cambria Math" w:hAnsi="Cambria Math" w:cs="Cambria Math"/>
          <w:sz w:val="16"/>
        </w:rPr>
        <w:t>₹</w:t>
      </w:r>
      <w:r w:rsidRPr="004A60B3">
        <w:rPr>
          <w:rFonts w:ascii="Courier New" w:hAnsi="Courier New"/>
          <w:sz w:val="16"/>
        </w:rPr>
        <w:t>25 Cr",</w:t>
      </w:r>
    </w:p>
    <w:p w14:paraId="56FC9EDD" w14:textId="77777777" w:rsidR="004A60B3" w:rsidRPr="004A60B3" w:rsidRDefault="004A60B3" w:rsidP="004A60B3">
      <w:pPr>
        <w:rPr>
          <w:rFonts w:ascii="Courier New" w:hAnsi="Courier New"/>
          <w:sz w:val="16"/>
        </w:rPr>
      </w:pPr>
      <w:r w:rsidRPr="004A60B3">
        <w:rPr>
          <w:rFonts w:ascii="Courier New" w:hAnsi="Courier New"/>
          <w:sz w:val="16"/>
        </w:rPr>
        <w:t xml:space="preserve">        "Loan Protector Benefit": "Optional",</w:t>
      </w:r>
    </w:p>
    <w:p w14:paraId="34675F2D" w14:textId="77777777" w:rsidR="004A60B3" w:rsidRPr="004A60B3" w:rsidRDefault="004A60B3" w:rsidP="004A60B3">
      <w:pPr>
        <w:rPr>
          <w:rFonts w:ascii="Courier New" w:hAnsi="Courier New"/>
          <w:sz w:val="16"/>
        </w:rPr>
      </w:pPr>
      <w:r w:rsidRPr="004A60B3">
        <w:rPr>
          <w:rFonts w:ascii="Courier New" w:hAnsi="Courier New"/>
          <w:sz w:val="16"/>
        </w:rPr>
        <w:t xml:space="preserve">        "Occupation Risk Classification": "Low / Medium / High",</w:t>
      </w:r>
    </w:p>
    <w:p w14:paraId="7CBB017C" w14:textId="77777777" w:rsidR="004A60B3" w:rsidRPr="004A60B3" w:rsidRDefault="004A60B3" w:rsidP="004A60B3">
      <w:pPr>
        <w:rPr>
          <w:rFonts w:ascii="Courier New" w:hAnsi="Courier New"/>
          <w:sz w:val="16"/>
        </w:rPr>
      </w:pPr>
      <w:r w:rsidRPr="004A60B3">
        <w:rPr>
          <w:rFonts w:ascii="Courier New" w:hAnsi="Courier New"/>
          <w:sz w:val="16"/>
        </w:rPr>
        <w:t xml:space="preserve">        "Entry Age": "91 Days onwards",</w:t>
      </w:r>
    </w:p>
    <w:p w14:paraId="2D34DE78" w14:textId="77777777" w:rsidR="004A60B3" w:rsidRPr="004A60B3" w:rsidRDefault="004A60B3" w:rsidP="004A60B3">
      <w:pPr>
        <w:rPr>
          <w:rFonts w:ascii="Courier New" w:hAnsi="Courier New"/>
          <w:sz w:val="16"/>
        </w:rPr>
      </w:pPr>
      <w:r w:rsidRPr="004A60B3">
        <w:rPr>
          <w:rFonts w:ascii="Courier New" w:hAnsi="Courier New"/>
          <w:sz w:val="16"/>
        </w:rPr>
        <w:t xml:space="preserve">        "Fracture Benefit": "Yes"</w:t>
      </w:r>
    </w:p>
    <w:p w14:paraId="604775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65ADDC"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47CBAB3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740BB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"INCLUDE",</w:t>
      </w:r>
    </w:p>
    <w:p w14:paraId="5DF31252"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Death: If an injury causes death within 365 days of the accident, the nominee will get 100% of the insured amount.",</w:t>
      </w:r>
    </w:p>
    <w:p w14:paraId="5112CAB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Death: If an injury causes death within 365 days of the accident, the nominee will get 100% of the insured amount."</w:t>
      </w:r>
    </w:p>
    <w:p w14:paraId="58F718F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863AD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8CF66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D6414E"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and Partial Disability: Offers benefits similar to this, with certain variations providing double amount insured pay-outs.",</w:t>
      </w:r>
    </w:p>
    <w:p w14:paraId="429456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and Partial Disability: Offers benefits similar to this, with certain variations providing double amount insured pay-outs."</w:t>
      </w:r>
    </w:p>
    <w:p w14:paraId="4FD108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4F30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0F183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C219CC0" w14:textId="77777777" w:rsidR="004A60B3" w:rsidRPr="004A60B3" w:rsidRDefault="004A60B3" w:rsidP="004A60B3">
      <w:pPr>
        <w:rPr>
          <w:rFonts w:ascii="Courier New" w:hAnsi="Courier New"/>
          <w:sz w:val="16"/>
        </w:rPr>
      </w:pPr>
      <w:r w:rsidRPr="004A60B3">
        <w:rPr>
          <w:rFonts w:ascii="Courier New" w:hAnsi="Courier New"/>
          <w:sz w:val="16"/>
        </w:rPr>
        <w:t xml:space="preserve">          "title": "Temporary Total Disablement (TTD): Provides weekly benefits for a maximum of 100 weeks, up to 1% of the total insured amount.",</w:t>
      </w:r>
    </w:p>
    <w:p w14:paraId="70873B4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"Temporary Total Disablement (TTD): Provides weekly benefits for a maximum of 100 weeks, up to 1% of the total insured amount."</w:t>
      </w:r>
    </w:p>
    <w:p w14:paraId="0EF90D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9035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586159"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2F9B5F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ACDA3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3B7852"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Death: If an injury causes death within 365 days of the accident, the nominee will get 100% of the insured amount.",</w:t>
      </w:r>
    </w:p>
    <w:p w14:paraId="6483B8A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Death: If an injury causes death within 365 days of the accident, the nominee will get 100% of the insured amount."</w:t>
      </w:r>
    </w:p>
    <w:p w14:paraId="2C4EE6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E72F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1C25A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DC9D62"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and Partial Disability: Offers benefits similar to this, with certain variations providing double amount insured pay-outs.",</w:t>
      </w:r>
    </w:p>
    <w:p w14:paraId="418E70C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and Partial Disability: Offers benefits similar to this, with certain variations providing double amount insured pay-outs."</w:t>
      </w:r>
    </w:p>
    <w:p w14:paraId="108A24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B23B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A8B4C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12B9747" w14:textId="77777777" w:rsidR="004A60B3" w:rsidRPr="004A60B3" w:rsidRDefault="004A60B3" w:rsidP="004A60B3">
      <w:pPr>
        <w:rPr>
          <w:rFonts w:ascii="Courier New" w:hAnsi="Courier New"/>
          <w:sz w:val="16"/>
        </w:rPr>
      </w:pPr>
      <w:r w:rsidRPr="004A60B3">
        <w:rPr>
          <w:rFonts w:ascii="Courier New" w:hAnsi="Courier New"/>
          <w:sz w:val="16"/>
        </w:rPr>
        <w:t xml:space="preserve">          "title": "Temporary Total Disablement (TTD): Provides weekly benefits for a maximum of 100 weeks, up to 1% of the total insured amount.",</w:t>
      </w:r>
    </w:p>
    <w:p w14:paraId="00572AA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"Temporary Total Disablement (TTD): Provides weekly benefits for a maximum of 100 weeks, up to 1% of the total insured amount."</w:t>
      </w:r>
    </w:p>
    <w:p w14:paraId="2B0B1F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D4D0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57524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7FCFD55" w14:textId="77777777" w:rsidR="004A60B3" w:rsidRPr="004A60B3" w:rsidRDefault="004A60B3" w:rsidP="004A60B3">
      <w:pPr>
        <w:rPr>
          <w:rFonts w:ascii="Courier New" w:hAnsi="Courier New"/>
          <w:sz w:val="16"/>
        </w:rPr>
      </w:pPr>
      <w:r w:rsidRPr="004A60B3">
        <w:rPr>
          <w:rFonts w:ascii="Courier New" w:hAnsi="Courier New"/>
          <w:sz w:val="16"/>
        </w:rPr>
        <w:t xml:space="preserve">          "title": "Fractures and Severe Burns: Subject to certain sub-limits, reimburses the costs of surgeries and treatments for unintentional fractures and second or third-degree burns.",</w:t>
      </w:r>
    </w:p>
    <w:p w14:paraId="1F8F89E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"Fractures and Severe Burns: Subject to certain sub-limits, reimburses the costs of surgeries and treatments for unintentional fractures and second or third-degree burns."</w:t>
      </w:r>
    </w:p>
    <w:p w14:paraId="60AA75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7AED7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F515C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951061A" w14:textId="77777777" w:rsidR="004A60B3" w:rsidRPr="004A60B3" w:rsidRDefault="004A60B3" w:rsidP="004A60B3">
      <w:pPr>
        <w:rPr>
          <w:rFonts w:ascii="Courier New" w:hAnsi="Courier New"/>
          <w:sz w:val="16"/>
        </w:rPr>
      </w:pPr>
      <w:r w:rsidRPr="004A60B3">
        <w:rPr>
          <w:rFonts w:ascii="Courier New" w:hAnsi="Courier New"/>
          <w:sz w:val="16"/>
        </w:rPr>
        <w:t xml:space="preserve">          "title": "Child Education: Provides 10% of the insured amount for dependent children's education.",</w:t>
      </w:r>
    </w:p>
    <w:p w14:paraId="7463DD9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"Child Education: Provides 10% of the insured amount for dependent children's education."</w:t>
      </w:r>
    </w:p>
    <w:p w14:paraId="363A16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734D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624B8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4F7FC12" w14:textId="77777777" w:rsidR="004A60B3" w:rsidRPr="004A60B3" w:rsidRDefault="004A60B3" w:rsidP="004A60B3">
      <w:pPr>
        <w:rPr>
          <w:rFonts w:ascii="Courier New" w:hAnsi="Courier New"/>
          <w:sz w:val="16"/>
        </w:rPr>
      </w:pPr>
      <w:r w:rsidRPr="004A60B3">
        <w:rPr>
          <w:rFonts w:ascii="Courier New" w:hAnsi="Courier New"/>
          <w:sz w:val="16"/>
        </w:rPr>
        <w:t xml:space="preserve">          "title": "Mobility Cover: Pays for braces, wheelchairs, or prosthetic devices needed because of a permanent complete handicap.",</w:t>
      </w:r>
    </w:p>
    <w:p w14:paraId="388DEE6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"Mobility Cover: Pays for braces, wheelchairs, or prosthetic devices needed because of a permanent complete handicap."</w:t>
      </w:r>
    </w:p>
    <w:p w14:paraId="38005B5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BCAB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030BF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CEE1E41" w14:textId="77777777" w:rsidR="004A60B3" w:rsidRPr="004A60B3" w:rsidRDefault="004A60B3" w:rsidP="004A60B3">
      <w:pPr>
        <w:rPr>
          <w:rFonts w:ascii="Courier New" w:hAnsi="Courier New"/>
          <w:sz w:val="16"/>
        </w:rPr>
      </w:pPr>
      <w:r w:rsidRPr="004A60B3">
        <w:rPr>
          <w:rFonts w:ascii="Courier New" w:hAnsi="Courier New"/>
          <w:sz w:val="16"/>
        </w:rPr>
        <w:t xml:space="preserve">          "title": "Repatriation of Mortal Remains: Pays for the cost of returning the insured person to their home country.",</w:t>
      </w:r>
    </w:p>
    <w:p w14:paraId="660B72A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"Repatriation of Mortal Remains: Pays for the cost of returning the insured person to their home country."</w:t>
      </w:r>
    </w:p>
    <w:p w14:paraId="603AAF6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6920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1831AB"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1D36414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72A6D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787255" w14:textId="77777777" w:rsidR="004A60B3" w:rsidRPr="004A60B3" w:rsidRDefault="004A60B3" w:rsidP="004A60B3">
      <w:pPr>
        <w:rPr>
          <w:rFonts w:ascii="Courier New" w:hAnsi="Courier New"/>
          <w:sz w:val="16"/>
        </w:rPr>
      </w:pPr>
      <w:r w:rsidRPr="004A60B3">
        <w:rPr>
          <w:rFonts w:ascii="Courier New" w:hAnsi="Courier New"/>
          <w:sz w:val="16"/>
        </w:rPr>
        <w:t xml:space="preserve">          "title": "Non-Accidental Death: Illness-related or natural deaths are not covered.",</w:t>
      </w:r>
    </w:p>
    <w:p w14:paraId="59C6FEF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"Non-Accidental Death: Illness-related or natural deaths are not covered."</w:t>
      </w:r>
    </w:p>
    <w:p w14:paraId="423147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9071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6CCA8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17A29382" w14:textId="77777777" w:rsidR="004A60B3" w:rsidRPr="004A60B3" w:rsidRDefault="004A60B3" w:rsidP="004A60B3">
      <w:pPr>
        <w:rPr>
          <w:rFonts w:ascii="Courier New" w:hAnsi="Courier New"/>
          <w:sz w:val="16"/>
        </w:rPr>
      </w:pPr>
      <w:r w:rsidRPr="004A60B3">
        <w:rPr>
          <w:rFonts w:ascii="Courier New" w:hAnsi="Courier New"/>
          <w:sz w:val="16"/>
        </w:rPr>
        <w:t xml:space="preserve">          "title": "Intentional self-harm, suicide, or attempted suicide are examples of self-inflicted injuries.",</w:t>
      </w:r>
    </w:p>
    <w:p w14:paraId="53019C7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"Intentional self-harm, suicide, or attempted suicide are examples of self-inflicted injuries."</w:t>
      </w:r>
    </w:p>
    <w:p w14:paraId="7FDBA0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A635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59FA7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CE989BB" w14:textId="77777777" w:rsidR="004A60B3" w:rsidRPr="004A60B3" w:rsidRDefault="004A60B3" w:rsidP="004A60B3">
      <w:pPr>
        <w:rPr>
          <w:rFonts w:ascii="Courier New" w:hAnsi="Courier New"/>
          <w:sz w:val="16"/>
        </w:rPr>
      </w:pPr>
      <w:r w:rsidRPr="004A60B3">
        <w:rPr>
          <w:rFonts w:ascii="Courier New" w:hAnsi="Courier New"/>
          <w:sz w:val="16"/>
        </w:rPr>
        <w:t xml:space="preserve">          "title": "Substance Influence: Any harm or death sustained by the insured while under the influence of drugs, alcohol, or other intoxicants.",</w:t>
      </w:r>
    </w:p>
    <w:p w14:paraId="3655AC1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"Substance Influence: Any harm or death sustained by the insured while under the influence of drugs, alcohol, or other intoxicants."</w:t>
      </w:r>
    </w:p>
    <w:p w14:paraId="0FB8C4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67A3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FCD75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6DDF083"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Activities: Unless expressly stated and authorized, injuries resulting from professional adventure sports or dangerous hobbies (such as racing or winter sports).",</w:t>
      </w:r>
    </w:p>
    <w:p w14:paraId="0B6085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Activities: Unless expressly stated and authorized, injuries resulting from professional adventure sports or dangerous hobbies (such as racing or winter sports)."</w:t>
      </w:r>
    </w:p>
    <w:p w14:paraId="10E08E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CFFE1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546D2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8EB9FF3" w14:textId="77777777" w:rsidR="004A60B3" w:rsidRPr="004A60B3" w:rsidRDefault="004A60B3" w:rsidP="004A60B3">
      <w:pPr>
        <w:rPr>
          <w:rFonts w:ascii="Courier New" w:hAnsi="Courier New"/>
          <w:sz w:val="16"/>
        </w:rPr>
      </w:pPr>
      <w:r w:rsidRPr="004A60B3">
        <w:rPr>
          <w:rFonts w:ascii="Courier New" w:hAnsi="Courier New"/>
          <w:sz w:val="16"/>
        </w:rPr>
        <w:t xml:space="preserve">          "title": "Professional Exclusions: Claims made by members of the armed forces, navy, air force, or paramilitary groups are not eligible.",</w:t>
      </w:r>
    </w:p>
    <w:p w14:paraId="5263E4A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"Professional Exclusions: Claims made by members of the armed forces, navy, air force, or paramilitary groups are not eligible."</w:t>
      </w:r>
    </w:p>
    <w:p w14:paraId="5D4797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7B03B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4AB1E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C983273"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Any injuries or disabilities that existed prior to the creation of the policy.",</w:t>
      </w:r>
    </w:p>
    <w:p w14:paraId="75D45AE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Any injuries or disabilities that existed prior to the creation of the policy."</w:t>
      </w:r>
    </w:p>
    <w:p w14:paraId="6EAFB3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57596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0B3D5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93CA4F8"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and related costs: Costs associated with pregnancy, childbirth, or associated difficulties.",</w:t>
      </w:r>
    </w:p>
    <w:p w14:paraId="169195B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and related costs: Costs associated with pregnancy, childbirth, or associated difficulties."</w:t>
      </w:r>
    </w:p>
    <w:p w14:paraId="6A28416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2560E1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C38530"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37D944C0"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252F4A13"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223989F4"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146E21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010BCC"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232E761D"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8760AAE"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3848E5F"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3F56D88F"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01BEBE25"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0D913CE7" w14:textId="77777777" w:rsidR="004A60B3" w:rsidRPr="004A60B3" w:rsidRDefault="004A60B3" w:rsidP="004A60B3">
      <w:pPr>
        <w:rPr>
          <w:rFonts w:ascii="Courier New" w:hAnsi="Courier New"/>
          <w:sz w:val="16"/>
        </w:rPr>
      </w:pPr>
      <w:r w:rsidRPr="004A60B3">
        <w:rPr>
          <w:rFonts w:ascii="Courier New" w:hAnsi="Courier New"/>
          <w:sz w:val="16"/>
        </w:rPr>
        <w:t xml:space="preserve">          "type": "basic",</w:t>
      </w:r>
    </w:p>
    <w:p w14:paraId="17DA2AE3" w14:textId="77777777" w:rsidR="004A60B3" w:rsidRPr="004A60B3" w:rsidRDefault="004A60B3" w:rsidP="004A60B3">
      <w:pPr>
        <w:rPr>
          <w:rFonts w:ascii="Courier New" w:hAnsi="Courier New"/>
          <w:sz w:val="16"/>
        </w:rPr>
      </w:pPr>
      <w:r w:rsidRPr="004A60B3">
        <w:rPr>
          <w:rFonts w:ascii="Courier New" w:hAnsi="Courier New"/>
          <w:sz w:val="16"/>
        </w:rPr>
        <w:t xml:space="preserve">          "value": 1663</w:t>
      </w:r>
    </w:p>
    <w:p w14:paraId="27ABFD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191EC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BF1781"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4FF58DD3"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1A4EA8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B44F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4EC744"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0F3F6BF3"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"1003",</w:t>
      </w:r>
    </w:p>
    <w:p w14:paraId="0F1D0081" w14:textId="77777777" w:rsidR="004A60B3" w:rsidRPr="004A60B3" w:rsidRDefault="004A60B3" w:rsidP="004A60B3">
      <w:pPr>
        <w:rPr>
          <w:rFonts w:ascii="Courier New" w:hAnsi="Courier New"/>
          <w:sz w:val="16"/>
        </w:rPr>
      </w:pPr>
      <w:r w:rsidRPr="004A60B3">
        <w:rPr>
          <w:rFonts w:ascii="Courier New" w:hAnsi="Courier New"/>
          <w:sz w:val="16"/>
        </w:rPr>
        <w:t xml:space="preserve">        "name": "STAR HEALTH",</w:t>
      </w:r>
    </w:p>
    <w:p w14:paraId="66A90351" w14:textId="77777777" w:rsidR="004A60B3" w:rsidRPr="004A60B3" w:rsidRDefault="004A60B3" w:rsidP="004A60B3">
      <w:pPr>
        <w:rPr>
          <w:rFonts w:ascii="Courier New" w:hAnsi="Courier New"/>
          <w:sz w:val="16"/>
        </w:rPr>
      </w:pPr>
      <w:r w:rsidRPr="004A60B3">
        <w:rPr>
          <w:rFonts w:ascii="Courier New" w:hAnsi="Courier New"/>
          <w:sz w:val="16"/>
        </w:rPr>
        <w:t xml:space="preserve">        "logoUrl": "star.png"</w:t>
      </w:r>
    </w:p>
    <w:p w14:paraId="7CF12BF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2F9D82"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7CBA5FB6" w14:textId="77777777" w:rsidR="004A60B3" w:rsidRPr="004A60B3" w:rsidRDefault="004A60B3" w:rsidP="004A60B3">
      <w:pPr>
        <w:rPr>
          <w:rFonts w:ascii="Courier New" w:hAnsi="Courier New"/>
          <w:sz w:val="16"/>
        </w:rPr>
      </w:pPr>
      <w:r w:rsidRPr="004A60B3">
        <w:rPr>
          <w:rFonts w:ascii="Courier New" w:hAnsi="Courier New"/>
          <w:sz w:val="16"/>
        </w:rPr>
        <w:t xml:space="preserve">        "planId": "227",</w:t>
      </w:r>
    </w:p>
    <w:p w14:paraId="14F6C101" w14:textId="77777777" w:rsidR="004A60B3" w:rsidRPr="004A60B3" w:rsidRDefault="004A60B3" w:rsidP="004A60B3">
      <w:pPr>
        <w:rPr>
          <w:rFonts w:ascii="Courier New" w:hAnsi="Courier New"/>
          <w:sz w:val="16"/>
        </w:rPr>
      </w:pPr>
      <w:r w:rsidRPr="004A60B3">
        <w:rPr>
          <w:rFonts w:ascii="Courier New" w:hAnsi="Courier New"/>
          <w:sz w:val="16"/>
        </w:rPr>
        <w:t xml:space="preserve">        "name": "Accident Care Individual",</w:t>
      </w:r>
    </w:p>
    <w:p w14:paraId="59570ED1"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"https://policyplanner.com/super-top-up/assets/pa-brochure/Star-AccidentCareIndividual-InsurancePolicy_Brochure.pdf",</w:t>
      </w:r>
    </w:p>
    <w:p w14:paraId="7BE03E64"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w:t>
      </w:r>
    </w:p>
    <w:p w14:paraId="64C673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5146C3"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45146B2D"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B606A0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"zone": null,</w:t>
      </w:r>
    </w:p>
    <w:p w14:paraId="7CCF54DE" w14:textId="77777777" w:rsidR="004A60B3" w:rsidRPr="004A60B3" w:rsidRDefault="004A60B3" w:rsidP="004A60B3">
      <w:pPr>
        <w:rPr>
          <w:rFonts w:ascii="Courier New" w:hAnsi="Courier New"/>
          <w:sz w:val="16"/>
        </w:rPr>
      </w:pPr>
      <w:r w:rsidRPr="004A60B3">
        <w:rPr>
          <w:rFonts w:ascii="Courier New" w:hAnsi="Courier New"/>
          <w:sz w:val="16"/>
        </w:rPr>
        <w:t xml:space="preserve">        "noOfAdults": null,</w:t>
      </w:r>
    </w:p>
    <w:p w14:paraId="38F7C4CE"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null,</w:t>
      </w:r>
    </w:p>
    <w:p w14:paraId="1445EBEE"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null,</w:t>
      </w:r>
    </w:p>
    <w:p w14:paraId="5978BBD0"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null</w:t>
      </w:r>
    </w:p>
    <w:p w14:paraId="07C9F6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0DE0F3"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317BB93F"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27E8019"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A053398"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708</w:t>
      </w:r>
    </w:p>
    <w:p w14:paraId="349939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3D7B31"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52ABEA28"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2842D4D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EB89C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10888E" w14:textId="77777777" w:rsidR="004A60B3" w:rsidRPr="004A60B3" w:rsidRDefault="004A60B3" w:rsidP="004A60B3">
      <w:pPr>
        <w:rPr>
          <w:rFonts w:ascii="Courier New" w:hAnsi="Courier New"/>
          <w:sz w:val="16"/>
        </w:rPr>
      </w:pPr>
      <w:r w:rsidRPr="004A60B3">
        <w:rPr>
          <w:rFonts w:ascii="Courier New" w:hAnsi="Courier New"/>
          <w:sz w:val="16"/>
        </w:rPr>
        <w:t xml:space="preserve">          "title": "Covers Accidental Death (100% of Sum Insured).",</w:t>
      </w:r>
    </w:p>
    <w:p w14:paraId="5653887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"Covers Accidental Death (100% of Sum Insured)."</w:t>
      </w:r>
    </w:p>
    <w:p w14:paraId="5DA68DF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9A08B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23001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C76BE3" w14:textId="77777777" w:rsidR="004A60B3" w:rsidRPr="004A60B3" w:rsidRDefault="004A60B3" w:rsidP="004A60B3">
      <w:pPr>
        <w:rPr>
          <w:rFonts w:ascii="Courier New" w:hAnsi="Courier New"/>
          <w:sz w:val="16"/>
        </w:rPr>
      </w:pPr>
      <w:r w:rsidRPr="004A60B3">
        <w:rPr>
          <w:rFonts w:ascii="Courier New" w:hAnsi="Courier New"/>
          <w:sz w:val="16"/>
        </w:rPr>
        <w:t xml:space="preserve">          "title": "Disablement (TTD).",</w:t>
      </w:r>
    </w:p>
    <w:p w14:paraId="0982D52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"Disablement (TTD)."</w:t>
      </w:r>
    </w:p>
    <w:p w14:paraId="7B3741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EA2E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FBE87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E1314EB"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Disability Benefit: For Permanent Total Disablement, the policy pays 150% of the sum insured.",</w:t>
      </w:r>
    </w:p>
    <w:p w14:paraId="1D1671D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Disability Benefit: For Permanent Total Disablement, the policy pays 150% of the sum insured."</w:t>
      </w:r>
    </w:p>
    <w:p w14:paraId="0119D8E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A2548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90C31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9A0435" w14:textId="77777777" w:rsidR="004A60B3" w:rsidRPr="004A60B3" w:rsidRDefault="004A60B3" w:rsidP="004A60B3">
      <w:pPr>
        <w:rPr>
          <w:rFonts w:ascii="Courier New" w:hAnsi="Courier New"/>
          <w:sz w:val="16"/>
        </w:rPr>
      </w:pPr>
      <w:r w:rsidRPr="004A60B3">
        <w:rPr>
          <w:rFonts w:ascii="Courier New" w:hAnsi="Courier New"/>
          <w:sz w:val="16"/>
        </w:rPr>
        <w:t xml:space="preserve">          "title": "TTD Weekly Compensation: For Table C, if an accident leads to temporary total disablement, it provides 1% of the sum insured per week (max </w:t>
      </w:r>
      <w:r w:rsidRPr="004A60B3">
        <w:rPr>
          <w:rFonts w:ascii="Cambria Math" w:hAnsi="Cambria Math" w:cs="Cambria Math"/>
          <w:sz w:val="16"/>
        </w:rPr>
        <w:t>₹</w:t>
      </w:r>
      <w:r w:rsidRPr="004A60B3">
        <w:rPr>
          <w:rFonts w:ascii="Courier New" w:hAnsi="Courier New"/>
          <w:sz w:val="16"/>
        </w:rPr>
        <w:t>15,000/week) for up to 100 weeks.",</w:t>
      </w:r>
    </w:p>
    <w:p w14:paraId="5CA0227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"TTD Weekly Compensation: For Table C, if an accident leads to temporary total disablement, it provides 1% of the sum insured per week (max </w:t>
      </w:r>
      <w:r w:rsidRPr="004A60B3">
        <w:rPr>
          <w:rFonts w:ascii="Cambria Math" w:hAnsi="Cambria Math" w:cs="Cambria Math"/>
          <w:sz w:val="16"/>
        </w:rPr>
        <w:t>₹</w:t>
      </w:r>
      <w:r w:rsidRPr="004A60B3">
        <w:rPr>
          <w:rFonts w:ascii="Courier New" w:hAnsi="Courier New"/>
          <w:sz w:val="16"/>
        </w:rPr>
        <w:t>15,000/week) for up to 100 weeks."</w:t>
      </w:r>
    </w:p>
    <w:p w14:paraId="06573EC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5C10CC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81899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3891A57" w14:textId="77777777" w:rsidR="004A60B3" w:rsidRPr="004A60B3" w:rsidRDefault="004A60B3" w:rsidP="004A60B3">
      <w:pPr>
        <w:rPr>
          <w:rFonts w:ascii="Courier New" w:hAnsi="Courier New"/>
          <w:sz w:val="16"/>
        </w:rPr>
      </w:pPr>
      <w:r w:rsidRPr="004A60B3">
        <w:rPr>
          <w:rFonts w:ascii="Courier New" w:hAnsi="Courier New"/>
          <w:sz w:val="16"/>
        </w:rPr>
        <w:t xml:space="preserve">          "title": "Educational Grant: In case of death or permanent total disability, a grant is provided for up to two dependent children: </w:t>
      </w:r>
      <w:r w:rsidRPr="004A60B3">
        <w:rPr>
          <w:rFonts w:ascii="Cambria Math" w:hAnsi="Cambria Math" w:cs="Cambria Math"/>
          <w:sz w:val="16"/>
        </w:rPr>
        <w:t>₹</w:t>
      </w:r>
      <w:r w:rsidRPr="004A60B3">
        <w:rPr>
          <w:rFonts w:ascii="Courier New" w:hAnsi="Courier New"/>
          <w:sz w:val="16"/>
        </w:rPr>
        <w:t>10,000 per child.",</w:t>
      </w:r>
    </w:p>
    <w:p w14:paraId="3DC427F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"Educational Grant: In case of death or permanent total disability, a grant is provided for up to two dependent children: </w:t>
      </w:r>
      <w:r w:rsidRPr="004A60B3">
        <w:rPr>
          <w:rFonts w:ascii="Cambria Math" w:hAnsi="Cambria Math" w:cs="Cambria Math"/>
          <w:sz w:val="16"/>
        </w:rPr>
        <w:t>₹</w:t>
      </w:r>
      <w:r w:rsidRPr="004A60B3">
        <w:rPr>
          <w:rFonts w:ascii="Courier New" w:hAnsi="Courier New"/>
          <w:sz w:val="16"/>
        </w:rPr>
        <w:t>10,000 per child."</w:t>
      </w:r>
    </w:p>
    <w:p w14:paraId="293DF6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29B9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C7CBB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BE045C9"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 A bonus of 5% of the sum insured for every claim-free year, up to a maximum of 50%.",</w:t>
      </w:r>
    </w:p>
    <w:p w14:paraId="15E2235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 A bonus of 5% of the sum insured for every claim-free year, up to a maximum of 50%."</w:t>
      </w:r>
    </w:p>
    <w:p w14:paraId="1F7262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4139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403BB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A4038F9" w14:textId="77777777" w:rsidR="004A60B3" w:rsidRPr="004A60B3" w:rsidRDefault="004A60B3" w:rsidP="004A60B3">
      <w:pPr>
        <w:rPr>
          <w:rFonts w:ascii="Courier New" w:hAnsi="Courier New"/>
          <w:sz w:val="16"/>
        </w:rPr>
      </w:pPr>
      <w:r w:rsidRPr="004A60B3">
        <w:rPr>
          <w:rFonts w:ascii="Courier New" w:hAnsi="Courier New"/>
          <w:sz w:val="16"/>
        </w:rPr>
        <w:t xml:space="preserve">          "title": "Non-Accidental Death: No coverage for death due to natural causes, illness, or disease; it must be solely due to an accident.",</w:t>
      </w:r>
    </w:p>
    <w:p w14:paraId="5CD6703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"Non-Accidental Death: No coverage for death due to natural causes, illness, or disease; it must be solely due to an accident."</w:t>
      </w:r>
    </w:p>
    <w:p w14:paraId="299CAE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DD46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F5A63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BF682E5"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Disablement: Any disability that existed prior to the inception of the policy is excluded.",</w:t>
      </w:r>
    </w:p>
    <w:p w14:paraId="0B0848C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Disablement: Any disability that existed prior to the inception of the policy is excluded."</w:t>
      </w:r>
    </w:p>
    <w:p w14:paraId="57DD065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48D7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7B585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4F7D81F"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"Specific Risk Groups: Individuals in high-risk occupations (Risk Group III, such as explosive industry workers or jockeys) may face higher premiums or restricted terms.",</w:t>
      </w:r>
    </w:p>
    <w:p w14:paraId="532AD5A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"Specific Risk Groups: Individuals in high-risk occupations (Risk Group III, such as explosive industry workers or jockeys) may face higher premiums or restricted terms."</w:t>
      </w:r>
    </w:p>
    <w:p w14:paraId="2D546BC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B8470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8AA4A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3DC4A5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"Sum Insured Limits for Family: For non-earning spouses, coverage is capped at 50% of the proposer's sum insured (max </w:t>
      </w:r>
      <w:r w:rsidRPr="004A60B3">
        <w:rPr>
          <w:rFonts w:ascii="Cambria Math" w:hAnsi="Cambria Math" w:cs="Cambria Math"/>
          <w:sz w:val="16"/>
        </w:rPr>
        <w:t>₹</w:t>
      </w:r>
      <w:r w:rsidRPr="004A60B3">
        <w:rPr>
          <w:rFonts w:ascii="Courier New" w:hAnsi="Courier New"/>
          <w:sz w:val="16"/>
        </w:rPr>
        <w:t xml:space="preserve">5 Lakhs); for children, it is capped at 25% (max </w:t>
      </w:r>
      <w:r w:rsidRPr="004A60B3">
        <w:rPr>
          <w:rFonts w:ascii="Cambria Math" w:hAnsi="Cambria Math" w:cs="Cambria Math"/>
          <w:sz w:val="16"/>
        </w:rPr>
        <w:t>₹</w:t>
      </w:r>
      <w:r w:rsidRPr="004A60B3">
        <w:rPr>
          <w:rFonts w:ascii="Courier New" w:hAnsi="Courier New"/>
          <w:sz w:val="16"/>
        </w:rPr>
        <w:t>5 Lakhs).",</w:t>
      </w:r>
    </w:p>
    <w:p w14:paraId="551D3FC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"Sum Insured Limits for Family: For non-earning spouses, coverage is capped at 50% of the proposer's sum insured (max </w:t>
      </w:r>
      <w:r w:rsidRPr="004A60B3">
        <w:rPr>
          <w:rFonts w:ascii="Cambria Math" w:hAnsi="Cambria Math" w:cs="Cambria Math"/>
          <w:sz w:val="16"/>
        </w:rPr>
        <w:t>₹</w:t>
      </w:r>
      <w:r w:rsidRPr="004A60B3">
        <w:rPr>
          <w:rFonts w:ascii="Courier New" w:hAnsi="Courier New"/>
          <w:sz w:val="16"/>
        </w:rPr>
        <w:t xml:space="preserve">5 Lakhs); for children, it is capped at 25% (max </w:t>
      </w:r>
      <w:r w:rsidRPr="004A60B3">
        <w:rPr>
          <w:rFonts w:ascii="Cambria Math" w:hAnsi="Cambria Math" w:cs="Cambria Math"/>
          <w:sz w:val="16"/>
        </w:rPr>
        <w:t>₹</w:t>
      </w:r>
      <w:r w:rsidRPr="004A60B3">
        <w:rPr>
          <w:rFonts w:ascii="Courier New" w:hAnsi="Courier New"/>
          <w:sz w:val="16"/>
        </w:rPr>
        <w:t>5 Lakhs)."</w:t>
      </w:r>
    </w:p>
    <w:p w14:paraId="5E2584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6834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BFC1F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F803057"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Suicide or attempted suicide.",</w:t>
      </w:r>
    </w:p>
    <w:p w14:paraId="43CB41C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Suicide or attempted suicide."</w:t>
      </w:r>
    </w:p>
    <w:p w14:paraId="67A6AC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389D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F2FCF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2DFC1B1"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Accidents occurring while under the influence of alcohol or drugs.",</w:t>
      </w:r>
    </w:p>
    <w:p w14:paraId="5D164DF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Accidents occurring while under the influence of alcohol or drugs."</w:t>
      </w:r>
    </w:p>
    <w:p w14:paraId="3BBAD9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28B17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2CD9F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1B32B0F"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Participation in hazardous sports (unless specific add-on is purchased).",</w:t>
      </w:r>
    </w:p>
    <w:p w14:paraId="21878CC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Participation in hazardous sports (unless specific add-on is purchased)."</w:t>
      </w:r>
    </w:p>
    <w:p w14:paraId="682FAB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DA8E8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999F3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E7EBFBA"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Injuries from war, riots, nuclear exposure, or serving in military/armed forces.",</w:t>
      </w:r>
    </w:p>
    <w:p w14:paraId="4F8E10D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Injuries from war, riots, nuclear exposure, or serving in military/armed forces."</w:t>
      </w:r>
    </w:p>
    <w:p w14:paraId="182A0D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5DAD2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C8926D"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5DA63098" w14:textId="77777777" w:rsidR="004A60B3" w:rsidRPr="004A60B3" w:rsidRDefault="004A60B3" w:rsidP="004A60B3">
      <w:pPr>
        <w:rPr>
          <w:rFonts w:ascii="Courier New" w:hAnsi="Courier New"/>
          <w:sz w:val="16"/>
        </w:rPr>
      </w:pPr>
      <w:r w:rsidRPr="004A60B3">
        <w:rPr>
          <w:rFonts w:ascii="Courier New" w:hAnsi="Courier New"/>
          <w:sz w:val="16"/>
        </w:rPr>
        <w:t xml:space="preserve">        "details": ""</w:t>
      </w:r>
    </w:p>
    <w:p w14:paraId="4BA31E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DA86B6"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196EE2D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01FD9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D6A8AB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"Covers Accidental Death (100% of Sum Insured).",</w:t>
      </w:r>
    </w:p>
    <w:p w14:paraId="3B5911F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"Covers Accidental Death (100% of Sum Insured)."</w:t>
      </w:r>
    </w:p>
    <w:p w14:paraId="6312BEA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2977B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E2A04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72B230D" w14:textId="77777777" w:rsidR="004A60B3" w:rsidRPr="004A60B3" w:rsidRDefault="004A60B3" w:rsidP="004A60B3">
      <w:pPr>
        <w:rPr>
          <w:rFonts w:ascii="Courier New" w:hAnsi="Courier New"/>
          <w:sz w:val="16"/>
        </w:rPr>
      </w:pPr>
      <w:r w:rsidRPr="004A60B3">
        <w:rPr>
          <w:rFonts w:ascii="Courier New" w:hAnsi="Courier New"/>
          <w:sz w:val="16"/>
        </w:rPr>
        <w:t xml:space="preserve">          "title": "Disablement (TTD).",</w:t>
      </w:r>
    </w:p>
    <w:p w14:paraId="3CEC751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"Disablement (TTD)."</w:t>
      </w:r>
    </w:p>
    <w:p w14:paraId="565535F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03540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BBD64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18490B"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Disability Benefit: For Permanent Total Disablement, the policy pays 150% of the sum insured.",</w:t>
      </w:r>
    </w:p>
    <w:p w14:paraId="5BB7106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Disability Benefit: For Permanent Total Disablement, the policy pays 150% of the sum insured."</w:t>
      </w:r>
    </w:p>
    <w:p w14:paraId="18FC0E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D6D6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E70C48"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2ECED9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718E2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F67F59E" w14:textId="77777777" w:rsidR="004A60B3" w:rsidRPr="004A60B3" w:rsidRDefault="004A60B3" w:rsidP="004A60B3">
      <w:pPr>
        <w:rPr>
          <w:rFonts w:ascii="Courier New" w:hAnsi="Courier New"/>
          <w:sz w:val="16"/>
        </w:rPr>
      </w:pPr>
      <w:r w:rsidRPr="004A60B3">
        <w:rPr>
          <w:rFonts w:ascii="Courier New" w:hAnsi="Courier New"/>
          <w:sz w:val="16"/>
        </w:rPr>
        <w:t xml:space="preserve">          "title": "Covers Accidental Death (100% of Sum Insured).",</w:t>
      </w:r>
    </w:p>
    <w:p w14:paraId="42467AC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"Covers Accidental Death (100% of Sum Insured)."</w:t>
      </w:r>
    </w:p>
    <w:p w14:paraId="24DFF51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CB19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9C284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1C2A514" w14:textId="77777777" w:rsidR="004A60B3" w:rsidRPr="004A60B3" w:rsidRDefault="004A60B3" w:rsidP="004A60B3">
      <w:pPr>
        <w:rPr>
          <w:rFonts w:ascii="Courier New" w:hAnsi="Courier New"/>
          <w:sz w:val="16"/>
        </w:rPr>
      </w:pPr>
      <w:r w:rsidRPr="004A60B3">
        <w:rPr>
          <w:rFonts w:ascii="Courier New" w:hAnsi="Courier New"/>
          <w:sz w:val="16"/>
        </w:rPr>
        <w:t xml:space="preserve">          "title": "Disablement (TTD).",</w:t>
      </w:r>
    </w:p>
    <w:p w14:paraId="3343D65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"Disablement (TTD)."</w:t>
      </w:r>
    </w:p>
    <w:p w14:paraId="4C81CA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3E97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3D572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2464CE3" w14:textId="77777777" w:rsidR="004A60B3" w:rsidRPr="004A60B3" w:rsidRDefault="004A60B3" w:rsidP="004A60B3">
      <w:pPr>
        <w:rPr>
          <w:rFonts w:ascii="Courier New" w:hAnsi="Courier New"/>
          <w:sz w:val="16"/>
        </w:rPr>
      </w:pPr>
      <w:r w:rsidRPr="004A60B3">
        <w:rPr>
          <w:rFonts w:ascii="Courier New" w:hAnsi="Courier New"/>
          <w:sz w:val="16"/>
        </w:rPr>
        <w:t xml:space="preserve">          "title": "Enhanced Disability Benefit: For Permanent Total Disablement, the policy pays 150% of the sum insured.",</w:t>
      </w:r>
    </w:p>
    <w:p w14:paraId="6E007DC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"Enhanced Disability Benefit: For Permanent Total Disablement, the policy pays 150% of the sum insured."</w:t>
      </w:r>
    </w:p>
    <w:p w14:paraId="23E50E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5931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BCF87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943D5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"TTD Weekly Compensation: For Table C, if an accident leads to temporary total disablement, it provides 1% of the sum insured per week (max </w:t>
      </w:r>
      <w:r w:rsidRPr="004A60B3">
        <w:rPr>
          <w:rFonts w:ascii="Cambria Math" w:hAnsi="Cambria Math" w:cs="Cambria Math"/>
          <w:sz w:val="16"/>
        </w:rPr>
        <w:t>₹</w:t>
      </w:r>
      <w:r w:rsidRPr="004A60B3">
        <w:rPr>
          <w:rFonts w:ascii="Courier New" w:hAnsi="Courier New"/>
          <w:sz w:val="16"/>
        </w:rPr>
        <w:t>15,000/week) for up to 100 weeks.",</w:t>
      </w:r>
    </w:p>
    <w:p w14:paraId="7F027CE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"TTD Weekly Compensation: For Table C, if an accident leads to temporary total disablement, it provides 1% of the sum insured per week (max </w:t>
      </w:r>
      <w:r w:rsidRPr="004A60B3">
        <w:rPr>
          <w:rFonts w:ascii="Cambria Math" w:hAnsi="Cambria Math" w:cs="Cambria Math"/>
          <w:sz w:val="16"/>
        </w:rPr>
        <w:t>₹</w:t>
      </w:r>
      <w:r w:rsidRPr="004A60B3">
        <w:rPr>
          <w:rFonts w:ascii="Courier New" w:hAnsi="Courier New"/>
          <w:sz w:val="16"/>
        </w:rPr>
        <w:t>15,000/week) for up to 100 weeks."</w:t>
      </w:r>
    </w:p>
    <w:p w14:paraId="1D7EE0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895A5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5BAA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6978485" w14:textId="77777777" w:rsidR="004A60B3" w:rsidRPr="004A60B3" w:rsidRDefault="004A60B3" w:rsidP="004A60B3">
      <w:pPr>
        <w:rPr>
          <w:rFonts w:ascii="Courier New" w:hAnsi="Courier New"/>
          <w:sz w:val="16"/>
        </w:rPr>
      </w:pPr>
      <w:r w:rsidRPr="004A60B3">
        <w:rPr>
          <w:rFonts w:ascii="Courier New" w:hAnsi="Courier New"/>
          <w:sz w:val="16"/>
        </w:rPr>
        <w:t xml:space="preserve">          "title": "Educational Grant: In case of death or permanent total disability, a grant is provided for up to two dependent children: </w:t>
      </w:r>
      <w:r w:rsidRPr="004A60B3">
        <w:rPr>
          <w:rFonts w:ascii="Cambria Math" w:hAnsi="Cambria Math" w:cs="Cambria Math"/>
          <w:sz w:val="16"/>
        </w:rPr>
        <w:t>₹</w:t>
      </w:r>
      <w:r w:rsidRPr="004A60B3">
        <w:rPr>
          <w:rFonts w:ascii="Courier New" w:hAnsi="Courier New"/>
          <w:sz w:val="16"/>
        </w:rPr>
        <w:t>10,000 per child.",</w:t>
      </w:r>
    </w:p>
    <w:p w14:paraId="5DC3CD5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"Educational Grant: In case of death or permanent total disability, a grant is provided for up to two dependent children: </w:t>
      </w:r>
      <w:r w:rsidRPr="004A60B3">
        <w:rPr>
          <w:rFonts w:ascii="Cambria Math" w:hAnsi="Cambria Math" w:cs="Cambria Math"/>
          <w:sz w:val="16"/>
        </w:rPr>
        <w:t>₹</w:t>
      </w:r>
      <w:r w:rsidRPr="004A60B3">
        <w:rPr>
          <w:rFonts w:ascii="Courier New" w:hAnsi="Courier New"/>
          <w:sz w:val="16"/>
        </w:rPr>
        <w:t>10,000 per child."</w:t>
      </w:r>
    </w:p>
    <w:p w14:paraId="3BA85E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4189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3AE6D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4B5AADB"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 A bonus of 5% of the sum insured for every claim-free year, up to a maximum of 50%.",</w:t>
      </w:r>
    </w:p>
    <w:p w14:paraId="38685F9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 A bonus of 5% of the sum insured for every claim-free year, up to a maximum of 50%."</w:t>
      </w:r>
    </w:p>
    <w:p w14:paraId="1728CB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14A4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E76949"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5DBEDD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340DA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DFC7ACA" w14:textId="77777777" w:rsidR="004A60B3" w:rsidRPr="004A60B3" w:rsidRDefault="004A60B3" w:rsidP="004A60B3">
      <w:pPr>
        <w:rPr>
          <w:rFonts w:ascii="Courier New" w:hAnsi="Courier New"/>
          <w:sz w:val="16"/>
        </w:rPr>
      </w:pPr>
      <w:r w:rsidRPr="004A60B3">
        <w:rPr>
          <w:rFonts w:ascii="Courier New" w:hAnsi="Courier New"/>
          <w:sz w:val="16"/>
        </w:rPr>
        <w:t xml:space="preserve">          "title": "Non-Accidental Death: No coverage for death due to natural causes, illness, or disease; it must be solely due to an accident.",</w:t>
      </w:r>
    </w:p>
    <w:p w14:paraId="49FF56F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"Non-Accidental Death: No coverage for death due to natural causes, illness, or disease; it must be solely due to an accident."</w:t>
      </w:r>
    </w:p>
    <w:p w14:paraId="63B956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3DC1E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4452B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C273A15"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Disablement: Any disability that existed prior to the inception of the policy is excluded.",</w:t>
      </w:r>
    </w:p>
    <w:p w14:paraId="67EC298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Disablement: Any disability that existed prior to the inception of the policy is excluded."</w:t>
      </w:r>
    </w:p>
    <w:p w14:paraId="6A01B0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E6A2F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07E40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DC3E71D"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"Specific Risk Groups: Individuals in high-risk occupations (Risk Group III, such as explosive industry workers or jockeys) may face higher premiums or restricted terms.",</w:t>
      </w:r>
    </w:p>
    <w:p w14:paraId="0F86261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"Specific Risk Groups: Individuals in high-risk occupations (Risk Group III, such as explosive industry workers or jockeys) may face higher premiums or restricted terms."</w:t>
      </w:r>
    </w:p>
    <w:p w14:paraId="286F2E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5C58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B98FE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2D1D115" w14:textId="77777777" w:rsidR="004A60B3" w:rsidRPr="004A60B3" w:rsidRDefault="004A60B3" w:rsidP="004A60B3">
      <w:pPr>
        <w:rPr>
          <w:rFonts w:ascii="Courier New" w:hAnsi="Courier New"/>
          <w:sz w:val="16"/>
        </w:rPr>
      </w:pPr>
      <w:r w:rsidRPr="004A60B3">
        <w:rPr>
          <w:rFonts w:ascii="Courier New" w:hAnsi="Courier New"/>
          <w:sz w:val="16"/>
        </w:rPr>
        <w:t xml:space="preserve">          "title": "Sum Insured Limits for Family: For non-earning spouses, coverage is capped at 50% of the proposer's sum insured (max </w:t>
      </w:r>
      <w:r w:rsidRPr="004A60B3">
        <w:rPr>
          <w:rFonts w:ascii="Cambria Math" w:hAnsi="Cambria Math" w:cs="Cambria Math"/>
          <w:sz w:val="16"/>
        </w:rPr>
        <w:t>₹</w:t>
      </w:r>
      <w:r w:rsidRPr="004A60B3">
        <w:rPr>
          <w:rFonts w:ascii="Courier New" w:hAnsi="Courier New"/>
          <w:sz w:val="16"/>
        </w:rPr>
        <w:t xml:space="preserve">5 Lakhs); for children, it is capped at 25% (max </w:t>
      </w:r>
      <w:r w:rsidRPr="004A60B3">
        <w:rPr>
          <w:rFonts w:ascii="Cambria Math" w:hAnsi="Cambria Math" w:cs="Cambria Math"/>
          <w:sz w:val="16"/>
        </w:rPr>
        <w:t>₹</w:t>
      </w:r>
      <w:r w:rsidRPr="004A60B3">
        <w:rPr>
          <w:rFonts w:ascii="Courier New" w:hAnsi="Courier New"/>
          <w:sz w:val="16"/>
        </w:rPr>
        <w:t>5 Lakhs).",</w:t>
      </w:r>
    </w:p>
    <w:p w14:paraId="664ECF6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"Sum Insured Limits for Family: For non-earning spouses, coverage is capped at 50% of the proposer's sum insured (max </w:t>
      </w:r>
      <w:r w:rsidRPr="004A60B3">
        <w:rPr>
          <w:rFonts w:ascii="Cambria Math" w:hAnsi="Cambria Math" w:cs="Cambria Math"/>
          <w:sz w:val="16"/>
        </w:rPr>
        <w:t>₹</w:t>
      </w:r>
      <w:r w:rsidRPr="004A60B3">
        <w:rPr>
          <w:rFonts w:ascii="Courier New" w:hAnsi="Courier New"/>
          <w:sz w:val="16"/>
        </w:rPr>
        <w:t xml:space="preserve">5 Lakhs); for children, it is capped at 25% (max </w:t>
      </w:r>
      <w:r w:rsidRPr="004A60B3">
        <w:rPr>
          <w:rFonts w:ascii="Cambria Math" w:hAnsi="Cambria Math" w:cs="Cambria Math"/>
          <w:sz w:val="16"/>
        </w:rPr>
        <w:t>₹</w:t>
      </w:r>
      <w:r w:rsidRPr="004A60B3">
        <w:rPr>
          <w:rFonts w:ascii="Courier New" w:hAnsi="Courier New"/>
          <w:sz w:val="16"/>
        </w:rPr>
        <w:t>5 Lakhs)."</w:t>
      </w:r>
    </w:p>
    <w:p w14:paraId="78773B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3051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B40B5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724195D"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Suicide or attempted suicide.",</w:t>
      </w:r>
    </w:p>
    <w:p w14:paraId="6EEE024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Suicide or attempted suicide."</w:t>
      </w:r>
    </w:p>
    <w:p w14:paraId="3BDAB4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415C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84B53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C29E2F7"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Accidents occurring while under the influence of alcohol or drugs.",</w:t>
      </w:r>
    </w:p>
    <w:p w14:paraId="4DF4F6A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Accidents occurring while under the influence of alcohol or drugs."</w:t>
      </w:r>
    </w:p>
    <w:p w14:paraId="49A7EF4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92C1D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225F0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0A41276"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Participation in hazardous sports (unless specific add-on is purchased).",</w:t>
      </w:r>
    </w:p>
    <w:p w14:paraId="61653C5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Participation in hazardous sports (unless specific add-on is purchased)."</w:t>
      </w:r>
    </w:p>
    <w:p w14:paraId="03C9B39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FBB9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F79BC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01F78E8" w14:textId="77777777" w:rsidR="004A60B3" w:rsidRPr="004A60B3" w:rsidRDefault="004A60B3" w:rsidP="004A60B3">
      <w:pPr>
        <w:rPr>
          <w:rFonts w:ascii="Courier New" w:hAnsi="Courier New"/>
          <w:sz w:val="16"/>
        </w:rPr>
      </w:pPr>
      <w:r w:rsidRPr="004A60B3">
        <w:rPr>
          <w:rFonts w:ascii="Courier New" w:hAnsi="Courier New"/>
          <w:sz w:val="16"/>
        </w:rPr>
        <w:t xml:space="preserve">          "title": "Standard Exclusions: Injuries from war, riots, nuclear exposure, or serving in military/armed forces.",</w:t>
      </w:r>
    </w:p>
    <w:p w14:paraId="326E39C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"Standard Exclusions: Injuries from war, riots, nuclear exposure, or serving in military/armed forces."</w:t>
      </w:r>
    </w:p>
    <w:p w14:paraId="49ABEE9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ED32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C4DC25"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243E3017"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00C7A22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"threeYearPremium": null,</w:t>
      </w:r>
    </w:p>
    <w:p w14:paraId="05A348D8"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642E482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93FD84"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6E71894B"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4ACE202"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7671F7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A2E4582"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3C2D780D"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37634CCF" w14:textId="77777777" w:rsidR="004A60B3" w:rsidRPr="004A60B3" w:rsidRDefault="004A60B3" w:rsidP="004A60B3">
      <w:pPr>
        <w:rPr>
          <w:rFonts w:ascii="Courier New" w:hAnsi="Courier New"/>
          <w:sz w:val="16"/>
        </w:rPr>
      </w:pPr>
      <w:r w:rsidRPr="004A60B3">
        <w:rPr>
          <w:rFonts w:ascii="Courier New" w:hAnsi="Courier New"/>
          <w:sz w:val="16"/>
        </w:rPr>
        <w:t xml:space="preserve">          "type": "basic",</w:t>
      </w:r>
    </w:p>
    <w:p w14:paraId="778682FA" w14:textId="77777777" w:rsidR="004A60B3" w:rsidRPr="004A60B3" w:rsidRDefault="004A60B3" w:rsidP="004A60B3">
      <w:pPr>
        <w:rPr>
          <w:rFonts w:ascii="Courier New" w:hAnsi="Courier New"/>
          <w:sz w:val="16"/>
        </w:rPr>
      </w:pPr>
      <w:r w:rsidRPr="004A60B3">
        <w:rPr>
          <w:rFonts w:ascii="Courier New" w:hAnsi="Courier New"/>
          <w:sz w:val="16"/>
        </w:rPr>
        <w:t xml:space="preserve">          "value": 708</w:t>
      </w:r>
    </w:p>
    <w:p w14:paraId="7E5BB2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DF62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C4A85C"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657BD4D8"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5AA1533C"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A030CCB"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620ECC71"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6CC5FF43"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02DEA2FB" w14:textId="77777777" w:rsidR="004A60B3" w:rsidRPr="004A60B3" w:rsidRDefault="004A60B3" w:rsidP="004A60B3">
      <w:pPr>
        <w:rPr>
          <w:rFonts w:ascii="Courier New" w:hAnsi="Courier New"/>
          <w:sz w:val="16"/>
        </w:rPr>
      </w:pPr>
      <w:r w:rsidRPr="004A60B3">
        <w:rPr>
          <w:rFonts w:ascii="Courier New" w:hAnsi="Courier New"/>
          <w:sz w:val="16"/>
        </w:rPr>
        <w:t xml:space="preserve">          "type": "PTD+PPD",</w:t>
      </w:r>
    </w:p>
    <w:p w14:paraId="321F3167" w14:textId="77777777" w:rsidR="004A60B3" w:rsidRPr="004A60B3" w:rsidRDefault="004A60B3" w:rsidP="004A60B3">
      <w:pPr>
        <w:rPr>
          <w:rFonts w:ascii="Courier New" w:hAnsi="Courier New"/>
          <w:sz w:val="16"/>
        </w:rPr>
      </w:pPr>
      <w:r w:rsidRPr="004A60B3">
        <w:rPr>
          <w:rFonts w:ascii="Courier New" w:hAnsi="Courier New"/>
          <w:sz w:val="16"/>
        </w:rPr>
        <w:t xml:space="preserve">          "value": 1534</w:t>
      </w:r>
    </w:p>
    <w:p w14:paraId="71B71B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A421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AEC372"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2A8CD55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7E0434A"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18256EE"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304DDBA1"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35EF6A02"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3CC2A33F" w14:textId="77777777" w:rsidR="004A60B3" w:rsidRPr="004A60B3" w:rsidRDefault="004A60B3" w:rsidP="004A60B3">
      <w:pPr>
        <w:rPr>
          <w:rFonts w:ascii="Courier New" w:hAnsi="Courier New"/>
          <w:sz w:val="16"/>
        </w:rPr>
      </w:pPr>
      <w:r w:rsidRPr="004A60B3">
        <w:rPr>
          <w:rFonts w:ascii="Courier New" w:hAnsi="Courier New"/>
          <w:sz w:val="16"/>
        </w:rPr>
        <w:t xml:space="preserve">          "type": "TTD",</w:t>
      </w:r>
    </w:p>
    <w:p w14:paraId="11FD7D88" w14:textId="77777777" w:rsidR="004A60B3" w:rsidRPr="004A60B3" w:rsidRDefault="004A60B3" w:rsidP="004A60B3">
      <w:pPr>
        <w:rPr>
          <w:rFonts w:ascii="Courier New" w:hAnsi="Courier New"/>
          <w:sz w:val="16"/>
        </w:rPr>
      </w:pPr>
      <w:r w:rsidRPr="004A60B3">
        <w:rPr>
          <w:rFonts w:ascii="Courier New" w:hAnsi="Courier New"/>
          <w:sz w:val="16"/>
        </w:rPr>
        <w:t xml:space="preserve">          "value": 2065</w:t>
      </w:r>
    </w:p>
    <w:p w14:paraId="44C595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0490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1688E1"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608DF0E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"premiumFrequency": "YEAR"</w:t>
      </w:r>
    </w:p>
    <w:p w14:paraId="405F03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13CAC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5663F8"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6F4605B8"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"1008",</w:t>
      </w:r>
    </w:p>
    <w:p w14:paraId="6C5661DF" w14:textId="77777777" w:rsidR="004A60B3" w:rsidRPr="004A60B3" w:rsidRDefault="004A60B3" w:rsidP="004A60B3">
      <w:pPr>
        <w:rPr>
          <w:rFonts w:ascii="Courier New" w:hAnsi="Courier New"/>
          <w:sz w:val="16"/>
        </w:rPr>
      </w:pPr>
      <w:r w:rsidRPr="004A60B3">
        <w:rPr>
          <w:rFonts w:ascii="Courier New" w:hAnsi="Courier New"/>
          <w:sz w:val="16"/>
        </w:rPr>
        <w:t xml:space="preserve">        "name": "HDFC ERGO",</w:t>
      </w:r>
    </w:p>
    <w:p w14:paraId="48F595C8" w14:textId="77777777" w:rsidR="004A60B3" w:rsidRPr="004A60B3" w:rsidRDefault="004A60B3" w:rsidP="004A60B3">
      <w:pPr>
        <w:rPr>
          <w:rFonts w:ascii="Courier New" w:hAnsi="Courier New"/>
          <w:sz w:val="16"/>
        </w:rPr>
      </w:pPr>
      <w:r w:rsidRPr="004A60B3">
        <w:rPr>
          <w:rFonts w:ascii="Courier New" w:hAnsi="Courier New"/>
          <w:sz w:val="16"/>
        </w:rPr>
        <w:t xml:space="preserve">        "logoUrl": "hdfc.png"</w:t>
      </w:r>
    </w:p>
    <w:p w14:paraId="107FF7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4859D4"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2AAAD4B0" w14:textId="77777777" w:rsidR="004A60B3" w:rsidRPr="004A60B3" w:rsidRDefault="004A60B3" w:rsidP="004A60B3">
      <w:pPr>
        <w:rPr>
          <w:rFonts w:ascii="Courier New" w:hAnsi="Courier New"/>
          <w:sz w:val="16"/>
        </w:rPr>
      </w:pPr>
      <w:r w:rsidRPr="004A60B3">
        <w:rPr>
          <w:rFonts w:ascii="Courier New" w:hAnsi="Courier New"/>
          <w:sz w:val="16"/>
        </w:rPr>
        <w:t xml:space="preserve">        "planId": "200",</w:t>
      </w:r>
    </w:p>
    <w:p w14:paraId="76AE2007" w14:textId="77777777" w:rsidR="004A60B3" w:rsidRPr="004A60B3" w:rsidRDefault="004A60B3" w:rsidP="004A60B3">
      <w:pPr>
        <w:rPr>
          <w:rFonts w:ascii="Courier New" w:hAnsi="Courier New"/>
          <w:sz w:val="16"/>
        </w:rPr>
      </w:pPr>
      <w:r w:rsidRPr="004A60B3">
        <w:rPr>
          <w:rFonts w:ascii="Courier New" w:hAnsi="Courier New"/>
          <w:sz w:val="16"/>
        </w:rPr>
        <w:t xml:space="preserve">        "name": "Koti Suraksha",</w:t>
      </w:r>
    </w:p>
    <w:p w14:paraId="110FA04F"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"https://policyplanner.com/super-top-up/assets/pa-brochure/HDFC_myhealth-koti-suraksha-brochure.pdf",</w:t>
      </w:r>
    </w:p>
    <w:p w14:paraId="1F85C29B"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"https://policyplanner.com/super-top-up/assets/pa-onePager/Koti_Suraksha_\nOne_Pager.pdf"</w:t>
      </w:r>
    </w:p>
    <w:p w14:paraId="698767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A83B91"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7301D894"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28DE9ABB"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7EE2C03C" w14:textId="77777777" w:rsidR="004A60B3" w:rsidRPr="004A60B3" w:rsidRDefault="004A60B3" w:rsidP="004A60B3">
      <w:pPr>
        <w:rPr>
          <w:rFonts w:ascii="Courier New" w:hAnsi="Courier New"/>
          <w:sz w:val="16"/>
        </w:rPr>
      </w:pPr>
      <w:r w:rsidRPr="004A60B3">
        <w:rPr>
          <w:rFonts w:ascii="Courier New" w:hAnsi="Courier New"/>
          <w:sz w:val="16"/>
        </w:rPr>
        <w:t xml:space="preserve">        "noOfAdults": null,</w:t>
      </w:r>
    </w:p>
    <w:p w14:paraId="5BF5C8DD"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null,</w:t>
      </w:r>
    </w:p>
    <w:p w14:paraId="7F27A4EB"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null,</w:t>
      </w:r>
    </w:p>
    <w:p w14:paraId="2EEEB505"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null</w:t>
      </w:r>
    </w:p>
    <w:p w14:paraId="16A35F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806935"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1D50C07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DF36CA4"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3E9BB54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3060</w:t>
      </w:r>
    </w:p>
    <w:p w14:paraId="76856B1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6AEB9B"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5BDDA2CD"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60BB78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02F60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3A5D631"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Expenses (Hospitalisation Expenses)",</w:t>
      </w:r>
    </w:p>
    <w:p w14:paraId="3C16F99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Expenses (Hospitalisation Expenses)"</w:t>
      </w:r>
    </w:p>
    <w:p w14:paraId="5872870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CB3CC1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A9B4C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188D3AB" w14:textId="77777777" w:rsidR="004A60B3" w:rsidRPr="004A60B3" w:rsidRDefault="004A60B3" w:rsidP="004A60B3">
      <w:pPr>
        <w:rPr>
          <w:rFonts w:ascii="Courier New" w:hAnsi="Courier New"/>
          <w:sz w:val="16"/>
        </w:rPr>
      </w:pPr>
      <w:r w:rsidRPr="004A60B3">
        <w:rPr>
          <w:rFonts w:ascii="Courier New" w:hAnsi="Courier New"/>
          <w:sz w:val="16"/>
        </w:rPr>
        <w:t xml:space="preserve">          "title": "Room rent &amp; boarding charges",</w:t>
      </w:r>
    </w:p>
    <w:p w14:paraId="792D026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"Room rent &amp; boarding charges"</w:t>
      </w:r>
    </w:p>
    <w:p w14:paraId="4EC183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EA542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ABE9C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633A626" w14:textId="77777777" w:rsidR="004A60B3" w:rsidRPr="004A60B3" w:rsidRDefault="004A60B3" w:rsidP="004A60B3">
      <w:pPr>
        <w:rPr>
          <w:rFonts w:ascii="Courier New" w:hAnsi="Courier New"/>
          <w:sz w:val="16"/>
        </w:rPr>
      </w:pPr>
      <w:r w:rsidRPr="004A60B3">
        <w:rPr>
          <w:rFonts w:ascii="Courier New" w:hAnsi="Courier New"/>
          <w:sz w:val="16"/>
        </w:rPr>
        <w:t xml:space="preserve">          "title": "ICU charges",</w:t>
      </w:r>
    </w:p>
    <w:p w14:paraId="2679BE2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"ICU charges"</w:t>
      </w:r>
    </w:p>
    <w:p w14:paraId="278070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5872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2F696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EEBA0FD" w14:textId="77777777" w:rsidR="004A60B3" w:rsidRPr="004A60B3" w:rsidRDefault="004A60B3" w:rsidP="004A60B3">
      <w:pPr>
        <w:rPr>
          <w:rFonts w:ascii="Courier New" w:hAnsi="Courier New"/>
          <w:sz w:val="16"/>
        </w:rPr>
      </w:pPr>
      <w:r w:rsidRPr="004A60B3">
        <w:rPr>
          <w:rFonts w:ascii="Courier New" w:hAnsi="Courier New"/>
          <w:sz w:val="16"/>
        </w:rPr>
        <w:t xml:space="preserve">          "title": "Consultation fees &amp; nursing charges",</w:t>
      </w:r>
    </w:p>
    <w:p w14:paraId="008BB41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"Consultation fees &amp; nursing charges"</w:t>
      </w:r>
    </w:p>
    <w:p w14:paraId="0A88E0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200C2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7F78E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D4DABF4" w14:textId="77777777" w:rsidR="004A60B3" w:rsidRPr="004A60B3" w:rsidRDefault="004A60B3" w:rsidP="004A60B3">
      <w:pPr>
        <w:rPr>
          <w:rFonts w:ascii="Courier New" w:hAnsi="Courier New"/>
          <w:sz w:val="16"/>
        </w:rPr>
      </w:pPr>
      <w:r w:rsidRPr="004A60B3">
        <w:rPr>
          <w:rFonts w:ascii="Courier New" w:hAnsi="Courier New"/>
          <w:sz w:val="16"/>
        </w:rPr>
        <w:t xml:space="preserve">          "title": "Medicines and diagnostic procedures",</w:t>
      </w:r>
    </w:p>
    <w:p w14:paraId="67CA836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"Medicines and diagnostic procedures"</w:t>
      </w:r>
    </w:p>
    <w:p w14:paraId="5F202FD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D7CC4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C5A29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FAE44E"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w:t>
      </w:r>
    </w:p>
    <w:p w14:paraId="7515445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w:t>
      </w:r>
    </w:p>
    <w:p w14:paraId="4BEB02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D103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6D046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34E7805" w14:textId="77777777" w:rsidR="004A60B3" w:rsidRPr="004A60B3" w:rsidRDefault="004A60B3" w:rsidP="004A60B3">
      <w:pPr>
        <w:rPr>
          <w:rFonts w:ascii="Courier New" w:hAnsi="Courier New"/>
          <w:sz w:val="16"/>
        </w:rPr>
      </w:pPr>
      <w:r w:rsidRPr="004A60B3">
        <w:rPr>
          <w:rFonts w:ascii="Courier New" w:hAnsi="Courier New"/>
          <w:sz w:val="16"/>
        </w:rPr>
        <w:t xml:space="preserve">          "title": "Home Healthcare",</w:t>
      </w:r>
    </w:p>
    <w:p w14:paraId="545F562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"Home Healthcare"</w:t>
      </w:r>
    </w:p>
    <w:p w14:paraId="6878ACB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87028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7906A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40025A2"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w:t>
      </w:r>
    </w:p>
    <w:p w14:paraId="04B074E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"Domiciliary Hospitalisation"</w:t>
      </w:r>
    </w:p>
    <w:p w14:paraId="008236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76C7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DD0E3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4767503" w14:textId="77777777" w:rsidR="004A60B3" w:rsidRPr="004A60B3" w:rsidRDefault="004A60B3" w:rsidP="004A60B3">
      <w:pPr>
        <w:rPr>
          <w:rFonts w:ascii="Courier New" w:hAnsi="Courier New"/>
          <w:sz w:val="16"/>
        </w:rPr>
      </w:pPr>
      <w:r w:rsidRPr="004A60B3">
        <w:rPr>
          <w:rFonts w:ascii="Courier New" w:hAnsi="Courier New"/>
          <w:sz w:val="16"/>
        </w:rPr>
        <w:t xml:space="preserve">          "title": "Pre and Post Hospitalisation",</w:t>
      </w:r>
    </w:p>
    <w:p w14:paraId="3F73B1F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and Post Hospitalisation"</w:t>
      </w:r>
    </w:p>
    <w:p w14:paraId="547FC55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C3A9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4B559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220635E"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0F90E6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"Day Care Procedures"</w:t>
      </w:r>
    </w:p>
    <w:p w14:paraId="44DD8A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258F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03448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668448F" w14:textId="77777777" w:rsidR="004A60B3" w:rsidRPr="004A60B3" w:rsidRDefault="004A60B3" w:rsidP="004A60B3">
      <w:pPr>
        <w:rPr>
          <w:rFonts w:ascii="Courier New" w:hAnsi="Courier New"/>
          <w:sz w:val="16"/>
        </w:rPr>
      </w:pPr>
      <w:r w:rsidRPr="004A60B3">
        <w:rPr>
          <w:rFonts w:ascii="Courier New" w:hAnsi="Courier New"/>
          <w:sz w:val="16"/>
        </w:rPr>
        <w:t xml:space="preserve">          "title": "Road Ambulance",</w:t>
      </w:r>
    </w:p>
    <w:p w14:paraId="191B13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"Road Ambulance"</w:t>
      </w:r>
    </w:p>
    <w:p w14:paraId="3EBB1D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724E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301FB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03CEFF1"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w:t>
      </w:r>
    </w:p>
    <w:p w14:paraId="1CCDC93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w:t>
      </w:r>
    </w:p>
    <w:p w14:paraId="1DAC321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09AB2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F74C4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37506F" w14:textId="77777777" w:rsidR="004A60B3" w:rsidRPr="004A60B3" w:rsidRDefault="004A60B3" w:rsidP="004A60B3">
      <w:pPr>
        <w:rPr>
          <w:rFonts w:ascii="Courier New" w:hAnsi="Courier New"/>
          <w:sz w:val="16"/>
        </w:rPr>
      </w:pPr>
      <w:r w:rsidRPr="004A60B3">
        <w:rPr>
          <w:rFonts w:ascii="Courier New" w:hAnsi="Courier New"/>
          <w:sz w:val="16"/>
        </w:rPr>
        <w:t xml:space="preserve">          "title": "Alternative Treatments",</w:t>
      </w:r>
    </w:p>
    <w:p w14:paraId="1615952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"Alternative Treatments"</w:t>
      </w:r>
    </w:p>
    <w:p w14:paraId="5507E96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923E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7D60C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8F59743"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Health Check-Up",</w:t>
      </w:r>
    </w:p>
    <w:p w14:paraId="00B8ECA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Health Check-Up"</w:t>
      </w:r>
    </w:p>
    <w:p w14:paraId="515BEAE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4EB1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C011E0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EA5A7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"Cumulative Bonus",</w:t>
      </w:r>
    </w:p>
    <w:p w14:paraId="669CA81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22E8A0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62C9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EAAC5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6E1AA58"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any admission primarily for diagnostic and evaluation purposes only",</w:t>
      </w:r>
    </w:p>
    <w:p w14:paraId="3A50C2A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any admission primarily for diagnostic and evaluation purposes only"</w:t>
      </w:r>
    </w:p>
    <w:p w14:paraId="4748E5A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9EEEB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39B5E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F0458AD"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44CAC50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31F68C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7D5D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83164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DFA4EC0"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the surgical treatment of obesity",</w:t>
      </w:r>
    </w:p>
    <w:p w14:paraId="46ABF4F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the surgical treatment of obesity"</w:t>
      </w:r>
    </w:p>
    <w:p w14:paraId="4DE274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9E8C5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797DE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3E0D505"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13591EA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5CF892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20CE2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922C1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2B2AB2E"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6B5DACF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03C28F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0F906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24B3F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518C2B3" w14:textId="77777777" w:rsidR="004A60B3" w:rsidRPr="004A60B3" w:rsidRDefault="004A60B3" w:rsidP="004A60B3">
      <w:pPr>
        <w:rPr>
          <w:rFonts w:ascii="Courier New" w:hAnsi="Courier New"/>
          <w:sz w:val="16"/>
        </w:rPr>
      </w:pPr>
      <w:r w:rsidRPr="004A60B3">
        <w:rPr>
          <w:rFonts w:ascii="Courier New" w:hAnsi="Courier New"/>
          <w:sz w:val="16"/>
        </w:rPr>
        <w:t xml:space="preserve">          "title": "Dietary supplements and substances that can be purchased without prescription",</w:t>
      </w:r>
    </w:p>
    <w:p w14:paraId="51F2412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"Dietary supplements and substances that can be purchased without prescription"</w:t>
      </w:r>
    </w:p>
    <w:p w14:paraId="55BAD6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D426C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14E1651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5F0A689" w14:textId="77777777" w:rsidR="004A60B3" w:rsidRPr="004A60B3" w:rsidRDefault="004A60B3" w:rsidP="004A60B3">
      <w:pPr>
        <w:rPr>
          <w:rFonts w:ascii="Courier New" w:hAnsi="Courier New"/>
          <w:sz w:val="16"/>
        </w:rPr>
      </w:pPr>
      <w:r w:rsidRPr="004A60B3">
        <w:rPr>
          <w:rFonts w:ascii="Courier New" w:hAnsi="Courier New"/>
          <w:sz w:val="16"/>
        </w:rPr>
        <w:t xml:space="preserve">          "title": "Unproven treatments",</w:t>
      </w:r>
    </w:p>
    <w:p w14:paraId="1C31949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"Unproven treatments"</w:t>
      </w:r>
    </w:p>
    <w:p w14:paraId="351D140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9647D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4E707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B3CBCDA" w14:textId="77777777" w:rsidR="004A60B3" w:rsidRPr="004A60B3" w:rsidRDefault="004A60B3" w:rsidP="004A60B3">
      <w:pPr>
        <w:rPr>
          <w:rFonts w:ascii="Courier New" w:hAnsi="Courier New"/>
          <w:sz w:val="16"/>
        </w:rPr>
      </w:pPr>
      <w:r w:rsidRPr="004A60B3">
        <w:rPr>
          <w:rFonts w:ascii="Courier New" w:hAnsi="Courier New"/>
          <w:sz w:val="16"/>
        </w:rPr>
        <w:t xml:space="preserve">          "title": "Sterility and infertility",</w:t>
      </w:r>
    </w:p>
    <w:p w14:paraId="5425BF3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"Sterility and infertility"</w:t>
      </w:r>
    </w:p>
    <w:p w14:paraId="4724F6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19DF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B1C88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E665C39"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"Maternity-medical treatment expenses traceable to childbirth",</w:t>
      </w:r>
    </w:p>
    <w:p w14:paraId="17ECE29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"Maternity-medical treatment expenses traceable to childbirth"</w:t>
      </w:r>
    </w:p>
    <w:p w14:paraId="75BE1D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7956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F62F3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57DA4ED" w14:textId="77777777" w:rsidR="004A60B3" w:rsidRPr="004A60B3" w:rsidRDefault="004A60B3" w:rsidP="004A60B3">
      <w:pPr>
        <w:rPr>
          <w:rFonts w:ascii="Courier New" w:hAnsi="Courier New"/>
          <w:sz w:val="16"/>
        </w:rPr>
      </w:pPr>
      <w:r w:rsidRPr="004A60B3">
        <w:rPr>
          <w:rFonts w:ascii="Courier New" w:hAnsi="Courier New"/>
          <w:sz w:val="16"/>
        </w:rPr>
        <w:t xml:space="preserve">          "title": "War or any act of war, invasion, act of foreign enemy",</w:t>
      </w:r>
    </w:p>
    <w:p w14:paraId="602CD31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"War or any act of war, invasion, act of foreign enemy"</w:t>
      </w:r>
    </w:p>
    <w:p w14:paraId="32AA0B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7A47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1061C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582C79C" w14:textId="77777777" w:rsidR="004A60B3" w:rsidRPr="004A60B3" w:rsidRDefault="004A60B3" w:rsidP="004A60B3">
      <w:pPr>
        <w:rPr>
          <w:rFonts w:ascii="Courier New" w:hAnsi="Courier New"/>
          <w:sz w:val="16"/>
        </w:rPr>
      </w:pPr>
      <w:r w:rsidRPr="004A60B3">
        <w:rPr>
          <w:rFonts w:ascii="Courier New" w:hAnsi="Courier New"/>
          <w:sz w:val="16"/>
        </w:rPr>
        <w:t xml:space="preserve">          "title": "Aggregate deductible – for claims/claim amount falling within aggregate deductible limit if opted",</w:t>
      </w:r>
    </w:p>
    <w:p w14:paraId="453082B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"Aggregate deductible – for claims/claim amount falling within aggregate deductible limit if opted"</w:t>
      </w:r>
    </w:p>
    <w:p w14:paraId="711469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0EC9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D5F97A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749E2FE" w14:textId="77777777" w:rsidR="004A60B3" w:rsidRPr="004A60B3" w:rsidRDefault="004A60B3" w:rsidP="004A60B3">
      <w:pPr>
        <w:rPr>
          <w:rFonts w:ascii="Courier New" w:hAnsi="Courier New"/>
          <w:sz w:val="16"/>
        </w:rPr>
      </w:pPr>
      <w:r w:rsidRPr="004A60B3">
        <w:rPr>
          <w:rFonts w:ascii="Courier New" w:hAnsi="Courier New"/>
          <w:sz w:val="16"/>
        </w:rPr>
        <w:t xml:space="preserve">          "title": "30-day waiting period",</w:t>
      </w:r>
    </w:p>
    <w:p w14:paraId="189617B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"30-day waiting period"</w:t>
      </w:r>
    </w:p>
    <w:p w14:paraId="5119BC5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5A8FF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530D4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131C00D"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w:t>
      </w:r>
    </w:p>
    <w:p w14:paraId="0CA18958"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"Pre-Existing Diseases"</w:t>
      </w:r>
    </w:p>
    <w:p w14:paraId="2C1EA7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0E70A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80401B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CC1D365"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"Specified Disease/Procedure Waiting Period",</w:t>
      </w:r>
    </w:p>
    <w:p w14:paraId="22D7995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"Specified Disease/Procedure Waiting Period"</w:t>
      </w:r>
    </w:p>
    <w:p w14:paraId="44227B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EF198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B311A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4BA1E8C"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 &amp; Waiting Periods",</w:t>
      </w:r>
    </w:p>
    <w:p w14:paraId="3332AEA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 &amp; Waiting Periods"</w:t>
      </w:r>
    </w:p>
    <w:p w14:paraId="3A626B8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C3B20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914874"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22954D81" w14:textId="77777777" w:rsidR="004A60B3" w:rsidRPr="004A60B3" w:rsidRDefault="004A60B3" w:rsidP="004A60B3">
      <w:pPr>
        <w:rPr>
          <w:rFonts w:ascii="Courier New" w:hAnsi="Courier New"/>
          <w:sz w:val="16"/>
        </w:rPr>
      </w:pPr>
      <w:r w:rsidRPr="004A60B3">
        <w:rPr>
          <w:rFonts w:ascii="Courier New" w:hAnsi="Courier New"/>
          <w:sz w:val="16"/>
        </w:rPr>
        <w:t xml:space="preserve">        "Education Grant": "Available",</w:t>
      </w:r>
    </w:p>
    <w:p w14:paraId="54CB0CA7" w14:textId="77777777" w:rsidR="004A60B3" w:rsidRPr="004A60B3" w:rsidRDefault="004A60B3" w:rsidP="004A60B3">
      <w:pPr>
        <w:rPr>
          <w:rFonts w:ascii="Courier New" w:hAnsi="Courier New"/>
          <w:sz w:val="16"/>
        </w:rPr>
      </w:pPr>
      <w:r w:rsidRPr="004A60B3">
        <w:rPr>
          <w:rFonts w:ascii="Courier New" w:hAnsi="Courier New"/>
          <w:sz w:val="16"/>
        </w:rPr>
        <w:t xml:space="preserve">        "Claim Settlement": "Strong Cashless Network",</w:t>
      </w:r>
    </w:p>
    <w:p w14:paraId="0CB144C1" w14:textId="77777777" w:rsidR="004A60B3" w:rsidRPr="004A60B3" w:rsidRDefault="004A60B3" w:rsidP="004A60B3">
      <w:pPr>
        <w:rPr>
          <w:rFonts w:ascii="Courier New" w:hAnsi="Courier New"/>
          <w:sz w:val="16"/>
        </w:rPr>
      </w:pPr>
      <w:r w:rsidRPr="004A60B3">
        <w:rPr>
          <w:rFonts w:ascii="Courier New" w:hAnsi="Courier New"/>
          <w:sz w:val="16"/>
        </w:rPr>
        <w:t xml:space="preserve">        "Hospitalization Due to Accident": "Included with Restore",</w:t>
      </w:r>
    </w:p>
    <w:p w14:paraId="07A74AAD" w14:textId="77777777" w:rsidR="004A60B3" w:rsidRPr="004A60B3" w:rsidRDefault="004A60B3" w:rsidP="004A60B3">
      <w:pPr>
        <w:rPr>
          <w:rFonts w:ascii="Courier New" w:hAnsi="Courier New"/>
          <w:sz w:val="16"/>
        </w:rPr>
      </w:pPr>
      <w:r w:rsidRPr="004A60B3">
        <w:rPr>
          <w:rFonts w:ascii="Courier New" w:hAnsi="Courier New"/>
          <w:sz w:val="16"/>
        </w:rPr>
        <w:t xml:space="preserve">        "Add-ons / Riders": "Loan Secure, TTD, OPD, Hospital Cash",</w:t>
      </w:r>
    </w:p>
    <w:p w14:paraId="37E888EB" w14:textId="77777777" w:rsidR="004A60B3" w:rsidRPr="004A60B3" w:rsidRDefault="004A60B3" w:rsidP="004A60B3">
      <w:pPr>
        <w:rPr>
          <w:rFonts w:ascii="Courier New" w:hAnsi="Courier New"/>
          <w:sz w:val="16"/>
        </w:rPr>
      </w:pPr>
      <w:r w:rsidRPr="004A60B3">
        <w:rPr>
          <w:rFonts w:ascii="Courier New" w:hAnsi="Courier New"/>
          <w:sz w:val="16"/>
        </w:rPr>
        <w:t xml:space="preserve">        "Policy Tenure Options": "1 – 3 Years",</w:t>
      </w:r>
    </w:p>
    <w:p w14:paraId="6ED97071" w14:textId="77777777" w:rsidR="004A60B3" w:rsidRPr="004A60B3" w:rsidRDefault="004A60B3" w:rsidP="004A60B3">
      <w:pPr>
        <w:rPr>
          <w:rFonts w:ascii="Courier New" w:hAnsi="Courier New"/>
          <w:sz w:val="16"/>
        </w:rPr>
      </w:pPr>
      <w:r w:rsidRPr="004A60B3">
        <w:rPr>
          <w:rFonts w:ascii="Courier New" w:hAnsi="Courier New"/>
          <w:sz w:val="16"/>
        </w:rPr>
        <w:t xml:space="preserve">        "Ambulance Expenses": "Road &amp; Air Ambulance",</w:t>
      </w:r>
    </w:p>
    <w:p w14:paraId="26BB8D6C" w14:textId="77777777" w:rsidR="004A60B3" w:rsidRPr="004A60B3" w:rsidRDefault="004A60B3" w:rsidP="004A60B3">
      <w:pPr>
        <w:rPr>
          <w:rFonts w:ascii="Courier New" w:hAnsi="Courier New"/>
          <w:sz w:val="16"/>
        </w:rPr>
      </w:pPr>
      <w:r w:rsidRPr="004A60B3">
        <w:rPr>
          <w:rFonts w:ascii="Courier New" w:hAnsi="Courier New"/>
          <w:sz w:val="16"/>
        </w:rPr>
        <w:t xml:space="preserve">        "Major Exclusions": "Standard PA Exclusions",</w:t>
      </w:r>
    </w:p>
    <w:p w14:paraId="042D3125" w14:textId="77777777" w:rsidR="004A60B3" w:rsidRPr="004A60B3" w:rsidRDefault="004A60B3" w:rsidP="004A60B3">
      <w:pPr>
        <w:rPr>
          <w:rFonts w:ascii="Courier New" w:hAnsi="Courier New"/>
          <w:sz w:val="16"/>
        </w:rPr>
      </w:pPr>
      <w:r w:rsidRPr="004A60B3">
        <w:rPr>
          <w:rFonts w:ascii="Courier New" w:hAnsi="Courier New"/>
          <w:sz w:val="16"/>
        </w:rPr>
        <w:t xml:space="preserve">        "Accidental Death Benefit": "100% of Sum Insured",</w:t>
      </w:r>
    </w:p>
    <w:p w14:paraId="54C301CD" w14:textId="77777777" w:rsidR="004A60B3" w:rsidRPr="004A60B3" w:rsidRDefault="004A60B3" w:rsidP="004A60B3">
      <w:pPr>
        <w:rPr>
          <w:rFonts w:ascii="Courier New" w:hAnsi="Courier New"/>
          <w:sz w:val="16"/>
        </w:rPr>
      </w:pPr>
      <w:r w:rsidRPr="004A60B3">
        <w:rPr>
          <w:rFonts w:ascii="Courier New" w:hAnsi="Courier New"/>
          <w:sz w:val="16"/>
        </w:rPr>
        <w:t xml:space="preserve">        "Permanent Partial Disablement (PPD)": "Up to % of Sum Insured",</w:t>
      </w:r>
    </w:p>
    <w:p w14:paraId="5828F980" w14:textId="77777777" w:rsidR="004A60B3" w:rsidRPr="004A60B3" w:rsidRDefault="004A60B3" w:rsidP="004A60B3">
      <w:pPr>
        <w:rPr>
          <w:rFonts w:ascii="Courier New" w:hAnsi="Courier New"/>
          <w:sz w:val="16"/>
        </w:rPr>
      </w:pPr>
      <w:r w:rsidRPr="004A60B3">
        <w:rPr>
          <w:rFonts w:ascii="Courier New" w:hAnsi="Courier New"/>
          <w:sz w:val="16"/>
        </w:rPr>
        <w:t xml:space="preserve">        "Burns Benefit": "Yes",</w:t>
      </w:r>
    </w:p>
    <w:p w14:paraId="36F89026" w14:textId="77777777" w:rsidR="004A60B3" w:rsidRPr="004A60B3" w:rsidRDefault="004A60B3" w:rsidP="004A60B3">
      <w:pPr>
        <w:rPr>
          <w:rFonts w:ascii="Courier New" w:hAnsi="Courier New"/>
          <w:sz w:val="16"/>
        </w:rPr>
      </w:pPr>
      <w:r w:rsidRPr="004A60B3">
        <w:rPr>
          <w:rFonts w:ascii="Courier New" w:hAnsi="Courier New"/>
          <w:sz w:val="16"/>
        </w:rPr>
        <w:t xml:space="preserve">        "Accidental Medical Expenses": "Included",</w:t>
      </w:r>
    </w:p>
    <w:p w14:paraId="78BEC3D0" w14:textId="77777777" w:rsidR="004A60B3" w:rsidRPr="004A60B3" w:rsidRDefault="004A60B3" w:rsidP="004A60B3">
      <w:pPr>
        <w:rPr>
          <w:rFonts w:ascii="Courier New" w:hAnsi="Courier New"/>
          <w:sz w:val="16"/>
        </w:rPr>
      </w:pPr>
      <w:r w:rsidRPr="004A60B3">
        <w:rPr>
          <w:rFonts w:ascii="Courier New" w:hAnsi="Courier New"/>
          <w:sz w:val="16"/>
        </w:rPr>
        <w:t xml:space="preserve">        "Adventure Sports Coverage": "Covered (Non-Professional)",</w:t>
      </w:r>
    </w:p>
    <w:p w14:paraId="496B03BD" w14:textId="77777777" w:rsidR="004A60B3" w:rsidRPr="004A60B3" w:rsidRDefault="004A60B3" w:rsidP="004A60B3">
      <w:pPr>
        <w:rPr>
          <w:rFonts w:ascii="Courier New" w:hAnsi="Courier New"/>
          <w:sz w:val="16"/>
        </w:rPr>
      </w:pPr>
      <w:r w:rsidRPr="004A60B3">
        <w:rPr>
          <w:rFonts w:ascii="Courier New" w:hAnsi="Courier New"/>
          <w:sz w:val="16"/>
        </w:rPr>
        <w:t xml:space="preserve">        "Permanent Total Disablement (PTD)": "Up to 100% of Sum Insured",</w:t>
      </w:r>
    </w:p>
    <w:p w14:paraId="297B4932" w14:textId="77777777" w:rsidR="004A60B3" w:rsidRPr="004A60B3" w:rsidRDefault="004A60B3" w:rsidP="004A60B3">
      <w:pPr>
        <w:rPr>
          <w:rFonts w:ascii="Courier New" w:hAnsi="Courier New"/>
          <w:sz w:val="16"/>
        </w:rPr>
      </w:pPr>
      <w:r w:rsidRPr="004A60B3">
        <w:rPr>
          <w:rFonts w:ascii="Courier New" w:hAnsi="Courier New"/>
          <w:sz w:val="16"/>
        </w:rPr>
        <w:t xml:space="preserve">        "Child Education Benefit": "Yes",</w:t>
      </w:r>
    </w:p>
    <w:p w14:paraId="79B3CD57" w14:textId="77777777" w:rsidR="004A60B3" w:rsidRPr="004A60B3" w:rsidRDefault="004A60B3" w:rsidP="004A60B3">
      <w:pPr>
        <w:rPr>
          <w:rFonts w:ascii="Courier New" w:hAnsi="Courier New"/>
          <w:sz w:val="16"/>
        </w:rPr>
      </w:pPr>
      <w:r w:rsidRPr="004A60B3">
        <w:rPr>
          <w:rFonts w:ascii="Courier New" w:hAnsi="Courier New"/>
          <w:sz w:val="16"/>
        </w:rPr>
        <w:t xml:space="preserve">        "Maximum Age": "69 Years",</w:t>
      </w:r>
    </w:p>
    <w:p w14:paraId="01D97C11" w14:textId="77777777" w:rsidR="004A60B3" w:rsidRPr="004A60B3" w:rsidRDefault="004A60B3" w:rsidP="004A60B3">
      <w:pPr>
        <w:rPr>
          <w:rFonts w:ascii="Courier New" w:hAnsi="Courier New"/>
          <w:sz w:val="16"/>
        </w:rPr>
      </w:pPr>
      <w:r w:rsidRPr="004A60B3">
        <w:rPr>
          <w:rFonts w:ascii="Courier New" w:hAnsi="Courier New"/>
          <w:sz w:val="16"/>
        </w:rPr>
        <w:t xml:space="preserve">        "Temporary Total Disablement (TTD)": "Available",</w:t>
      </w:r>
    </w:p>
    <w:p w14:paraId="0F795C97" w14:textId="77777777" w:rsidR="004A60B3" w:rsidRPr="004A60B3" w:rsidRDefault="004A60B3" w:rsidP="004A60B3">
      <w:pPr>
        <w:rPr>
          <w:rFonts w:ascii="Courier New" w:hAnsi="Courier New"/>
          <w:sz w:val="16"/>
        </w:rPr>
      </w:pPr>
      <w:r w:rsidRPr="004A60B3">
        <w:rPr>
          <w:rFonts w:ascii="Courier New" w:hAnsi="Courier New"/>
          <w:sz w:val="16"/>
        </w:rPr>
        <w:t xml:space="preserve">        "Sum Insured Options": "</w:t>
      </w:r>
      <w:r w:rsidRPr="004A60B3">
        <w:rPr>
          <w:rFonts w:ascii="Cambria Math" w:hAnsi="Cambria Math" w:cs="Cambria Math"/>
          <w:sz w:val="16"/>
        </w:rPr>
        <w:t>₹</w:t>
      </w:r>
      <w:r w:rsidRPr="004A60B3">
        <w:rPr>
          <w:rFonts w:ascii="Courier New" w:hAnsi="Courier New"/>
          <w:sz w:val="16"/>
        </w:rPr>
        <w:t xml:space="preserve">20 L to </w:t>
      </w:r>
      <w:r w:rsidRPr="004A60B3">
        <w:rPr>
          <w:rFonts w:ascii="Cambria Math" w:hAnsi="Cambria Math" w:cs="Cambria Math"/>
          <w:sz w:val="16"/>
        </w:rPr>
        <w:t>₹</w:t>
      </w:r>
      <w:r w:rsidRPr="004A60B3">
        <w:rPr>
          <w:rFonts w:ascii="Courier New" w:hAnsi="Courier New"/>
          <w:sz w:val="16"/>
        </w:rPr>
        <w:t>10 Cr",</w:t>
      </w:r>
    </w:p>
    <w:p w14:paraId="3DE1BA1D" w14:textId="77777777" w:rsidR="004A60B3" w:rsidRPr="004A60B3" w:rsidRDefault="004A60B3" w:rsidP="004A60B3">
      <w:pPr>
        <w:rPr>
          <w:rFonts w:ascii="Courier New" w:hAnsi="Courier New"/>
          <w:sz w:val="16"/>
        </w:rPr>
      </w:pPr>
      <w:r w:rsidRPr="004A60B3">
        <w:rPr>
          <w:rFonts w:ascii="Courier New" w:hAnsi="Courier New"/>
          <w:sz w:val="16"/>
        </w:rPr>
        <w:t xml:space="preserve">        "Loan Protector Benefit": "Yes",</w:t>
      </w:r>
    </w:p>
    <w:p w14:paraId="17ADD04A" w14:textId="77777777" w:rsidR="004A60B3" w:rsidRPr="004A60B3" w:rsidRDefault="004A60B3" w:rsidP="004A60B3">
      <w:pPr>
        <w:rPr>
          <w:rFonts w:ascii="Courier New" w:hAnsi="Courier New"/>
          <w:sz w:val="16"/>
        </w:rPr>
      </w:pPr>
      <w:r w:rsidRPr="004A60B3">
        <w:rPr>
          <w:rFonts w:ascii="Courier New" w:hAnsi="Courier New"/>
          <w:sz w:val="16"/>
        </w:rPr>
        <w:t xml:space="preserve">        "Occupation Risk Classification": "Risk Based",</w:t>
      </w:r>
    </w:p>
    <w:p w14:paraId="021C73FD" w14:textId="77777777" w:rsidR="004A60B3" w:rsidRPr="004A60B3" w:rsidRDefault="004A60B3" w:rsidP="004A60B3">
      <w:pPr>
        <w:rPr>
          <w:rFonts w:ascii="Courier New" w:hAnsi="Courier New"/>
          <w:sz w:val="16"/>
        </w:rPr>
      </w:pPr>
      <w:r w:rsidRPr="004A60B3">
        <w:rPr>
          <w:rFonts w:ascii="Courier New" w:hAnsi="Courier New"/>
          <w:sz w:val="16"/>
        </w:rPr>
        <w:t xml:space="preserve">        "Entry Age": "18 – 69 Years",</w:t>
      </w:r>
    </w:p>
    <w:p w14:paraId="189A60D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"Fracture Benefit": "Yes"</w:t>
      </w:r>
    </w:p>
    <w:p w14:paraId="7582E1B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1A1BBF"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39A748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906A7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51E831"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Expenses (Hospitalisation Expenses)",</w:t>
      </w:r>
    </w:p>
    <w:p w14:paraId="6D4595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Expenses (Hospitalisation Expenses)"</w:t>
      </w:r>
    </w:p>
    <w:p w14:paraId="21774AC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7CF0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26961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F58C3E7" w14:textId="77777777" w:rsidR="004A60B3" w:rsidRPr="004A60B3" w:rsidRDefault="004A60B3" w:rsidP="004A60B3">
      <w:pPr>
        <w:rPr>
          <w:rFonts w:ascii="Courier New" w:hAnsi="Courier New"/>
          <w:sz w:val="16"/>
        </w:rPr>
      </w:pPr>
      <w:r w:rsidRPr="004A60B3">
        <w:rPr>
          <w:rFonts w:ascii="Courier New" w:hAnsi="Courier New"/>
          <w:sz w:val="16"/>
        </w:rPr>
        <w:t xml:space="preserve">          "title": "Room rent &amp; boarding charges",</w:t>
      </w:r>
    </w:p>
    <w:p w14:paraId="2B603CC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"Room rent &amp; boarding charges"</w:t>
      </w:r>
    </w:p>
    <w:p w14:paraId="260859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5257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F124B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C1AC085" w14:textId="77777777" w:rsidR="004A60B3" w:rsidRPr="004A60B3" w:rsidRDefault="004A60B3" w:rsidP="004A60B3">
      <w:pPr>
        <w:rPr>
          <w:rFonts w:ascii="Courier New" w:hAnsi="Courier New"/>
          <w:sz w:val="16"/>
        </w:rPr>
      </w:pPr>
      <w:r w:rsidRPr="004A60B3">
        <w:rPr>
          <w:rFonts w:ascii="Courier New" w:hAnsi="Courier New"/>
          <w:sz w:val="16"/>
        </w:rPr>
        <w:t xml:space="preserve">          "title": "ICU charges",</w:t>
      </w:r>
    </w:p>
    <w:p w14:paraId="29589D1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"ICU charges"</w:t>
      </w:r>
    </w:p>
    <w:p w14:paraId="478E34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7263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6A8CF5"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12AE47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F24CE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47E4ABF"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Expenses (Hospitalisation Expenses)",</w:t>
      </w:r>
    </w:p>
    <w:p w14:paraId="5C06626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Expenses (Hospitalisation Expenses)"</w:t>
      </w:r>
    </w:p>
    <w:p w14:paraId="7BFA855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D9B4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FE674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0CCC258" w14:textId="77777777" w:rsidR="004A60B3" w:rsidRPr="004A60B3" w:rsidRDefault="004A60B3" w:rsidP="004A60B3">
      <w:pPr>
        <w:rPr>
          <w:rFonts w:ascii="Courier New" w:hAnsi="Courier New"/>
          <w:sz w:val="16"/>
        </w:rPr>
      </w:pPr>
      <w:r w:rsidRPr="004A60B3">
        <w:rPr>
          <w:rFonts w:ascii="Courier New" w:hAnsi="Courier New"/>
          <w:sz w:val="16"/>
        </w:rPr>
        <w:t xml:space="preserve">          "title": "Room rent &amp; boarding charges",</w:t>
      </w:r>
    </w:p>
    <w:p w14:paraId="0A48829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"Room rent &amp; boarding charges"</w:t>
      </w:r>
    </w:p>
    <w:p w14:paraId="1AC76FF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1E3F2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69836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E2BDCB" w14:textId="77777777" w:rsidR="004A60B3" w:rsidRPr="004A60B3" w:rsidRDefault="004A60B3" w:rsidP="004A60B3">
      <w:pPr>
        <w:rPr>
          <w:rFonts w:ascii="Courier New" w:hAnsi="Courier New"/>
          <w:sz w:val="16"/>
        </w:rPr>
      </w:pPr>
      <w:r w:rsidRPr="004A60B3">
        <w:rPr>
          <w:rFonts w:ascii="Courier New" w:hAnsi="Courier New"/>
          <w:sz w:val="16"/>
        </w:rPr>
        <w:t xml:space="preserve">          "title": "ICU charges",</w:t>
      </w:r>
    </w:p>
    <w:p w14:paraId="4297D12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"ICU charges"</w:t>
      </w:r>
    </w:p>
    <w:p w14:paraId="553F14F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0150F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304F4D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031D138" w14:textId="77777777" w:rsidR="004A60B3" w:rsidRPr="004A60B3" w:rsidRDefault="004A60B3" w:rsidP="004A60B3">
      <w:pPr>
        <w:rPr>
          <w:rFonts w:ascii="Courier New" w:hAnsi="Courier New"/>
          <w:sz w:val="16"/>
        </w:rPr>
      </w:pPr>
      <w:r w:rsidRPr="004A60B3">
        <w:rPr>
          <w:rFonts w:ascii="Courier New" w:hAnsi="Courier New"/>
          <w:sz w:val="16"/>
        </w:rPr>
        <w:t xml:space="preserve">          "title": "Consultation fees &amp; nursing charges",</w:t>
      </w:r>
    </w:p>
    <w:p w14:paraId="3234279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"Consultation fees &amp; nursing charges"</w:t>
      </w:r>
    </w:p>
    <w:p w14:paraId="15DF81F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894D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5CC1C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83175B" w14:textId="77777777" w:rsidR="004A60B3" w:rsidRPr="004A60B3" w:rsidRDefault="004A60B3" w:rsidP="004A60B3">
      <w:pPr>
        <w:rPr>
          <w:rFonts w:ascii="Courier New" w:hAnsi="Courier New"/>
          <w:sz w:val="16"/>
        </w:rPr>
      </w:pPr>
      <w:r w:rsidRPr="004A60B3">
        <w:rPr>
          <w:rFonts w:ascii="Courier New" w:hAnsi="Courier New"/>
          <w:sz w:val="16"/>
        </w:rPr>
        <w:t xml:space="preserve">          "title": "Medicines and diagnostic procedures",</w:t>
      </w:r>
    </w:p>
    <w:p w14:paraId="5D23E80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"Medicines and diagnostic procedures"</w:t>
      </w:r>
    </w:p>
    <w:p w14:paraId="458868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1ACC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357EB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749FBCF" w14:textId="77777777" w:rsidR="004A60B3" w:rsidRPr="004A60B3" w:rsidRDefault="004A60B3" w:rsidP="004A60B3">
      <w:pPr>
        <w:rPr>
          <w:rFonts w:ascii="Courier New" w:hAnsi="Courier New"/>
          <w:sz w:val="16"/>
        </w:rPr>
      </w:pPr>
      <w:r w:rsidRPr="004A60B3">
        <w:rPr>
          <w:rFonts w:ascii="Courier New" w:hAnsi="Courier New"/>
          <w:sz w:val="16"/>
        </w:rPr>
        <w:t xml:space="preserve">          "title": "Mental Illness",</w:t>
      </w:r>
    </w:p>
    <w:p w14:paraId="5C4DEDD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"Mental Illness"</w:t>
      </w:r>
    </w:p>
    <w:p w14:paraId="34A95E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0AB17B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BA9A9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CA0A31" w14:textId="77777777" w:rsidR="004A60B3" w:rsidRPr="004A60B3" w:rsidRDefault="004A60B3" w:rsidP="004A60B3">
      <w:pPr>
        <w:rPr>
          <w:rFonts w:ascii="Courier New" w:hAnsi="Courier New"/>
          <w:sz w:val="16"/>
        </w:rPr>
      </w:pPr>
      <w:r w:rsidRPr="004A60B3">
        <w:rPr>
          <w:rFonts w:ascii="Courier New" w:hAnsi="Courier New"/>
          <w:sz w:val="16"/>
        </w:rPr>
        <w:t xml:space="preserve">          "title": "Home Healthcare",</w:t>
      </w:r>
    </w:p>
    <w:p w14:paraId="1CF5EA7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"Home Healthcare"</w:t>
      </w:r>
    </w:p>
    <w:p w14:paraId="2131C4C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57F54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6A0BA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94DAB22" w14:textId="77777777" w:rsidR="004A60B3" w:rsidRPr="004A60B3" w:rsidRDefault="004A60B3" w:rsidP="004A60B3">
      <w:pPr>
        <w:rPr>
          <w:rFonts w:ascii="Courier New" w:hAnsi="Courier New"/>
          <w:sz w:val="16"/>
        </w:rPr>
      </w:pPr>
      <w:r w:rsidRPr="004A60B3">
        <w:rPr>
          <w:rFonts w:ascii="Courier New" w:hAnsi="Courier New"/>
          <w:sz w:val="16"/>
        </w:rPr>
        <w:t xml:space="preserve">          "title": "Domiciliary Hospitalisation",</w:t>
      </w:r>
    </w:p>
    <w:p w14:paraId="73AB0A4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"Domiciliary Hospitalisation"</w:t>
      </w:r>
    </w:p>
    <w:p w14:paraId="03B6F96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89A3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5CE3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8540E5" w14:textId="77777777" w:rsidR="004A60B3" w:rsidRPr="004A60B3" w:rsidRDefault="004A60B3" w:rsidP="004A60B3">
      <w:pPr>
        <w:rPr>
          <w:rFonts w:ascii="Courier New" w:hAnsi="Courier New"/>
          <w:sz w:val="16"/>
        </w:rPr>
      </w:pPr>
      <w:r w:rsidRPr="004A60B3">
        <w:rPr>
          <w:rFonts w:ascii="Courier New" w:hAnsi="Courier New"/>
          <w:sz w:val="16"/>
        </w:rPr>
        <w:t xml:space="preserve">          "title": "Pre and Post Hospitalisation",</w:t>
      </w:r>
    </w:p>
    <w:p w14:paraId="2517667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 and Post Hospitalisation"</w:t>
      </w:r>
    </w:p>
    <w:p w14:paraId="0DC28B7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6D42D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9A9766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2F96CB" w14:textId="77777777" w:rsidR="004A60B3" w:rsidRPr="004A60B3" w:rsidRDefault="004A60B3" w:rsidP="004A60B3">
      <w:pPr>
        <w:rPr>
          <w:rFonts w:ascii="Courier New" w:hAnsi="Courier New"/>
          <w:sz w:val="16"/>
        </w:rPr>
      </w:pPr>
      <w:r w:rsidRPr="004A60B3">
        <w:rPr>
          <w:rFonts w:ascii="Courier New" w:hAnsi="Courier New"/>
          <w:sz w:val="16"/>
        </w:rPr>
        <w:t xml:space="preserve">          "title": "Day Care Procedures",</w:t>
      </w:r>
    </w:p>
    <w:p w14:paraId="6DB8D9F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"Day Care Procedures"</w:t>
      </w:r>
    </w:p>
    <w:p w14:paraId="678F9C7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B7389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A5CCA0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4BF4B62" w14:textId="77777777" w:rsidR="004A60B3" w:rsidRPr="004A60B3" w:rsidRDefault="004A60B3" w:rsidP="004A60B3">
      <w:pPr>
        <w:rPr>
          <w:rFonts w:ascii="Courier New" w:hAnsi="Courier New"/>
          <w:sz w:val="16"/>
        </w:rPr>
      </w:pPr>
      <w:r w:rsidRPr="004A60B3">
        <w:rPr>
          <w:rFonts w:ascii="Courier New" w:hAnsi="Courier New"/>
          <w:sz w:val="16"/>
        </w:rPr>
        <w:t xml:space="preserve">          "title": "Road Ambulance",</w:t>
      </w:r>
    </w:p>
    <w:p w14:paraId="39BBA41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"Road Ambulance"</w:t>
      </w:r>
    </w:p>
    <w:p w14:paraId="6E9347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28BD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FF7B7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03063FE" w14:textId="77777777" w:rsidR="004A60B3" w:rsidRPr="004A60B3" w:rsidRDefault="004A60B3" w:rsidP="004A60B3">
      <w:pPr>
        <w:rPr>
          <w:rFonts w:ascii="Courier New" w:hAnsi="Courier New"/>
          <w:sz w:val="16"/>
        </w:rPr>
      </w:pPr>
      <w:r w:rsidRPr="004A60B3">
        <w:rPr>
          <w:rFonts w:ascii="Courier New" w:hAnsi="Courier New"/>
          <w:sz w:val="16"/>
        </w:rPr>
        <w:t xml:space="preserve">          "title": "Organ Donor Expenses",</w:t>
      </w:r>
    </w:p>
    <w:p w14:paraId="7B78BFF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"Organ Donor Expenses"</w:t>
      </w:r>
    </w:p>
    <w:p w14:paraId="626A60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FFE1F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8CCF8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902E948" w14:textId="77777777" w:rsidR="004A60B3" w:rsidRPr="004A60B3" w:rsidRDefault="004A60B3" w:rsidP="004A60B3">
      <w:pPr>
        <w:rPr>
          <w:rFonts w:ascii="Courier New" w:hAnsi="Courier New"/>
          <w:sz w:val="16"/>
        </w:rPr>
      </w:pPr>
      <w:r w:rsidRPr="004A60B3">
        <w:rPr>
          <w:rFonts w:ascii="Courier New" w:hAnsi="Courier New"/>
          <w:sz w:val="16"/>
        </w:rPr>
        <w:t xml:space="preserve">          "title": "Alternative Treatments",</w:t>
      </w:r>
    </w:p>
    <w:p w14:paraId="4FBC243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"Alternative Treatments"</w:t>
      </w:r>
    </w:p>
    <w:p w14:paraId="7FC5CFC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C207C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B10D0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B4D6DB4" w14:textId="77777777" w:rsidR="004A60B3" w:rsidRPr="004A60B3" w:rsidRDefault="004A60B3" w:rsidP="004A60B3">
      <w:pPr>
        <w:rPr>
          <w:rFonts w:ascii="Courier New" w:hAnsi="Courier New"/>
          <w:sz w:val="16"/>
        </w:rPr>
      </w:pPr>
      <w:r w:rsidRPr="004A60B3">
        <w:rPr>
          <w:rFonts w:ascii="Courier New" w:hAnsi="Courier New"/>
          <w:sz w:val="16"/>
        </w:rPr>
        <w:t xml:space="preserve">          "title": "Preventive Health Check-Up",</w:t>
      </w:r>
    </w:p>
    <w:p w14:paraId="74767A0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"Preventive Health Check-Up"</w:t>
      </w:r>
    </w:p>
    <w:p w14:paraId="0033CD5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5832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86160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B094226"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3D3B79A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2DB6F14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541DE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0C9F61"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6B4B32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D809B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0FA0CA6"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any admission primarily for diagnostic and evaluation purposes only",</w:t>
      </w:r>
    </w:p>
    <w:p w14:paraId="13C3FB3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any admission primarily for diagnostic and evaluation purposes only"</w:t>
      </w:r>
    </w:p>
    <w:p w14:paraId="608A698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8FFCDA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88255B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B1F2E96" w14:textId="77777777" w:rsidR="004A60B3" w:rsidRPr="004A60B3" w:rsidRDefault="004A60B3" w:rsidP="004A60B3">
      <w:pPr>
        <w:rPr>
          <w:rFonts w:ascii="Courier New" w:hAnsi="Courier New"/>
          <w:sz w:val="16"/>
        </w:rPr>
      </w:pPr>
      <w:r w:rsidRPr="004A60B3">
        <w:rPr>
          <w:rFonts w:ascii="Courier New" w:hAnsi="Courier New"/>
          <w:sz w:val="16"/>
        </w:rPr>
        <w:t xml:space="preserve">          "title": "Rest cure, rehabilitation and respite care",</w:t>
      </w:r>
    </w:p>
    <w:p w14:paraId="064B19E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"Rest cure, rehabilitation and respite care"</w:t>
      </w:r>
    </w:p>
    <w:p w14:paraId="0A2E15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0173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3C7017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48EEDD8" w14:textId="77777777" w:rsidR="004A60B3" w:rsidRPr="004A60B3" w:rsidRDefault="004A60B3" w:rsidP="004A60B3">
      <w:pPr>
        <w:rPr>
          <w:rFonts w:ascii="Courier New" w:hAnsi="Courier New"/>
          <w:sz w:val="16"/>
        </w:rPr>
      </w:pPr>
      <w:r w:rsidRPr="004A60B3">
        <w:rPr>
          <w:rFonts w:ascii="Courier New" w:hAnsi="Courier New"/>
          <w:sz w:val="16"/>
        </w:rPr>
        <w:t xml:space="preserve">          "title": "Expenses related to the surgical treatment of obesity",</w:t>
      </w:r>
    </w:p>
    <w:p w14:paraId="3A474E3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"Expenses related to the surgical treatment of obesity"</w:t>
      </w:r>
    </w:p>
    <w:p w14:paraId="5C913A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84C1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FBB1D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FE1FB11" w14:textId="77777777" w:rsidR="004A60B3" w:rsidRPr="004A60B3" w:rsidRDefault="004A60B3" w:rsidP="004A60B3">
      <w:pPr>
        <w:rPr>
          <w:rFonts w:ascii="Courier New" w:hAnsi="Courier New"/>
          <w:sz w:val="16"/>
        </w:rPr>
      </w:pPr>
      <w:r w:rsidRPr="004A60B3">
        <w:rPr>
          <w:rFonts w:ascii="Courier New" w:hAnsi="Courier New"/>
          <w:sz w:val="16"/>
        </w:rPr>
        <w:t xml:space="preserve">          "title": "Change-of-gender treatments",</w:t>
      </w:r>
    </w:p>
    <w:p w14:paraId="6B6987F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"Change-of-gender treatments"</w:t>
      </w:r>
    </w:p>
    <w:p w14:paraId="4A9262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DE88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15C16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DA930C2" w14:textId="77777777" w:rsidR="004A60B3" w:rsidRPr="004A60B3" w:rsidRDefault="004A60B3" w:rsidP="004A60B3">
      <w:pPr>
        <w:rPr>
          <w:rFonts w:ascii="Courier New" w:hAnsi="Courier New"/>
          <w:sz w:val="16"/>
        </w:rPr>
      </w:pPr>
      <w:r w:rsidRPr="004A60B3">
        <w:rPr>
          <w:rFonts w:ascii="Courier New" w:hAnsi="Courier New"/>
          <w:sz w:val="16"/>
        </w:rPr>
        <w:t xml:space="preserve">          "title": "Cosmetic or plastic surgery",</w:t>
      </w:r>
    </w:p>
    <w:p w14:paraId="6EC05FF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"Cosmetic or plastic surgery"</w:t>
      </w:r>
    </w:p>
    <w:p w14:paraId="652F3AC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EE1A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6F8AF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E33E6CC" w14:textId="77777777" w:rsidR="004A60B3" w:rsidRPr="004A60B3" w:rsidRDefault="004A60B3" w:rsidP="004A60B3">
      <w:pPr>
        <w:rPr>
          <w:rFonts w:ascii="Courier New" w:hAnsi="Courier New"/>
          <w:sz w:val="16"/>
        </w:rPr>
      </w:pPr>
      <w:r w:rsidRPr="004A60B3">
        <w:rPr>
          <w:rFonts w:ascii="Courier New" w:hAnsi="Courier New"/>
          <w:sz w:val="16"/>
        </w:rPr>
        <w:t xml:space="preserve">          "title": "Dietary supplements and substances that can be purchased without prescription",</w:t>
      </w:r>
    </w:p>
    <w:p w14:paraId="582A069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"Dietary supplements and substances that can be purchased without prescription"</w:t>
      </w:r>
    </w:p>
    <w:p w14:paraId="5F4C7B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1B1B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EEE79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E385071" w14:textId="77777777" w:rsidR="004A60B3" w:rsidRPr="004A60B3" w:rsidRDefault="004A60B3" w:rsidP="004A60B3">
      <w:pPr>
        <w:rPr>
          <w:rFonts w:ascii="Courier New" w:hAnsi="Courier New"/>
          <w:sz w:val="16"/>
        </w:rPr>
      </w:pPr>
      <w:r w:rsidRPr="004A60B3">
        <w:rPr>
          <w:rFonts w:ascii="Courier New" w:hAnsi="Courier New"/>
          <w:sz w:val="16"/>
        </w:rPr>
        <w:t xml:space="preserve">          "title": "Unproven treatments",</w:t>
      </w:r>
    </w:p>
    <w:p w14:paraId="3172FA2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"Unproven treatments"</w:t>
      </w:r>
    </w:p>
    <w:p w14:paraId="22F3BB1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5CD35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24B21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1D0A4AD" w14:textId="77777777" w:rsidR="004A60B3" w:rsidRPr="004A60B3" w:rsidRDefault="004A60B3" w:rsidP="004A60B3">
      <w:pPr>
        <w:rPr>
          <w:rFonts w:ascii="Courier New" w:hAnsi="Courier New"/>
          <w:sz w:val="16"/>
        </w:rPr>
      </w:pPr>
      <w:r w:rsidRPr="004A60B3">
        <w:rPr>
          <w:rFonts w:ascii="Courier New" w:hAnsi="Courier New"/>
          <w:sz w:val="16"/>
        </w:rPr>
        <w:t xml:space="preserve">          "title": "Sterility and infertility",</w:t>
      </w:r>
    </w:p>
    <w:p w14:paraId="5C4A3A8B"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"Sterility and infertility"</w:t>
      </w:r>
    </w:p>
    <w:p w14:paraId="26B4BB1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7A3D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A81A0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5FC3F28"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"Maternity-medical treatment expenses traceable to childbirth",</w:t>
      </w:r>
    </w:p>
    <w:p w14:paraId="690FEAF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"Maternity-medical treatment expenses traceable to childbirth"</w:t>
      </w:r>
    </w:p>
    <w:p w14:paraId="22B54B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0D760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760D3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EE5B792" w14:textId="77777777" w:rsidR="004A60B3" w:rsidRPr="004A60B3" w:rsidRDefault="004A60B3" w:rsidP="004A60B3">
      <w:pPr>
        <w:rPr>
          <w:rFonts w:ascii="Courier New" w:hAnsi="Courier New"/>
          <w:sz w:val="16"/>
        </w:rPr>
      </w:pPr>
      <w:r w:rsidRPr="004A60B3">
        <w:rPr>
          <w:rFonts w:ascii="Courier New" w:hAnsi="Courier New"/>
          <w:sz w:val="16"/>
        </w:rPr>
        <w:t xml:space="preserve">          "title": "War or any act of war, invasion, act of foreign enemy",</w:t>
      </w:r>
    </w:p>
    <w:p w14:paraId="3DC0258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"War or any act of war, invasion, act of foreign enemy"</w:t>
      </w:r>
    </w:p>
    <w:p w14:paraId="0F6D26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6ECB5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A7CC4C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F966BF2" w14:textId="77777777" w:rsidR="004A60B3" w:rsidRPr="004A60B3" w:rsidRDefault="004A60B3" w:rsidP="004A60B3">
      <w:pPr>
        <w:rPr>
          <w:rFonts w:ascii="Courier New" w:hAnsi="Courier New"/>
          <w:sz w:val="16"/>
        </w:rPr>
      </w:pPr>
      <w:r w:rsidRPr="004A60B3">
        <w:rPr>
          <w:rFonts w:ascii="Courier New" w:hAnsi="Courier New"/>
          <w:sz w:val="16"/>
        </w:rPr>
        <w:t xml:space="preserve">          "title": "Aggregate deductible – for claims/claim amount falling within aggregate deductible limit if opted",</w:t>
      </w:r>
    </w:p>
    <w:p w14:paraId="48B818B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"Aggregate deductible – for claims/claim amount falling within aggregate deductible limit if opted"</w:t>
      </w:r>
    </w:p>
    <w:p w14:paraId="599879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97BC6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C7FCF0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E351BE6" w14:textId="77777777" w:rsidR="004A60B3" w:rsidRPr="004A60B3" w:rsidRDefault="004A60B3" w:rsidP="004A60B3">
      <w:pPr>
        <w:rPr>
          <w:rFonts w:ascii="Courier New" w:hAnsi="Courier New"/>
          <w:sz w:val="16"/>
        </w:rPr>
      </w:pPr>
      <w:r w:rsidRPr="004A60B3">
        <w:rPr>
          <w:rFonts w:ascii="Courier New" w:hAnsi="Courier New"/>
          <w:sz w:val="16"/>
        </w:rPr>
        <w:t xml:space="preserve">          "title": "30-day waiting period",</w:t>
      </w:r>
    </w:p>
    <w:p w14:paraId="167C2BC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"30-day waiting period"</w:t>
      </w:r>
    </w:p>
    <w:p w14:paraId="34A880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5E6C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77646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353443F"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w:t>
      </w:r>
    </w:p>
    <w:p w14:paraId="7C6DD84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w:t>
      </w:r>
    </w:p>
    <w:p w14:paraId="1D0F59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ECAD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B8AD1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1D4F025" w14:textId="77777777" w:rsidR="004A60B3" w:rsidRPr="004A60B3" w:rsidRDefault="004A60B3" w:rsidP="004A60B3">
      <w:pPr>
        <w:rPr>
          <w:rFonts w:ascii="Courier New" w:hAnsi="Courier New"/>
          <w:sz w:val="16"/>
        </w:rPr>
      </w:pPr>
      <w:r w:rsidRPr="004A60B3">
        <w:rPr>
          <w:rFonts w:ascii="Courier New" w:hAnsi="Courier New"/>
          <w:sz w:val="16"/>
        </w:rPr>
        <w:t xml:space="preserve">          "title": "Specified Disease/Procedure Waiting Period",</w:t>
      </w:r>
    </w:p>
    <w:p w14:paraId="210D9C6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"Specified Disease/Procedure Waiting Period"</w:t>
      </w:r>
    </w:p>
    <w:p w14:paraId="2235D0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8E36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BB294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"category": "EXCLUDE",</w:t>
      </w:r>
    </w:p>
    <w:p w14:paraId="162B1289" w14:textId="77777777" w:rsidR="004A60B3" w:rsidRPr="004A60B3" w:rsidRDefault="004A60B3" w:rsidP="004A60B3">
      <w:pPr>
        <w:rPr>
          <w:rFonts w:ascii="Courier New" w:hAnsi="Courier New"/>
          <w:sz w:val="16"/>
        </w:rPr>
      </w:pPr>
      <w:r w:rsidRPr="004A60B3">
        <w:rPr>
          <w:rFonts w:ascii="Courier New" w:hAnsi="Courier New"/>
          <w:sz w:val="16"/>
        </w:rPr>
        <w:t xml:space="preserve">          "title": "Co-Payment &amp; Waiting Periods",</w:t>
      </w:r>
    </w:p>
    <w:p w14:paraId="0D72DCC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"Co-Payment &amp; Waiting Periods"</w:t>
      </w:r>
    </w:p>
    <w:p w14:paraId="0A8C6A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EFD00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0BAD80"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190BDA00"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76B6E4F3"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617A2BE5"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26F2E68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81B56F"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3E1A439C"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0A07AD0"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77942772"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09BA2EDD"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46A47DB8"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2F77E6D8" w14:textId="77777777" w:rsidR="004A60B3" w:rsidRPr="004A60B3" w:rsidRDefault="004A60B3" w:rsidP="004A60B3">
      <w:pPr>
        <w:rPr>
          <w:rFonts w:ascii="Courier New" w:hAnsi="Courier New"/>
          <w:sz w:val="16"/>
        </w:rPr>
      </w:pPr>
      <w:r w:rsidRPr="004A60B3">
        <w:rPr>
          <w:rFonts w:ascii="Courier New" w:hAnsi="Courier New"/>
          <w:sz w:val="16"/>
        </w:rPr>
        <w:t xml:space="preserve">          "type": "basic",</w:t>
      </w:r>
    </w:p>
    <w:p w14:paraId="25DFAEA2" w14:textId="77777777" w:rsidR="004A60B3" w:rsidRPr="004A60B3" w:rsidRDefault="004A60B3" w:rsidP="004A60B3">
      <w:pPr>
        <w:rPr>
          <w:rFonts w:ascii="Courier New" w:hAnsi="Courier New"/>
          <w:sz w:val="16"/>
        </w:rPr>
      </w:pPr>
      <w:r w:rsidRPr="004A60B3">
        <w:rPr>
          <w:rFonts w:ascii="Courier New" w:hAnsi="Courier New"/>
          <w:sz w:val="16"/>
        </w:rPr>
        <w:t xml:space="preserve">          "value": 3060</w:t>
      </w:r>
    </w:p>
    <w:p w14:paraId="113B3F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F5DE7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63D311"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3FA52597"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3D9FF9C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3E45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EAC914"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0230CC33"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"1009",</w:t>
      </w:r>
    </w:p>
    <w:p w14:paraId="25168264" w14:textId="77777777" w:rsidR="004A60B3" w:rsidRPr="004A60B3" w:rsidRDefault="004A60B3" w:rsidP="004A60B3">
      <w:pPr>
        <w:rPr>
          <w:rFonts w:ascii="Courier New" w:hAnsi="Courier New"/>
          <w:sz w:val="16"/>
        </w:rPr>
      </w:pPr>
      <w:r w:rsidRPr="004A60B3">
        <w:rPr>
          <w:rFonts w:ascii="Courier New" w:hAnsi="Courier New"/>
          <w:sz w:val="16"/>
        </w:rPr>
        <w:t xml:space="preserve">        "name": "ICICI Lombard",</w:t>
      </w:r>
    </w:p>
    <w:p w14:paraId="6B950334" w14:textId="77777777" w:rsidR="004A60B3" w:rsidRPr="004A60B3" w:rsidRDefault="004A60B3" w:rsidP="004A60B3">
      <w:pPr>
        <w:rPr>
          <w:rFonts w:ascii="Courier New" w:hAnsi="Courier New"/>
          <w:sz w:val="16"/>
        </w:rPr>
      </w:pPr>
      <w:r w:rsidRPr="004A60B3">
        <w:rPr>
          <w:rFonts w:ascii="Courier New" w:hAnsi="Courier New"/>
          <w:sz w:val="16"/>
        </w:rPr>
        <w:t xml:space="preserve">        "logoUrl": "icici.png"</w:t>
      </w:r>
    </w:p>
    <w:p w14:paraId="4EA8E0A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FBFE6D9"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4007EDCC" w14:textId="77777777" w:rsidR="004A60B3" w:rsidRPr="004A60B3" w:rsidRDefault="004A60B3" w:rsidP="004A60B3">
      <w:pPr>
        <w:rPr>
          <w:rFonts w:ascii="Courier New" w:hAnsi="Courier New"/>
          <w:sz w:val="16"/>
        </w:rPr>
      </w:pPr>
      <w:r w:rsidRPr="004A60B3">
        <w:rPr>
          <w:rFonts w:ascii="Courier New" w:hAnsi="Courier New"/>
          <w:sz w:val="16"/>
        </w:rPr>
        <w:t xml:space="preserve">        "planId": "203",</w:t>
      </w:r>
    </w:p>
    <w:p w14:paraId="0B3A7238" w14:textId="77777777" w:rsidR="004A60B3" w:rsidRPr="004A60B3" w:rsidRDefault="004A60B3" w:rsidP="004A60B3">
      <w:pPr>
        <w:rPr>
          <w:rFonts w:ascii="Courier New" w:hAnsi="Courier New"/>
          <w:sz w:val="16"/>
        </w:rPr>
      </w:pPr>
      <w:r w:rsidRPr="004A60B3">
        <w:rPr>
          <w:rFonts w:ascii="Courier New" w:hAnsi="Courier New"/>
          <w:sz w:val="16"/>
        </w:rPr>
        <w:t xml:space="preserve">        "name": "Family Shield",</w:t>
      </w:r>
    </w:p>
    <w:p w14:paraId="5C3C9047"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"https://policyplanner.com/super-top-up/assets/pa-brochure/ICICI_family-shield_Brochure.pdf",</w:t>
      </w:r>
    </w:p>
    <w:p w14:paraId="1A77EE01"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"onePagerUrl": "https://policyplanner.com/super-top-up/assets/pa-onePager/ICICI_Lombard_Family_Shield_one_pager.pdf"</w:t>
      </w:r>
    </w:p>
    <w:p w14:paraId="05F259A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664BD6"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1878275D"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548ACD5C"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6BF53390" w14:textId="77777777" w:rsidR="004A60B3" w:rsidRPr="004A60B3" w:rsidRDefault="004A60B3" w:rsidP="004A60B3">
      <w:pPr>
        <w:rPr>
          <w:rFonts w:ascii="Courier New" w:hAnsi="Courier New"/>
          <w:sz w:val="16"/>
        </w:rPr>
      </w:pPr>
      <w:r w:rsidRPr="004A60B3">
        <w:rPr>
          <w:rFonts w:ascii="Courier New" w:hAnsi="Courier New"/>
          <w:sz w:val="16"/>
        </w:rPr>
        <w:t xml:space="preserve">        "noOfAdults": null,</w:t>
      </w:r>
    </w:p>
    <w:p w14:paraId="38C7FFCB"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null,</w:t>
      </w:r>
    </w:p>
    <w:p w14:paraId="6BACD88C"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null,</w:t>
      </w:r>
    </w:p>
    <w:p w14:paraId="60FC6FD7"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null</w:t>
      </w:r>
    </w:p>
    <w:p w14:paraId="4F5B640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19EB24"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7D5E823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2DB581E5"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27450B7B"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814</w:t>
      </w:r>
    </w:p>
    <w:p w14:paraId="1ED626A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94CA21"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1F1B0D16"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6BD1C83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FA4A1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F9D822" w14:textId="77777777" w:rsidR="004A60B3" w:rsidRPr="004A60B3" w:rsidRDefault="004A60B3" w:rsidP="004A60B3">
      <w:pPr>
        <w:rPr>
          <w:rFonts w:ascii="Courier New" w:hAnsi="Courier New"/>
          <w:sz w:val="16"/>
        </w:rPr>
      </w:pPr>
      <w:r w:rsidRPr="004A60B3">
        <w:rPr>
          <w:rFonts w:ascii="Courier New" w:hAnsi="Courier New"/>
          <w:sz w:val="16"/>
        </w:rPr>
        <w:t xml:space="preserve">          "title": "Particular Infectious Illnesses: covers hospitalization for some viral or gastrointestinal infections, rabies, tetanus, and vector-borne illnesses like dengue, malaria, chikungunya, zika fever, etc.",</w:t>
      </w:r>
    </w:p>
    <w:p w14:paraId="28E5608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"Particular Infectious Illnesses: covers hospitalization for some viral or gastrointestinal infections, rabies, tetanus, and vector-borne illnesses like dengue, malaria, chikungunya, zika fever, etc."</w:t>
      </w:r>
    </w:p>
    <w:p w14:paraId="02B4DC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6EBE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8D2C6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0ED481A" w14:textId="77777777" w:rsidR="004A60B3" w:rsidRPr="004A60B3" w:rsidRDefault="004A60B3" w:rsidP="004A60B3">
      <w:pPr>
        <w:rPr>
          <w:rFonts w:ascii="Courier New" w:hAnsi="Courier New"/>
          <w:sz w:val="16"/>
        </w:rPr>
      </w:pPr>
      <w:r w:rsidRPr="004A60B3">
        <w:rPr>
          <w:rFonts w:ascii="Courier New" w:hAnsi="Courier New"/>
          <w:sz w:val="16"/>
        </w:rPr>
        <w:t xml:space="preserve">          "title": "Offers a certain amount in the case of unintentional death or irreversible total or partial disability",</w:t>
      </w:r>
    </w:p>
    <w:p w14:paraId="59F401B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"Offers a certain amount in the case of unintentional death or irreversible total or partial disability"</w:t>
      </w:r>
    </w:p>
    <w:p w14:paraId="00F35F8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A50D9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075F9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BEB850E" w14:textId="77777777" w:rsidR="004A60B3" w:rsidRPr="004A60B3" w:rsidRDefault="004A60B3" w:rsidP="004A60B3">
      <w:pPr>
        <w:rPr>
          <w:rFonts w:ascii="Courier New" w:hAnsi="Courier New"/>
          <w:sz w:val="16"/>
        </w:rPr>
      </w:pPr>
      <w:r w:rsidRPr="004A60B3">
        <w:rPr>
          <w:rFonts w:ascii="Courier New" w:hAnsi="Courier New"/>
          <w:sz w:val="16"/>
        </w:rPr>
        <w:t xml:space="preserve">          "title": "A daily cash payout for each day spent in the hospital as a result of an accident or a covered sickness",</w:t>
      </w:r>
    </w:p>
    <w:p w14:paraId="555C2DBF"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"A daily cash payout for each day spent in the hospital as a result of an accident or a covered sickness"</w:t>
      </w:r>
    </w:p>
    <w:p w14:paraId="4C53D3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D46B5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E25FB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22318F6" w14:textId="77777777" w:rsidR="004A60B3" w:rsidRPr="004A60B3" w:rsidRDefault="004A60B3" w:rsidP="004A60B3">
      <w:pPr>
        <w:rPr>
          <w:rFonts w:ascii="Courier New" w:hAnsi="Courier New"/>
          <w:sz w:val="16"/>
        </w:rPr>
      </w:pPr>
      <w:r w:rsidRPr="004A60B3">
        <w:rPr>
          <w:rFonts w:ascii="Courier New" w:hAnsi="Courier New"/>
          <w:sz w:val="16"/>
        </w:rPr>
        <w:t xml:space="preserve">          "title": "Tax Advantages: Section 80D of the Income Tax Act of 1961 allows for tax deductions for premiums paid",</w:t>
      </w:r>
    </w:p>
    <w:p w14:paraId="4781871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Advantages: Section 80D of the Income Tax Act of 1961 allows for tax deductions for premiums paid"</w:t>
      </w:r>
    </w:p>
    <w:p w14:paraId="4F290C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D7F19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5CC05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04ACAC0" w14:textId="77777777" w:rsidR="004A60B3" w:rsidRPr="004A60B3" w:rsidRDefault="004A60B3" w:rsidP="004A60B3">
      <w:pPr>
        <w:rPr>
          <w:rFonts w:ascii="Courier New" w:hAnsi="Courier New"/>
          <w:sz w:val="16"/>
        </w:rPr>
      </w:pPr>
      <w:r w:rsidRPr="004A60B3">
        <w:rPr>
          <w:rFonts w:ascii="Courier New" w:hAnsi="Courier New"/>
          <w:sz w:val="16"/>
        </w:rPr>
        <w:t xml:space="preserve">          "title": "Extra Advantages: Children's Education Grant, Broken Bones &amp; Burns, and Financial Aid for Permanent Disability resulting in Loss of Income are examples of optional coverage",</w:t>
      </w:r>
    </w:p>
    <w:p w14:paraId="6051141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"Extra Advantages: Children's Education Grant, Broken Bones &amp; Burns, and Financial Aid for Permanent Disability resulting in Loss of Income are examples of optional coverage"</w:t>
      </w:r>
    </w:p>
    <w:p w14:paraId="217CCF9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3472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3169DA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5AA281D" w14:textId="77777777" w:rsidR="004A60B3" w:rsidRPr="004A60B3" w:rsidRDefault="004A60B3" w:rsidP="004A60B3">
      <w:pPr>
        <w:rPr>
          <w:rFonts w:ascii="Courier New" w:hAnsi="Courier New"/>
          <w:sz w:val="16"/>
        </w:rPr>
      </w:pPr>
      <w:r w:rsidRPr="004A60B3">
        <w:rPr>
          <w:rFonts w:ascii="Courier New" w:hAnsi="Courier New"/>
          <w:sz w:val="16"/>
        </w:rPr>
        <w:t xml:space="preserve">          "title": "Hospitalization related benefits for accident or covered sickness",</w:t>
      </w:r>
    </w:p>
    <w:p w14:paraId="4BD1DFB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"Hospitalization related benefits for accident or covered sickness"</w:t>
      </w:r>
    </w:p>
    <w:p w14:paraId="4D7F462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B2BF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74E474"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96D0CD5"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For a waiting period (often 24 to 36 months), conditions that existed before to the insurance acquisition are typically excluded",</w:t>
      </w:r>
    </w:p>
    <w:p w14:paraId="7792274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For a waiting period (often 24 to 36 months), conditions that existed before to the insurance acquisition are typically excluded"</w:t>
      </w:r>
    </w:p>
    <w:p w14:paraId="3CFA088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267B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4BE1F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4298433" w14:textId="77777777" w:rsidR="004A60B3" w:rsidRPr="004A60B3" w:rsidRDefault="004A60B3" w:rsidP="004A60B3">
      <w:pPr>
        <w:rPr>
          <w:rFonts w:ascii="Courier New" w:hAnsi="Courier New"/>
          <w:sz w:val="16"/>
        </w:rPr>
      </w:pPr>
      <w:r w:rsidRPr="004A60B3">
        <w:rPr>
          <w:rFonts w:ascii="Courier New" w:hAnsi="Courier New"/>
          <w:sz w:val="16"/>
        </w:rPr>
        <w:t xml:space="preserve">          "title": "Non-Accidental Surgeries: Plastic, cosmetic, and dental surgeries are not included",</w:t>
      </w:r>
    </w:p>
    <w:p w14:paraId="17C1517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"Non-Accidental Surgeries: Plastic, cosmetic, and dental surgeries are not included"</w:t>
      </w:r>
    </w:p>
    <w:p w14:paraId="6E5F6A9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8928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1EA5E6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7352C73"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&amp; Pregnancy: There is no coverage for costs associated with childbirth, miscarriage, or pregnancy termination",</w:t>
      </w:r>
    </w:p>
    <w:p w14:paraId="5DF7221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"Maternity &amp; Pregnancy: There is no coverage for costs associated with childbirth, miscarriage, or pregnancy termination"</w:t>
      </w:r>
    </w:p>
    <w:p w14:paraId="6CE40F9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3807E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92F05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41C37BD"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Sports: Unless a particular add-on is in use, injuries sustained while engaging in adventurous or dangerous sports",</w:t>
      </w:r>
    </w:p>
    <w:p w14:paraId="0993359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Sports: Unless a particular add-on is in use, injuries sustained while engaging in adventurous or dangerous sports"</w:t>
      </w:r>
    </w:p>
    <w:p w14:paraId="6F7B92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BDD3D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773E74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47D1784" w14:textId="77777777" w:rsidR="004A60B3" w:rsidRPr="004A60B3" w:rsidRDefault="004A60B3" w:rsidP="004A60B3">
      <w:pPr>
        <w:rPr>
          <w:rFonts w:ascii="Courier New" w:hAnsi="Courier New"/>
          <w:sz w:val="16"/>
        </w:rPr>
      </w:pPr>
      <w:r w:rsidRPr="004A60B3">
        <w:rPr>
          <w:rFonts w:ascii="Courier New" w:hAnsi="Courier New"/>
          <w:sz w:val="16"/>
        </w:rPr>
        <w:t xml:space="preserve">          "title": "Self-Inflicted Injuries: Suicide attempts, intentional self-harm, and injuries brought on by drug or alcohol addiction are not included",</w:t>
      </w:r>
    </w:p>
    <w:p w14:paraId="3DFBF2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"Self-Inflicted Injuries: Suicide attempts, intentional self-harm, and injuries brought on by drug or alcohol addiction are not included"</w:t>
      </w:r>
    </w:p>
    <w:p w14:paraId="059C9AC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3E979E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F6C86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C72A1FC" w14:textId="77777777" w:rsidR="004A60B3" w:rsidRPr="004A60B3" w:rsidRDefault="004A60B3" w:rsidP="004A60B3">
      <w:pPr>
        <w:rPr>
          <w:rFonts w:ascii="Courier New" w:hAnsi="Courier New"/>
          <w:sz w:val="16"/>
        </w:rPr>
      </w:pPr>
      <w:r w:rsidRPr="004A60B3">
        <w:rPr>
          <w:rFonts w:ascii="Courier New" w:hAnsi="Courier New"/>
          <w:sz w:val="16"/>
        </w:rPr>
        <w:t xml:space="preserve">          "title": "Initial Waiting Period: Unless an accident occurs, hospitalization during the first thirty days of the coverage is not covered",</w:t>
      </w:r>
    </w:p>
    <w:p w14:paraId="44BD0B7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"Initial Waiting Period: Unless an accident occurs, hospitalization during the first thirty days of the coverage is not covered"</w:t>
      </w:r>
    </w:p>
    <w:p w14:paraId="236E136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EA0B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C2BF2F"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732D4417" w14:textId="77777777" w:rsidR="004A60B3" w:rsidRPr="004A60B3" w:rsidRDefault="004A60B3" w:rsidP="004A60B3">
      <w:pPr>
        <w:rPr>
          <w:rFonts w:ascii="Courier New" w:hAnsi="Courier New"/>
          <w:sz w:val="16"/>
        </w:rPr>
      </w:pPr>
      <w:r w:rsidRPr="004A60B3">
        <w:rPr>
          <w:rFonts w:ascii="Courier New" w:hAnsi="Courier New"/>
          <w:sz w:val="16"/>
        </w:rPr>
        <w:t xml:space="preserve">        "Education Grant": "Optional",</w:t>
      </w:r>
    </w:p>
    <w:p w14:paraId="2A9A1447" w14:textId="77777777" w:rsidR="004A60B3" w:rsidRPr="004A60B3" w:rsidRDefault="004A60B3" w:rsidP="004A60B3">
      <w:pPr>
        <w:rPr>
          <w:rFonts w:ascii="Courier New" w:hAnsi="Courier New"/>
          <w:sz w:val="16"/>
        </w:rPr>
      </w:pPr>
      <w:r w:rsidRPr="004A60B3">
        <w:rPr>
          <w:rFonts w:ascii="Courier New" w:hAnsi="Courier New"/>
          <w:sz w:val="16"/>
        </w:rPr>
        <w:t xml:space="preserve">        "Claim Settlement": "Strong Network",</w:t>
      </w:r>
    </w:p>
    <w:p w14:paraId="7408AD40" w14:textId="77777777" w:rsidR="004A60B3" w:rsidRPr="004A60B3" w:rsidRDefault="004A60B3" w:rsidP="004A60B3">
      <w:pPr>
        <w:rPr>
          <w:rFonts w:ascii="Courier New" w:hAnsi="Courier New"/>
          <w:sz w:val="16"/>
        </w:rPr>
      </w:pPr>
      <w:r w:rsidRPr="004A60B3">
        <w:rPr>
          <w:rFonts w:ascii="Courier New" w:hAnsi="Courier New"/>
          <w:sz w:val="16"/>
        </w:rPr>
        <w:t xml:space="preserve">        "Hospitalization Due to Accident": "Included",</w:t>
      </w:r>
    </w:p>
    <w:p w14:paraId="0BEB58B4" w14:textId="77777777" w:rsidR="004A60B3" w:rsidRPr="004A60B3" w:rsidRDefault="004A60B3" w:rsidP="004A60B3">
      <w:pPr>
        <w:rPr>
          <w:rFonts w:ascii="Courier New" w:hAnsi="Courier New"/>
          <w:sz w:val="16"/>
        </w:rPr>
      </w:pPr>
      <w:r w:rsidRPr="004A60B3">
        <w:rPr>
          <w:rFonts w:ascii="Courier New" w:hAnsi="Courier New"/>
          <w:sz w:val="16"/>
        </w:rPr>
        <w:t xml:space="preserve">        "Add-ons / Riders": "TTD, Medical Extension",</w:t>
      </w:r>
    </w:p>
    <w:p w14:paraId="5EB6ACCF" w14:textId="77777777" w:rsidR="004A60B3" w:rsidRPr="004A60B3" w:rsidRDefault="004A60B3" w:rsidP="004A60B3">
      <w:pPr>
        <w:rPr>
          <w:rFonts w:ascii="Courier New" w:hAnsi="Courier New"/>
          <w:sz w:val="16"/>
        </w:rPr>
      </w:pPr>
      <w:r w:rsidRPr="004A60B3">
        <w:rPr>
          <w:rFonts w:ascii="Courier New" w:hAnsi="Courier New"/>
          <w:sz w:val="16"/>
        </w:rPr>
        <w:t xml:space="preserve">        "Policy Tenure Options": "1 – 3 Years",</w:t>
      </w:r>
    </w:p>
    <w:p w14:paraId="21105C9D" w14:textId="77777777" w:rsidR="004A60B3" w:rsidRPr="004A60B3" w:rsidRDefault="004A60B3" w:rsidP="004A60B3">
      <w:pPr>
        <w:rPr>
          <w:rFonts w:ascii="Courier New" w:hAnsi="Courier New"/>
          <w:sz w:val="16"/>
        </w:rPr>
      </w:pPr>
      <w:r w:rsidRPr="004A60B3">
        <w:rPr>
          <w:rFonts w:ascii="Courier New" w:hAnsi="Courier New"/>
          <w:sz w:val="16"/>
        </w:rPr>
        <w:t xml:space="preserve">        "Ambulance Expenses": "Road Ambulance",</w:t>
      </w:r>
    </w:p>
    <w:p w14:paraId="0BBDBD98" w14:textId="77777777" w:rsidR="004A60B3" w:rsidRPr="004A60B3" w:rsidRDefault="004A60B3" w:rsidP="004A60B3">
      <w:pPr>
        <w:rPr>
          <w:rFonts w:ascii="Courier New" w:hAnsi="Courier New"/>
          <w:sz w:val="16"/>
        </w:rPr>
      </w:pPr>
      <w:r w:rsidRPr="004A60B3">
        <w:rPr>
          <w:rFonts w:ascii="Courier New" w:hAnsi="Courier New"/>
          <w:sz w:val="16"/>
        </w:rPr>
        <w:t xml:space="preserve">        "Major Exclusions": "Standard PA Exclusions",</w:t>
      </w:r>
    </w:p>
    <w:p w14:paraId="091F196F" w14:textId="77777777" w:rsidR="004A60B3" w:rsidRPr="004A60B3" w:rsidRDefault="004A60B3" w:rsidP="004A60B3">
      <w:pPr>
        <w:rPr>
          <w:rFonts w:ascii="Courier New" w:hAnsi="Courier New"/>
          <w:sz w:val="16"/>
        </w:rPr>
      </w:pPr>
      <w:r w:rsidRPr="004A60B3">
        <w:rPr>
          <w:rFonts w:ascii="Courier New" w:hAnsi="Courier New"/>
          <w:sz w:val="16"/>
        </w:rPr>
        <w:t xml:space="preserve">        "Accidental Death Benefit": "100% of Sum Insured",</w:t>
      </w:r>
    </w:p>
    <w:p w14:paraId="091F670F" w14:textId="77777777" w:rsidR="004A60B3" w:rsidRPr="004A60B3" w:rsidRDefault="004A60B3" w:rsidP="004A60B3">
      <w:pPr>
        <w:rPr>
          <w:rFonts w:ascii="Courier New" w:hAnsi="Courier New"/>
          <w:sz w:val="16"/>
        </w:rPr>
      </w:pPr>
      <w:r w:rsidRPr="004A60B3">
        <w:rPr>
          <w:rFonts w:ascii="Courier New" w:hAnsi="Courier New"/>
          <w:sz w:val="16"/>
        </w:rPr>
        <w:t xml:space="preserve">        "Permanent Partial Disablement (PPD)": "% of Sum Insured",</w:t>
      </w:r>
    </w:p>
    <w:p w14:paraId="14C1529D" w14:textId="77777777" w:rsidR="004A60B3" w:rsidRPr="004A60B3" w:rsidRDefault="004A60B3" w:rsidP="004A60B3">
      <w:pPr>
        <w:rPr>
          <w:rFonts w:ascii="Courier New" w:hAnsi="Courier New"/>
          <w:sz w:val="16"/>
        </w:rPr>
      </w:pPr>
      <w:r w:rsidRPr="004A60B3">
        <w:rPr>
          <w:rFonts w:ascii="Courier New" w:hAnsi="Courier New"/>
          <w:sz w:val="16"/>
        </w:rPr>
        <w:t xml:space="preserve">        "Burns Benefit": "Yes",</w:t>
      </w:r>
    </w:p>
    <w:p w14:paraId="578B124C" w14:textId="77777777" w:rsidR="004A60B3" w:rsidRPr="004A60B3" w:rsidRDefault="004A60B3" w:rsidP="004A60B3">
      <w:pPr>
        <w:rPr>
          <w:rFonts w:ascii="Courier New" w:hAnsi="Courier New"/>
          <w:sz w:val="16"/>
        </w:rPr>
      </w:pPr>
      <w:r w:rsidRPr="004A60B3">
        <w:rPr>
          <w:rFonts w:ascii="Courier New" w:hAnsi="Courier New"/>
          <w:sz w:val="16"/>
        </w:rPr>
        <w:t xml:space="preserve">        "Accidental Medical Expenses": "Included",</w:t>
      </w:r>
    </w:p>
    <w:p w14:paraId="0D49CF78" w14:textId="77777777" w:rsidR="004A60B3" w:rsidRPr="004A60B3" w:rsidRDefault="004A60B3" w:rsidP="004A60B3">
      <w:pPr>
        <w:rPr>
          <w:rFonts w:ascii="Courier New" w:hAnsi="Courier New"/>
          <w:sz w:val="16"/>
        </w:rPr>
      </w:pPr>
      <w:r w:rsidRPr="004A60B3">
        <w:rPr>
          <w:rFonts w:ascii="Courier New" w:hAnsi="Courier New"/>
          <w:sz w:val="16"/>
        </w:rPr>
        <w:t xml:space="preserve">        "Adventure Sports Coverage": "Optional",</w:t>
      </w:r>
    </w:p>
    <w:p w14:paraId="63A8EA9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"Permanent Total Disablement (PTD)": "100% of Sum Insured",</w:t>
      </w:r>
    </w:p>
    <w:p w14:paraId="623D4F77" w14:textId="77777777" w:rsidR="004A60B3" w:rsidRPr="004A60B3" w:rsidRDefault="004A60B3" w:rsidP="004A60B3">
      <w:pPr>
        <w:rPr>
          <w:rFonts w:ascii="Courier New" w:hAnsi="Courier New"/>
          <w:sz w:val="16"/>
        </w:rPr>
      </w:pPr>
      <w:r w:rsidRPr="004A60B3">
        <w:rPr>
          <w:rFonts w:ascii="Courier New" w:hAnsi="Courier New"/>
          <w:sz w:val="16"/>
        </w:rPr>
        <w:t xml:space="preserve">        "Child Education Benefit": "Optional",</w:t>
      </w:r>
    </w:p>
    <w:p w14:paraId="651E7E8A" w14:textId="77777777" w:rsidR="004A60B3" w:rsidRPr="004A60B3" w:rsidRDefault="004A60B3" w:rsidP="004A60B3">
      <w:pPr>
        <w:rPr>
          <w:rFonts w:ascii="Courier New" w:hAnsi="Courier New"/>
          <w:sz w:val="16"/>
        </w:rPr>
      </w:pPr>
      <w:r w:rsidRPr="004A60B3">
        <w:rPr>
          <w:rFonts w:ascii="Courier New" w:hAnsi="Courier New"/>
          <w:sz w:val="16"/>
        </w:rPr>
        <w:t xml:space="preserve">        "Maximum Age": "70 Years",</w:t>
      </w:r>
    </w:p>
    <w:p w14:paraId="5DE96D11" w14:textId="77777777" w:rsidR="004A60B3" w:rsidRPr="004A60B3" w:rsidRDefault="004A60B3" w:rsidP="004A60B3">
      <w:pPr>
        <w:rPr>
          <w:rFonts w:ascii="Courier New" w:hAnsi="Courier New"/>
          <w:sz w:val="16"/>
        </w:rPr>
      </w:pPr>
      <w:r w:rsidRPr="004A60B3">
        <w:rPr>
          <w:rFonts w:ascii="Courier New" w:hAnsi="Courier New"/>
          <w:sz w:val="16"/>
        </w:rPr>
        <w:t xml:space="preserve">        "Temporary Total Disablement (TTD)": "Available",</w:t>
      </w:r>
    </w:p>
    <w:p w14:paraId="5F0A0575" w14:textId="77777777" w:rsidR="004A60B3" w:rsidRPr="004A60B3" w:rsidRDefault="004A60B3" w:rsidP="004A60B3">
      <w:pPr>
        <w:rPr>
          <w:rFonts w:ascii="Courier New" w:hAnsi="Courier New"/>
          <w:sz w:val="16"/>
        </w:rPr>
      </w:pPr>
      <w:r w:rsidRPr="004A60B3">
        <w:rPr>
          <w:rFonts w:ascii="Courier New" w:hAnsi="Courier New"/>
          <w:sz w:val="16"/>
        </w:rPr>
        <w:t xml:space="preserve">        "Sum Insured Options": "</w:t>
      </w:r>
      <w:r w:rsidRPr="004A60B3">
        <w:rPr>
          <w:rFonts w:ascii="Cambria Math" w:hAnsi="Cambria Math" w:cs="Cambria Math"/>
          <w:sz w:val="16"/>
        </w:rPr>
        <w:t>₹</w:t>
      </w:r>
      <w:r w:rsidRPr="004A60B3">
        <w:rPr>
          <w:rFonts w:ascii="Courier New" w:hAnsi="Courier New"/>
          <w:sz w:val="16"/>
        </w:rPr>
        <w:t xml:space="preserve">5 L to </w:t>
      </w:r>
      <w:r w:rsidRPr="004A60B3">
        <w:rPr>
          <w:rFonts w:ascii="Cambria Math" w:hAnsi="Cambria Math" w:cs="Cambria Math"/>
          <w:sz w:val="16"/>
        </w:rPr>
        <w:t>₹</w:t>
      </w:r>
      <w:r w:rsidRPr="004A60B3">
        <w:rPr>
          <w:rFonts w:ascii="Courier New" w:hAnsi="Courier New"/>
          <w:sz w:val="16"/>
        </w:rPr>
        <w:t>1 Cr+",</w:t>
      </w:r>
    </w:p>
    <w:p w14:paraId="1E804301" w14:textId="77777777" w:rsidR="004A60B3" w:rsidRPr="004A60B3" w:rsidRDefault="004A60B3" w:rsidP="004A60B3">
      <w:pPr>
        <w:rPr>
          <w:rFonts w:ascii="Courier New" w:hAnsi="Courier New"/>
          <w:sz w:val="16"/>
        </w:rPr>
      </w:pPr>
      <w:r w:rsidRPr="004A60B3">
        <w:rPr>
          <w:rFonts w:ascii="Courier New" w:hAnsi="Courier New"/>
          <w:sz w:val="16"/>
        </w:rPr>
        <w:t xml:space="preserve">        "Loan Protector Benefit": "Optional",</w:t>
      </w:r>
    </w:p>
    <w:p w14:paraId="39974D9D" w14:textId="77777777" w:rsidR="004A60B3" w:rsidRPr="004A60B3" w:rsidRDefault="004A60B3" w:rsidP="004A60B3">
      <w:pPr>
        <w:rPr>
          <w:rFonts w:ascii="Courier New" w:hAnsi="Courier New"/>
          <w:sz w:val="16"/>
        </w:rPr>
      </w:pPr>
      <w:r w:rsidRPr="004A60B3">
        <w:rPr>
          <w:rFonts w:ascii="Courier New" w:hAnsi="Courier New"/>
          <w:sz w:val="16"/>
        </w:rPr>
        <w:t xml:space="preserve">        "Occupation Risk Classification": "Risk Based",</w:t>
      </w:r>
    </w:p>
    <w:p w14:paraId="7C89481D" w14:textId="77777777" w:rsidR="004A60B3" w:rsidRPr="004A60B3" w:rsidRDefault="004A60B3" w:rsidP="004A60B3">
      <w:pPr>
        <w:rPr>
          <w:rFonts w:ascii="Courier New" w:hAnsi="Courier New"/>
          <w:sz w:val="16"/>
        </w:rPr>
      </w:pPr>
      <w:r w:rsidRPr="004A60B3">
        <w:rPr>
          <w:rFonts w:ascii="Courier New" w:hAnsi="Courier New"/>
          <w:sz w:val="16"/>
        </w:rPr>
        <w:t xml:space="preserve">        "Entry Age": "18 – 70 Years",</w:t>
      </w:r>
    </w:p>
    <w:p w14:paraId="39A076B3" w14:textId="77777777" w:rsidR="004A60B3" w:rsidRPr="004A60B3" w:rsidRDefault="004A60B3" w:rsidP="004A60B3">
      <w:pPr>
        <w:rPr>
          <w:rFonts w:ascii="Courier New" w:hAnsi="Courier New"/>
          <w:sz w:val="16"/>
        </w:rPr>
      </w:pPr>
      <w:r w:rsidRPr="004A60B3">
        <w:rPr>
          <w:rFonts w:ascii="Courier New" w:hAnsi="Courier New"/>
          <w:sz w:val="16"/>
        </w:rPr>
        <w:t xml:space="preserve">        "Fracture Benefit": "Yes"</w:t>
      </w:r>
    </w:p>
    <w:p w14:paraId="5BF675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0F9CCB"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06FED60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96508C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40DC1E2" w14:textId="77777777" w:rsidR="004A60B3" w:rsidRPr="004A60B3" w:rsidRDefault="004A60B3" w:rsidP="004A60B3">
      <w:pPr>
        <w:rPr>
          <w:rFonts w:ascii="Courier New" w:hAnsi="Courier New"/>
          <w:sz w:val="16"/>
        </w:rPr>
      </w:pPr>
      <w:r w:rsidRPr="004A60B3">
        <w:rPr>
          <w:rFonts w:ascii="Courier New" w:hAnsi="Courier New"/>
          <w:sz w:val="16"/>
        </w:rPr>
        <w:t xml:space="preserve">          "title": "Particular Infectious Illnesses: covers hospitalization for some viral or gastrointestinal infections, rabies, tetanus, and vector-borne illnesses like dengue, malaria, chikungunya, zika fever, etc.",</w:t>
      </w:r>
    </w:p>
    <w:p w14:paraId="0ED3D8F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"Particular Infectious Illnesses: covers hospitalization for some viral or gastrointestinal infections, rabies, tetanus, and vector-borne illnesses like dengue, malaria, chikungunya, zika fever, etc."</w:t>
      </w:r>
    </w:p>
    <w:p w14:paraId="70382C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0601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68975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A826C40" w14:textId="77777777" w:rsidR="004A60B3" w:rsidRPr="004A60B3" w:rsidRDefault="004A60B3" w:rsidP="004A60B3">
      <w:pPr>
        <w:rPr>
          <w:rFonts w:ascii="Courier New" w:hAnsi="Courier New"/>
          <w:sz w:val="16"/>
        </w:rPr>
      </w:pPr>
      <w:r w:rsidRPr="004A60B3">
        <w:rPr>
          <w:rFonts w:ascii="Courier New" w:hAnsi="Courier New"/>
          <w:sz w:val="16"/>
        </w:rPr>
        <w:t xml:space="preserve">          "title": "Offers a certain amount in the case of unintentional death or irreversible total or partial disability",</w:t>
      </w:r>
    </w:p>
    <w:p w14:paraId="487F9AF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"Offers a certain amount in the case of unintentional death or irreversible total or partial disability"</w:t>
      </w:r>
    </w:p>
    <w:p w14:paraId="62687C5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D7655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B6C3F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89482E" w14:textId="77777777" w:rsidR="004A60B3" w:rsidRPr="004A60B3" w:rsidRDefault="004A60B3" w:rsidP="004A60B3">
      <w:pPr>
        <w:rPr>
          <w:rFonts w:ascii="Courier New" w:hAnsi="Courier New"/>
          <w:sz w:val="16"/>
        </w:rPr>
      </w:pPr>
      <w:r w:rsidRPr="004A60B3">
        <w:rPr>
          <w:rFonts w:ascii="Courier New" w:hAnsi="Courier New"/>
          <w:sz w:val="16"/>
        </w:rPr>
        <w:t xml:space="preserve">          "title": "A daily cash payout for each day spent in the hospital as a result of an accident or a covered sickness",</w:t>
      </w:r>
    </w:p>
    <w:p w14:paraId="4AA2D7F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 daily cash payout for each day spent in the hospital as a result of an accident or a covered sickness"</w:t>
      </w:r>
    </w:p>
    <w:p w14:paraId="6442FA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8201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8FCCD1"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5DB135E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6EDAA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1C727C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"Particular Infectious Illnesses: covers hospitalization for some viral or gastrointestinal infections, rabies, tetanus, and vector-borne illnesses like dengue, malaria, chikungunya, zika fever, etc.",</w:t>
      </w:r>
    </w:p>
    <w:p w14:paraId="704E32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"Particular Infectious Illnesses: covers hospitalization for some viral or gastrointestinal infections, rabies, tetanus, and vector-borne illnesses like dengue, malaria, chikungunya, zika fever, etc."</w:t>
      </w:r>
    </w:p>
    <w:p w14:paraId="02EA67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9B8B9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47F5D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2AEB715" w14:textId="77777777" w:rsidR="004A60B3" w:rsidRPr="004A60B3" w:rsidRDefault="004A60B3" w:rsidP="004A60B3">
      <w:pPr>
        <w:rPr>
          <w:rFonts w:ascii="Courier New" w:hAnsi="Courier New"/>
          <w:sz w:val="16"/>
        </w:rPr>
      </w:pPr>
      <w:r w:rsidRPr="004A60B3">
        <w:rPr>
          <w:rFonts w:ascii="Courier New" w:hAnsi="Courier New"/>
          <w:sz w:val="16"/>
        </w:rPr>
        <w:t xml:space="preserve">          "title": "Offers a certain amount in the case of unintentional death or irreversible total or partial disability",</w:t>
      </w:r>
    </w:p>
    <w:p w14:paraId="43B27E3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"Offers a certain amount in the case of unintentional death or irreversible total or partial disability"</w:t>
      </w:r>
    </w:p>
    <w:p w14:paraId="31A0D8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A9FB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E270A1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ABAA31E" w14:textId="77777777" w:rsidR="004A60B3" w:rsidRPr="004A60B3" w:rsidRDefault="004A60B3" w:rsidP="004A60B3">
      <w:pPr>
        <w:rPr>
          <w:rFonts w:ascii="Courier New" w:hAnsi="Courier New"/>
          <w:sz w:val="16"/>
        </w:rPr>
      </w:pPr>
      <w:r w:rsidRPr="004A60B3">
        <w:rPr>
          <w:rFonts w:ascii="Courier New" w:hAnsi="Courier New"/>
          <w:sz w:val="16"/>
        </w:rPr>
        <w:t xml:space="preserve">          "title": "A daily cash payout for each day spent in the hospital as a result of an accident or a covered sickness",</w:t>
      </w:r>
    </w:p>
    <w:p w14:paraId="75109E6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 daily cash payout for each day spent in the hospital as a result of an accident or a covered sickness"</w:t>
      </w:r>
    </w:p>
    <w:p w14:paraId="199A7DF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6E003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001A0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DF39751" w14:textId="77777777" w:rsidR="004A60B3" w:rsidRPr="004A60B3" w:rsidRDefault="004A60B3" w:rsidP="004A60B3">
      <w:pPr>
        <w:rPr>
          <w:rFonts w:ascii="Courier New" w:hAnsi="Courier New"/>
          <w:sz w:val="16"/>
        </w:rPr>
      </w:pPr>
      <w:r w:rsidRPr="004A60B3">
        <w:rPr>
          <w:rFonts w:ascii="Courier New" w:hAnsi="Courier New"/>
          <w:sz w:val="16"/>
        </w:rPr>
        <w:t xml:space="preserve">          "title": "Tax Advantages: Section 80D of the Income Tax Act of 1961 allows for tax deductions for premiums paid",</w:t>
      </w:r>
    </w:p>
    <w:p w14:paraId="05010CB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"Tax Advantages: Section 80D of the Income Tax Act of 1961 allows for tax deductions for premiums paid"</w:t>
      </w:r>
    </w:p>
    <w:p w14:paraId="14519F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70F99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244CC1"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AA170B7" w14:textId="77777777" w:rsidR="004A60B3" w:rsidRPr="004A60B3" w:rsidRDefault="004A60B3" w:rsidP="004A60B3">
      <w:pPr>
        <w:rPr>
          <w:rFonts w:ascii="Courier New" w:hAnsi="Courier New"/>
          <w:sz w:val="16"/>
        </w:rPr>
      </w:pPr>
      <w:r w:rsidRPr="004A60B3">
        <w:rPr>
          <w:rFonts w:ascii="Courier New" w:hAnsi="Courier New"/>
          <w:sz w:val="16"/>
        </w:rPr>
        <w:t xml:space="preserve">          "title": "Extra Advantages: Children's Education Grant, Broken Bones &amp; Burns, and Financial Aid for Permanent Disability resulting in Loss of Income are examples of optional coverage",</w:t>
      </w:r>
    </w:p>
    <w:p w14:paraId="5E6DE5D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"Extra Advantages: Children's Education Grant, Broken Bones &amp; Burns, and Financial Aid for Permanent Disability resulting in Loss of Income are examples of optional coverage"</w:t>
      </w:r>
    </w:p>
    <w:p w14:paraId="391715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B07D5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C42E9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73C5076" w14:textId="77777777" w:rsidR="004A60B3" w:rsidRPr="004A60B3" w:rsidRDefault="004A60B3" w:rsidP="004A60B3">
      <w:pPr>
        <w:rPr>
          <w:rFonts w:ascii="Courier New" w:hAnsi="Courier New"/>
          <w:sz w:val="16"/>
        </w:rPr>
      </w:pPr>
      <w:r w:rsidRPr="004A60B3">
        <w:rPr>
          <w:rFonts w:ascii="Courier New" w:hAnsi="Courier New"/>
          <w:sz w:val="16"/>
        </w:rPr>
        <w:t xml:space="preserve">          "title": "Hospitalization related benefits for accident or covered sickness",</w:t>
      </w:r>
    </w:p>
    <w:p w14:paraId="0FE7B78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"Hospitalization related benefits for accident or covered sickness"</w:t>
      </w:r>
    </w:p>
    <w:p w14:paraId="4777944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80150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9B46279"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5832922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1CAB1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1DD8168"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Diseases: For a waiting period (often 24 to 36 months), conditions that existed before to the insurance acquisition are typically excluded",</w:t>
      </w:r>
    </w:p>
    <w:p w14:paraId="79BA2EA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Diseases: For a waiting period (often 24 to 36 months), conditions that existed before to the insurance acquisition are typically excluded"</w:t>
      </w:r>
    </w:p>
    <w:p w14:paraId="769C75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47A47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7CA1A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65331DA" w14:textId="77777777" w:rsidR="004A60B3" w:rsidRPr="004A60B3" w:rsidRDefault="004A60B3" w:rsidP="004A60B3">
      <w:pPr>
        <w:rPr>
          <w:rFonts w:ascii="Courier New" w:hAnsi="Courier New"/>
          <w:sz w:val="16"/>
        </w:rPr>
      </w:pPr>
      <w:r w:rsidRPr="004A60B3">
        <w:rPr>
          <w:rFonts w:ascii="Courier New" w:hAnsi="Courier New"/>
          <w:sz w:val="16"/>
        </w:rPr>
        <w:t xml:space="preserve">          "title": "Non-Accidental Surgeries: Plastic, cosmetic, and dental surgeries are not included",</w:t>
      </w:r>
    </w:p>
    <w:p w14:paraId="20AC676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"Non-Accidental Surgeries: Plastic, cosmetic, and dental surgeries are not included"</w:t>
      </w:r>
    </w:p>
    <w:p w14:paraId="110730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BCC7D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022790"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0B4AB36" w14:textId="77777777" w:rsidR="004A60B3" w:rsidRPr="004A60B3" w:rsidRDefault="004A60B3" w:rsidP="004A60B3">
      <w:pPr>
        <w:rPr>
          <w:rFonts w:ascii="Courier New" w:hAnsi="Courier New"/>
          <w:sz w:val="16"/>
        </w:rPr>
      </w:pPr>
      <w:r w:rsidRPr="004A60B3">
        <w:rPr>
          <w:rFonts w:ascii="Courier New" w:hAnsi="Courier New"/>
          <w:sz w:val="16"/>
        </w:rPr>
        <w:t xml:space="preserve">          "title": "Maternity &amp; Pregnancy: There is no coverage for costs associated with childbirth, miscarriage, or pregnancy termination",</w:t>
      </w:r>
    </w:p>
    <w:p w14:paraId="4E18FFA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"Maternity &amp; Pregnancy: There is no coverage for costs associated with childbirth, miscarriage, or pregnancy termination"</w:t>
      </w:r>
    </w:p>
    <w:p w14:paraId="301547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57323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2EC87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CCD5E8F"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Sports: Unless a particular add-on is in use, injuries sustained while engaging in adventurous or dangerous sports",</w:t>
      </w:r>
    </w:p>
    <w:p w14:paraId="1DB1924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Sports: Unless a particular add-on is in use, injuries sustained while engaging in adventurous or dangerous sports"</w:t>
      </w:r>
    </w:p>
    <w:p w14:paraId="4045911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DB53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14C34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B94EB4F" w14:textId="77777777" w:rsidR="004A60B3" w:rsidRPr="004A60B3" w:rsidRDefault="004A60B3" w:rsidP="004A60B3">
      <w:pPr>
        <w:rPr>
          <w:rFonts w:ascii="Courier New" w:hAnsi="Courier New"/>
          <w:sz w:val="16"/>
        </w:rPr>
      </w:pPr>
      <w:r w:rsidRPr="004A60B3">
        <w:rPr>
          <w:rFonts w:ascii="Courier New" w:hAnsi="Courier New"/>
          <w:sz w:val="16"/>
        </w:rPr>
        <w:t xml:space="preserve">          "title": "Self-Inflicted Injuries: Suicide attempts, intentional self-harm, and injuries brought on by drug or alcohol addiction are not included",</w:t>
      </w:r>
    </w:p>
    <w:p w14:paraId="4B14387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"Self-Inflicted Injuries: Suicide attempts, intentional self-harm, and injuries brought on by drug or alcohol addiction are not included"</w:t>
      </w:r>
    </w:p>
    <w:p w14:paraId="61C66C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4345A6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7CD1E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A8D2C0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"Initial Waiting Period: Unless an accident occurs, hospitalization during the first thirty days of the coverage is not covered",</w:t>
      </w:r>
    </w:p>
    <w:p w14:paraId="24DF3A0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"Initial Waiting Period: Unless an accident occurs, hospitalization during the first thirty days of the coverage is not covered"</w:t>
      </w:r>
    </w:p>
    <w:p w14:paraId="22C2C3F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E499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F0C4C0"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5FB8DC6E"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51ED4A57"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1749D867"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06FFB75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2A63B9"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44406A20"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634371F"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4C3396DF"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722FD787"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306C532D"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46BFA5DC" w14:textId="77777777" w:rsidR="004A60B3" w:rsidRPr="004A60B3" w:rsidRDefault="004A60B3" w:rsidP="004A60B3">
      <w:pPr>
        <w:rPr>
          <w:rFonts w:ascii="Courier New" w:hAnsi="Courier New"/>
          <w:sz w:val="16"/>
        </w:rPr>
      </w:pPr>
      <w:r w:rsidRPr="004A60B3">
        <w:rPr>
          <w:rFonts w:ascii="Courier New" w:hAnsi="Courier New"/>
          <w:sz w:val="16"/>
        </w:rPr>
        <w:t xml:space="preserve">          "type": "basic",</w:t>
      </w:r>
    </w:p>
    <w:p w14:paraId="414AD1D2" w14:textId="77777777" w:rsidR="004A60B3" w:rsidRPr="004A60B3" w:rsidRDefault="004A60B3" w:rsidP="004A60B3">
      <w:pPr>
        <w:rPr>
          <w:rFonts w:ascii="Courier New" w:hAnsi="Courier New"/>
          <w:sz w:val="16"/>
        </w:rPr>
      </w:pPr>
      <w:r w:rsidRPr="004A60B3">
        <w:rPr>
          <w:rFonts w:ascii="Courier New" w:hAnsi="Courier New"/>
          <w:sz w:val="16"/>
        </w:rPr>
        <w:t xml:space="preserve">          "value": 814</w:t>
      </w:r>
    </w:p>
    <w:p w14:paraId="6E604A8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17930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6F5A2A"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38E2DE24"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270DF98"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6F3EC639"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56476A39"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0CC2EDBE"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2D274E1E" w14:textId="77777777" w:rsidR="004A60B3" w:rsidRPr="004A60B3" w:rsidRDefault="004A60B3" w:rsidP="004A60B3">
      <w:pPr>
        <w:rPr>
          <w:rFonts w:ascii="Courier New" w:hAnsi="Courier New"/>
          <w:sz w:val="16"/>
        </w:rPr>
      </w:pPr>
      <w:r w:rsidRPr="004A60B3">
        <w:rPr>
          <w:rFonts w:ascii="Courier New" w:hAnsi="Courier New"/>
          <w:sz w:val="16"/>
        </w:rPr>
        <w:t xml:space="preserve">          "type": "addon",</w:t>
      </w:r>
    </w:p>
    <w:p w14:paraId="57ECA24C" w14:textId="77777777" w:rsidR="004A60B3" w:rsidRPr="004A60B3" w:rsidRDefault="004A60B3" w:rsidP="004A60B3">
      <w:pPr>
        <w:rPr>
          <w:rFonts w:ascii="Courier New" w:hAnsi="Courier New"/>
          <w:sz w:val="16"/>
        </w:rPr>
      </w:pPr>
      <w:r w:rsidRPr="004A60B3">
        <w:rPr>
          <w:rFonts w:ascii="Courier New" w:hAnsi="Courier New"/>
          <w:sz w:val="16"/>
        </w:rPr>
        <w:t xml:space="preserve">          "value": 1098</w:t>
      </w:r>
    </w:p>
    <w:p w14:paraId="2C1B2FC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059E6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9B4BA2"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44B15ABF"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62F3238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4A60F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19CB4A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"company": {</w:t>
      </w:r>
    </w:p>
    <w:p w14:paraId="43CC1ED9"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"1018",</w:t>
      </w:r>
    </w:p>
    <w:p w14:paraId="08C8480C" w14:textId="77777777" w:rsidR="004A60B3" w:rsidRPr="004A60B3" w:rsidRDefault="004A60B3" w:rsidP="004A60B3">
      <w:pPr>
        <w:rPr>
          <w:rFonts w:ascii="Courier New" w:hAnsi="Courier New"/>
          <w:sz w:val="16"/>
        </w:rPr>
      </w:pPr>
      <w:r w:rsidRPr="004A60B3">
        <w:rPr>
          <w:rFonts w:ascii="Courier New" w:hAnsi="Courier New"/>
          <w:sz w:val="16"/>
        </w:rPr>
        <w:t xml:space="preserve">        "name": "BAJAJ",</w:t>
      </w:r>
    </w:p>
    <w:p w14:paraId="0680A657" w14:textId="77777777" w:rsidR="004A60B3" w:rsidRPr="004A60B3" w:rsidRDefault="004A60B3" w:rsidP="004A60B3">
      <w:pPr>
        <w:rPr>
          <w:rFonts w:ascii="Courier New" w:hAnsi="Courier New"/>
          <w:sz w:val="16"/>
        </w:rPr>
      </w:pPr>
      <w:r w:rsidRPr="004A60B3">
        <w:rPr>
          <w:rFonts w:ascii="Courier New" w:hAnsi="Courier New"/>
          <w:sz w:val="16"/>
        </w:rPr>
        <w:t xml:space="preserve">        "logoUrl": "bajaj.svg"</w:t>
      </w:r>
    </w:p>
    <w:p w14:paraId="107A11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EB0C16"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153B6EBA" w14:textId="77777777" w:rsidR="004A60B3" w:rsidRPr="004A60B3" w:rsidRDefault="004A60B3" w:rsidP="004A60B3">
      <w:pPr>
        <w:rPr>
          <w:rFonts w:ascii="Courier New" w:hAnsi="Courier New"/>
          <w:sz w:val="16"/>
        </w:rPr>
      </w:pPr>
      <w:r w:rsidRPr="004A60B3">
        <w:rPr>
          <w:rFonts w:ascii="Courier New" w:hAnsi="Courier New"/>
          <w:sz w:val="16"/>
        </w:rPr>
        <w:t xml:space="preserve">        "planId": "199",</w:t>
      </w:r>
    </w:p>
    <w:p w14:paraId="24139B08" w14:textId="77777777" w:rsidR="004A60B3" w:rsidRPr="004A60B3" w:rsidRDefault="004A60B3" w:rsidP="004A60B3">
      <w:pPr>
        <w:rPr>
          <w:rFonts w:ascii="Courier New" w:hAnsi="Courier New"/>
          <w:sz w:val="16"/>
        </w:rPr>
      </w:pPr>
      <w:r w:rsidRPr="004A60B3">
        <w:rPr>
          <w:rFonts w:ascii="Courier New" w:hAnsi="Courier New"/>
          <w:sz w:val="16"/>
        </w:rPr>
        <w:t xml:space="preserve">        "name": "Personal Accident Policy",</w:t>
      </w:r>
    </w:p>
    <w:p w14:paraId="1F2F43FF"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"https://policyplanner.com/super-top-up/assets/pa-brochure/Bajaj_Personal_Accident_brochure.pdf",</w:t>
      </w:r>
    </w:p>
    <w:p w14:paraId="7350490D"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"https://policyplanner.com/super-top-up/assets/pa-onePager/bajaj-allianz-personal-accident-one%20pager.pdf"</w:t>
      </w:r>
    </w:p>
    <w:p w14:paraId="6A0F797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B4EE0D"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2E1D5EA9"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37C54F7D"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27873CF0" w14:textId="77777777" w:rsidR="004A60B3" w:rsidRPr="004A60B3" w:rsidRDefault="004A60B3" w:rsidP="004A60B3">
      <w:pPr>
        <w:rPr>
          <w:rFonts w:ascii="Courier New" w:hAnsi="Courier New"/>
          <w:sz w:val="16"/>
        </w:rPr>
      </w:pPr>
      <w:r w:rsidRPr="004A60B3">
        <w:rPr>
          <w:rFonts w:ascii="Courier New" w:hAnsi="Courier New"/>
          <w:sz w:val="16"/>
        </w:rPr>
        <w:t xml:space="preserve">        "noOfAdults": null,</w:t>
      </w:r>
    </w:p>
    <w:p w14:paraId="0A398474"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null,</w:t>
      </w:r>
    </w:p>
    <w:p w14:paraId="5B9B11A2"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null,</w:t>
      </w:r>
    </w:p>
    <w:p w14:paraId="6700563B"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null</w:t>
      </w:r>
    </w:p>
    <w:p w14:paraId="12F9023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D76161"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62BFBF2C"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7115DB44"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6E89A933"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2156</w:t>
      </w:r>
    </w:p>
    <w:p w14:paraId="322D002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6B2D3D"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41B32D90"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11E7D43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C41E5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FCCAE78" w14:textId="77777777" w:rsidR="004A60B3" w:rsidRPr="004A60B3" w:rsidRDefault="004A60B3" w:rsidP="004A60B3">
      <w:pPr>
        <w:rPr>
          <w:rFonts w:ascii="Courier New" w:hAnsi="Courier New"/>
          <w:sz w:val="16"/>
        </w:rPr>
      </w:pPr>
      <w:r w:rsidRPr="004A60B3">
        <w:rPr>
          <w:rFonts w:ascii="Courier New" w:hAnsi="Courier New"/>
          <w:sz w:val="16"/>
        </w:rPr>
        <w:t xml:space="preserve">          "title": "Death – 100% of Sum Insured",</w:t>
      </w:r>
    </w:p>
    <w:p w14:paraId="7A4E1A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"Death – 100% of Sum Insured"</w:t>
      </w:r>
    </w:p>
    <w:p w14:paraId="2160F8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03371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A5A5C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DD67F1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"Permanent Total Disability (PTD) – Highest compensation of 125% of Sum Insured",</w:t>
      </w:r>
    </w:p>
    <w:p w14:paraId="48D76D0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Disability (PTD) – Highest compensation of 125% of Sum Insured"</w:t>
      </w:r>
    </w:p>
    <w:p w14:paraId="0B7F6CA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792AB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67E68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047AAD"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Partial Disability (PPD) - As per the table given below",</w:t>
      </w:r>
    </w:p>
    <w:p w14:paraId="34E3156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Partial Disability (PPD) - As per the table given below"</w:t>
      </w:r>
    </w:p>
    <w:p w14:paraId="06B86F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92ABD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1D86E1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7054225" w14:textId="77777777" w:rsidR="004A60B3" w:rsidRPr="004A60B3" w:rsidRDefault="004A60B3" w:rsidP="004A60B3">
      <w:pPr>
        <w:rPr>
          <w:rFonts w:ascii="Courier New" w:hAnsi="Courier New"/>
          <w:sz w:val="16"/>
        </w:rPr>
      </w:pPr>
      <w:r w:rsidRPr="004A60B3">
        <w:rPr>
          <w:rFonts w:ascii="Courier New" w:hAnsi="Courier New"/>
          <w:sz w:val="16"/>
        </w:rPr>
        <w:t xml:space="preserve">          "title": "Temporary Total Disability (TTD) - 1% of the Sum Insured or Rs5000/- per week, whichever is lesser",</w:t>
      </w:r>
    </w:p>
    <w:p w14:paraId="1FC7901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"Temporary Total Disability (TTD) - 1% of the Sum Insured or Rs5000/- per week, whichever is lesser"</w:t>
      </w:r>
    </w:p>
    <w:p w14:paraId="45EE6AA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67DCB3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EA4C0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172BDB1" w14:textId="77777777" w:rsidR="004A60B3" w:rsidRPr="004A60B3" w:rsidRDefault="004A60B3" w:rsidP="004A60B3">
      <w:pPr>
        <w:rPr>
          <w:rFonts w:ascii="Courier New" w:hAnsi="Courier New"/>
          <w:sz w:val="16"/>
        </w:rPr>
      </w:pPr>
      <w:r w:rsidRPr="004A60B3">
        <w:rPr>
          <w:rFonts w:ascii="Courier New" w:hAnsi="Courier New"/>
          <w:sz w:val="16"/>
        </w:rPr>
        <w:t xml:space="preserve">          "title": "Transportation of mortal remains - lower of Rs.5,000/- and 2% of the sums assured shown under the schedule headings Basic, Wider and Comprehensive",</w:t>
      </w:r>
    </w:p>
    <w:p w14:paraId="59E42E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"Transportation of mortal remains - lower of Rs.5,000/- and 2% of the sums assured shown under the schedule headings Basic, Wider and Comprehensive"</w:t>
      </w:r>
    </w:p>
    <w:p w14:paraId="21E291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016B8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D87CB8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D97C293" w14:textId="77777777" w:rsidR="004A60B3" w:rsidRPr="004A60B3" w:rsidRDefault="004A60B3" w:rsidP="004A60B3">
      <w:pPr>
        <w:rPr>
          <w:rFonts w:ascii="Courier New" w:hAnsi="Courier New"/>
          <w:sz w:val="16"/>
        </w:rPr>
      </w:pPr>
      <w:r w:rsidRPr="004A60B3">
        <w:rPr>
          <w:rFonts w:ascii="Courier New" w:hAnsi="Courier New"/>
          <w:sz w:val="16"/>
        </w:rPr>
        <w:t xml:space="preserve">          "title": "Children's Education bonus in case of Death or Permanent Total disability of proposer",</w:t>
      </w:r>
    </w:p>
    <w:p w14:paraId="521054A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"Children's Education bonus in case of Death or Permanent Total disability of proposer"</w:t>
      </w:r>
    </w:p>
    <w:p w14:paraId="578C369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16902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A5E1F8"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3DAB5D8" w14:textId="77777777" w:rsidR="004A60B3" w:rsidRPr="004A60B3" w:rsidRDefault="004A60B3" w:rsidP="004A60B3">
      <w:pPr>
        <w:rPr>
          <w:rFonts w:ascii="Courier New" w:hAnsi="Courier New"/>
          <w:sz w:val="16"/>
        </w:rPr>
      </w:pPr>
      <w:r w:rsidRPr="004A60B3">
        <w:rPr>
          <w:rFonts w:ascii="Courier New" w:hAnsi="Courier New"/>
          <w:sz w:val="16"/>
        </w:rPr>
        <w:t xml:space="preserve">          "title": "Hospital Confinement Allowance - Rs 1000/- per 24 hours of hospitalization, maximum up to 30 days per policy period",</w:t>
      </w:r>
    </w:p>
    <w:p w14:paraId="387EF5A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"Hospital Confinement Allowance - Rs 1000/- per 24 hours of hospitalization, maximum up to 30 days per policy period"</w:t>
      </w:r>
    </w:p>
    <w:p w14:paraId="79A243B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0C5A4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EF7835"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AE3681D"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"Medical Expenses due to accidental injury",</w:t>
      </w:r>
    </w:p>
    <w:p w14:paraId="111DF8B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Expenses due to accidental injury"</w:t>
      </w:r>
    </w:p>
    <w:p w14:paraId="45DBC9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BC9E8A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BEF3B0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3B7D4F5"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0E717FF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3345F83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E507A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8A7B4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BA70318" w14:textId="77777777" w:rsidR="004A60B3" w:rsidRPr="004A60B3" w:rsidRDefault="004A60B3" w:rsidP="004A60B3">
      <w:pPr>
        <w:rPr>
          <w:rFonts w:ascii="Courier New" w:hAnsi="Courier New"/>
          <w:sz w:val="16"/>
        </w:rPr>
      </w:pPr>
      <w:r w:rsidRPr="004A60B3">
        <w:rPr>
          <w:rFonts w:ascii="Courier New" w:hAnsi="Courier New"/>
          <w:sz w:val="16"/>
        </w:rPr>
        <w:t xml:space="preserve">          "title": "Hospital Confinement Allowance",</w:t>
      </w:r>
    </w:p>
    <w:p w14:paraId="412E761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"Hospital Confinement Allowance"</w:t>
      </w:r>
    </w:p>
    <w:p w14:paraId="2E74A6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1A95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E92EA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6B06982" w14:textId="77777777" w:rsidR="004A60B3" w:rsidRPr="004A60B3" w:rsidRDefault="004A60B3" w:rsidP="004A60B3">
      <w:pPr>
        <w:rPr>
          <w:rFonts w:ascii="Courier New" w:hAnsi="Courier New"/>
          <w:sz w:val="16"/>
        </w:rPr>
      </w:pPr>
      <w:r w:rsidRPr="004A60B3">
        <w:rPr>
          <w:rFonts w:ascii="Courier New" w:hAnsi="Courier New"/>
          <w:sz w:val="16"/>
        </w:rPr>
        <w:t xml:space="preserve">          "title": "Transportation of mortal remains",</w:t>
      </w:r>
    </w:p>
    <w:p w14:paraId="28CC5EB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"Transportation of mortal remains"</w:t>
      </w:r>
    </w:p>
    <w:p w14:paraId="435A7F0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C8F72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5BD8BE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3ADBBE6"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through suicide, attempted suicide or self inflicted injury or illness",</w:t>
      </w:r>
    </w:p>
    <w:p w14:paraId="5B0E24E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through suicide, attempted suicide or self inflicted injury or illness"</w:t>
      </w:r>
    </w:p>
    <w:p w14:paraId="48AA43D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6F8DF4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9B6B2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96AC3BB"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while under the influence of liquor or drugs",</w:t>
      </w:r>
    </w:p>
    <w:p w14:paraId="3FE3D3D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while under the influence of liquor or drugs"</w:t>
      </w:r>
    </w:p>
    <w:p w14:paraId="2242E9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01B9E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9460C2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F4C9B84"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arising or resulting from the insured person(s) committing any breach of law with criminal intent",</w:t>
      </w:r>
    </w:p>
    <w:p w14:paraId="78F6FA0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arising or resulting from the insured person(s) committing any breach of law with criminal intent"</w:t>
      </w:r>
    </w:p>
    <w:p w14:paraId="35E1FD83"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39C75B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01CF06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13E75B4"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whilst engaging in aviation or ballooning, whilst mounting into, dismounting from or travelling in any balloon or aircraft other than as a passenger",</w:t>
      </w:r>
    </w:p>
    <w:p w14:paraId="34366AA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whilst engaging in aviation or ballooning, whilst mounting into, dismounting from or travelling in any balloon or aircraft other than as a passenger"</w:t>
      </w:r>
    </w:p>
    <w:p w14:paraId="26A5A6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EEEB8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CDA56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74E5B33"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whilst participating as the driver, co-driver or passenger of a motor vehicle during motor racing or trial runs",</w:t>
      </w:r>
    </w:p>
    <w:p w14:paraId="640D68A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whilst participating as the driver, co-driver or passenger of a motor vehicle during motor racing or trial runs"</w:t>
      </w:r>
    </w:p>
    <w:p w14:paraId="7174A03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32434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4AEB2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E2C2F81"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as a result of any curative treatments or interventions",</w:t>
      </w:r>
    </w:p>
    <w:p w14:paraId="402736C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as a result of any curative treatments or interventions"</w:t>
      </w:r>
    </w:p>
    <w:p w14:paraId="3B6CBAF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4CA32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1C668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4958AC6"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arising out of participation in any naval, military or air force operations",</w:t>
      </w:r>
    </w:p>
    <w:p w14:paraId="27F9D062"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arising out of participation in any naval, military or air force operations"</w:t>
      </w:r>
    </w:p>
    <w:p w14:paraId="35BBFC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C7C82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56A23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49AD3BB" w14:textId="77777777" w:rsidR="004A60B3" w:rsidRPr="004A60B3" w:rsidRDefault="004A60B3" w:rsidP="004A60B3">
      <w:pPr>
        <w:rPr>
          <w:rFonts w:ascii="Courier New" w:hAnsi="Courier New"/>
          <w:sz w:val="16"/>
        </w:rPr>
      </w:pPr>
      <w:r w:rsidRPr="004A60B3">
        <w:rPr>
          <w:rFonts w:ascii="Courier New" w:hAnsi="Courier New"/>
          <w:sz w:val="16"/>
        </w:rPr>
        <w:t xml:space="preserve">          "title": "Venereal or sexually transmitted diseases",</w:t>
      </w:r>
    </w:p>
    <w:p w14:paraId="12B9710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"Venereal or sexually transmitted diseases"</w:t>
      </w:r>
    </w:p>
    <w:p w14:paraId="6F3291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F5980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5D6B2B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893E736" w14:textId="77777777" w:rsidR="004A60B3" w:rsidRPr="004A60B3" w:rsidRDefault="004A60B3" w:rsidP="004A60B3">
      <w:pPr>
        <w:rPr>
          <w:rFonts w:ascii="Courier New" w:hAnsi="Courier New"/>
          <w:sz w:val="16"/>
        </w:rPr>
      </w:pPr>
      <w:r w:rsidRPr="004A60B3">
        <w:rPr>
          <w:rFonts w:ascii="Courier New" w:hAnsi="Courier New"/>
          <w:sz w:val="16"/>
        </w:rPr>
        <w:t xml:space="preserve">          "title": "Pregnancy, resulting childbirth, miscarriage, abortion, or complications arising out of any of these",</w:t>
      </w:r>
    </w:p>
    <w:p w14:paraId="3D19D85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"Pregnancy, resulting childbirth, miscarriage, abortion, or complications arising out of any of these"</w:t>
      </w:r>
    </w:p>
    <w:p w14:paraId="238D2D4A"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7A0F45B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F3B6B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EB617FF" w14:textId="77777777" w:rsidR="004A60B3" w:rsidRPr="004A60B3" w:rsidRDefault="004A60B3" w:rsidP="004A60B3">
      <w:pPr>
        <w:rPr>
          <w:rFonts w:ascii="Courier New" w:hAnsi="Courier New"/>
          <w:sz w:val="16"/>
        </w:rPr>
      </w:pPr>
      <w:r w:rsidRPr="004A60B3">
        <w:rPr>
          <w:rFonts w:ascii="Courier New" w:hAnsi="Courier New"/>
          <w:sz w:val="16"/>
        </w:rPr>
        <w:t xml:space="preserve">          "title": "War (whether declared or not), civil war, invasion, act of foreign enemies, rebellion, revolution, insurrection, mutiny",</w:t>
      </w:r>
    </w:p>
    <w:p w14:paraId="6AC37956"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"War (whether declared or not), civil war, invasion, act of foreign enemies, rebellion, revolution, insurrection, mutiny"</w:t>
      </w:r>
    </w:p>
    <w:p w14:paraId="6812C11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285877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7A99A7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098C690" w14:textId="77777777" w:rsidR="004A60B3" w:rsidRPr="004A60B3" w:rsidRDefault="004A60B3" w:rsidP="004A60B3">
      <w:pPr>
        <w:rPr>
          <w:rFonts w:ascii="Courier New" w:hAnsi="Courier New"/>
          <w:sz w:val="16"/>
        </w:rPr>
      </w:pPr>
      <w:r w:rsidRPr="004A60B3">
        <w:rPr>
          <w:rFonts w:ascii="Courier New" w:hAnsi="Courier New"/>
          <w:sz w:val="16"/>
        </w:rPr>
        <w:t xml:space="preserve">          "title": "Nuclear energy, radiation",</w:t>
      </w:r>
    </w:p>
    <w:p w14:paraId="100666A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"Nuclear energy, radiation"</w:t>
      </w:r>
    </w:p>
    <w:p w14:paraId="609C83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F769B2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42C5CC0"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24EF0333" w14:textId="77777777" w:rsidR="004A60B3" w:rsidRPr="004A60B3" w:rsidRDefault="004A60B3" w:rsidP="004A60B3">
      <w:pPr>
        <w:rPr>
          <w:rFonts w:ascii="Courier New" w:hAnsi="Courier New"/>
          <w:sz w:val="16"/>
        </w:rPr>
      </w:pPr>
      <w:r w:rsidRPr="004A60B3">
        <w:rPr>
          <w:rFonts w:ascii="Courier New" w:hAnsi="Courier New"/>
          <w:sz w:val="16"/>
        </w:rPr>
        <w:t xml:space="preserve">        "Education Grant": "Available",</w:t>
      </w:r>
    </w:p>
    <w:p w14:paraId="005A8004" w14:textId="77777777" w:rsidR="004A60B3" w:rsidRPr="004A60B3" w:rsidRDefault="004A60B3" w:rsidP="004A60B3">
      <w:pPr>
        <w:rPr>
          <w:rFonts w:ascii="Courier New" w:hAnsi="Courier New"/>
          <w:sz w:val="16"/>
        </w:rPr>
      </w:pPr>
      <w:r w:rsidRPr="004A60B3">
        <w:rPr>
          <w:rFonts w:ascii="Courier New" w:hAnsi="Courier New"/>
          <w:sz w:val="16"/>
        </w:rPr>
        <w:t xml:space="preserve">        "Claim Settlement": "PAN India Network",</w:t>
      </w:r>
    </w:p>
    <w:p w14:paraId="2AEDCDAE" w14:textId="77777777" w:rsidR="004A60B3" w:rsidRPr="004A60B3" w:rsidRDefault="004A60B3" w:rsidP="004A60B3">
      <w:pPr>
        <w:rPr>
          <w:rFonts w:ascii="Courier New" w:hAnsi="Courier New"/>
          <w:sz w:val="16"/>
        </w:rPr>
      </w:pPr>
      <w:r w:rsidRPr="004A60B3">
        <w:rPr>
          <w:rFonts w:ascii="Courier New" w:hAnsi="Courier New"/>
          <w:sz w:val="16"/>
        </w:rPr>
        <w:t xml:space="preserve">        "Hospitalization Due to Accident": "Included",</w:t>
      </w:r>
    </w:p>
    <w:p w14:paraId="7FF856D6" w14:textId="77777777" w:rsidR="004A60B3" w:rsidRPr="004A60B3" w:rsidRDefault="004A60B3" w:rsidP="004A60B3">
      <w:pPr>
        <w:rPr>
          <w:rFonts w:ascii="Courier New" w:hAnsi="Courier New"/>
          <w:sz w:val="16"/>
        </w:rPr>
      </w:pPr>
      <w:r w:rsidRPr="004A60B3">
        <w:rPr>
          <w:rFonts w:ascii="Courier New" w:hAnsi="Courier New"/>
          <w:sz w:val="16"/>
        </w:rPr>
        <w:t xml:space="preserve">        "Add-ons / Riders": "Hospital Cash, Income Benefit",</w:t>
      </w:r>
    </w:p>
    <w:p w14:paraId="75285B08" w14:textId="77777777" w:rsidR="004A60B3" w:rsidRPr="004A60B3" w:rsidRDefault="004A60B3" w:rsidP="004A60B3">
      <w:pPr>
        <w:rPr>
          <w:rFonts w:ascii="Courier New" w:hAnsi="Courier New"/>
          <w:sz w:val="16"/>
        </w:rPr>
      </w:pPr>
      <w:r w:rsidRPr="004A60B3">
        <w:rPr>
          <w:rFonts w:ascii="Courier New" w:hAnsi="Courier New"/>
          <w:sz w:val="16"/>
        </w:rPr>
        <w:t xml:space="preserve">        "Policy Tenure Options": "1 – 3 Years",</w:t>
      </w:r>
    </w:p>
    <w:p w14:paraId="28393586" w14:textId="77777777" w:rsidR="004A60B3" w:rsidRPr="004A60B3" w:rsidRDefault="004A60B3" w:rsidP="004A60B3">
      <w:pPr>
        <w:rPr>
          <w:rFonts w:ascii="Courier New" w:hAnsi="Courier New"/>
          <w:sz w:val="16"/>
        </w:rPr>
      </w:pPr>
      <w:r w:rsidRPr="004A60B3">
        <w:rPr>
          <w:rFonts w:ascii="Courier New" w:hAnsi="Courier New"/>
          <w:sz w:val="16"/>
        </w:rPr>
        <w:t xml:space="preserve">        "Ambulance Expenses": "Road Ambulance",</w:t>
      </w:r>
    </w:p>
    <w:p w14:paraId="35C713A5" w14:textId="77777777" w:rsidR="004A60B3" w:rsidRPr="004A60B3" w:rsidRDefault="004A60B3" w:rsidP="004A60B3">
      <w:pPr>
        <w:rPr>
          <w:rFonts w:ascii="Courier New" w:hAnsi="Courier New"/>
          <w:sz w:val="16"/>
        </w:rPr>
      </w:pPr>
      <w:r w:rsidRPr="004A60B3">
        <w:rPr>
          <w:rFonts w:ascii="Courier New" w:hAnsi="Courier New"/>
          <w:sz w:val="16"/>
        </w:rPr>
        <w:t xml:space="preserve">        "Major Exclusions": "Standard PA Exclusions",</w:t>
      </w:r>
    </w:p>
    <w:p w14:paraId="31498319" w14:textId="77777777" w:rsidR="004A60B3" w:rsidRPr="004A60B3" w:rsidRDefault="004A60B3" w:rsidP="004A60B3">
      <w:pPr>
        <w:rPr>
          <w:rFonts w:ascii="Courier New" w:hAnsi="Courier New"/>
          <w:sz w:val="16"/>
        </w:rPr>
      </w:pPr>
      <w:r w:rsidRPr="004A60B3">
        <w:rPr>
          <w:rFonts w:ascii="Courier New" w:hAnsi="Courier New"/>
          <w:sz w:val="16"/>
        </w:rPr>
        <w:t xml:space="preserve">        "Accidental Death Benefit": "100% of Sum Insured",</w:t>
      </w:r>
    </w:p>
    <w:p w14:paraId="6C372DF8" w14:textId="77777777" w:rsidR="004A60B3" w:rsidRPr="004A60B3" w:rsidRDefault="004A60B3" w:rsidP="004A60B3">
      <w:pPr>
        <w:rPr>
          <w:rFonts w:ascii="Courier New" w:hAnsi="Courier New"/>
          <w:sz w:val="16"/>
        </w:rPr>
      </w:pPr>
      <w:r w:rsidRPr="004A60B3">
        <w:rPr>
          <w:rFonts w:ascii="Courier New" w:hAnsi="Courier New"/>
          <w:sz w:val="16"/>
        </w:rPr>
        <w:t xml:space="preserve">        "Permanent Partial Disablement (PPD)": "% of Sum Insured",</w:t>
      </w:r>
    </w:p>
    <w:p w14:paraId="1BEB85C5" w14:textId="77777777" w:rsidR="004A60B3" w:rsidRPr="004A60B3" w:rsidRDefault="004A60B3" w:rsidP="004A60B3">
      <w:pPr>
        <w:rPr>
          <w:rFonts w:ascii="Courier New" w:hAnsi="Courier New"/>
          <w:sz w:val="16"/>
        </w:rPr>
      </w:pPr>
      <w:r w:rsidRPr="004A60B3">
        <w:rPr>
          <w:rFonts w:ascii="Courier New" w:hAnsi="Courier New"/>
          <w:sz w:val="16"/>
        </w:rPr>
        <w:t xml:space="preserve">        "Burns Benefit": "Yes",</w:t>
      </w:r>
    </w:p>
    <w:p w14:paraId="3577A804" w14:textId="77777777" w:rsidR="004A60B3" w:rsidRPr="004A60B3" w:rsidRDefault="004A60B3" w:rsidP="004A60B3">
      <w:pPr>
        <w:rPr>
          <w:rFonts w:ascii="Courier New" w:hAnsi="Courier New"/>
          <w:sz w:val="16"/>
        </w:rPr>
      </w:pPr>
      <w:r w:rsidRPr="004A60B3">
        <w:rPr>
          <w:rFonts w:ascii="Courier New" w:hAnsi="Courier New"/>
          <w:sz w:val="16"/>
        </w:rPr>
        <w:t xml:space="preserve">        "Accidental Medical Expenses": "Included",</w:t>
      </w:r>
    </w:p>
    <w:p w14:paraId="4A7565F0" w14:textId="77777777" w:rsidR="004A60B3" w:rsidRPr="004A60B3" w:rsidRDefault="004A60B3" w:rsidP="004A60B3">
      <w:pPr>
        <w:rPr>
          <w:rFonts w:ascii="Courier New" w:hAnsi="Courier New"/>
          <w:sz w:val="16"/>
        </w:rPr>
      </w:pPr>
      <w:r w:rsidRPr="004A60B3">
        <w:rPr>
          <w:rFonts w:ascii="Courier New" w:hAnsi="Courier New"/>
          <w:sz w:val="16"/>
        </w:rPr>
        <w:t xml:space="preserve">        "Adventure Sports Coverage": "Optional",</w:t>
      </w:r>
    </w:p>
    <w:p w14:paraId="14D482C7" w14:textId="77777777" w:rsidR="004A60B3" w:rsidRPr="004A60B3" w:rsidRDefault="004A60B3" w:rsidP="004A60B3">
      <w:pPr>
        <w:rPr>
          <w:rFonts w:ascii="Courier New" w:hAnsi="Courier New"/>
          <w:sz w:val="16"/>
        </w:rPr>
      </w:pPr>
      <w:r w:rsidRPr="004A60B3">
        <w:rPr>
          <w:rFonts w:ascii="Courier New" w:hAnsi="Courier New"/>
          <w:sz w:val="16"/>
        </w:rPr>
        <w:t xml:space="preserve">        "Permanent Total Disablement (PTD)": "100% of Sum Insured",</w:t>
      </w:r>
    </w:p>
    <w:p w14:paraId="37A9D6EC" w14:textId="77777777" w:rsidR="004A60B3" w:rsidRPr="004A60B3" w:rsidRDefault="004A60B3" w:rsidP="004A60B3">
      <w:pPr>
        <w:rPr>
          <w:rFonts w:ascii="Courier New" w:hAnsi="Courier New"/>
          <w:sz w:val="16"/>
        </w:rPr>
      </w:pPr>
      <w:r w:rsidRPr="004A60B3">
        <w:rPr>
          <w:rFonts w:ascii="Courier New" w:hAnsi="Courier New"/>
          <w:sz w:val="16"/>
        </w:rPr>
        <w:t xml:space="preserve">        "Child Education Benefit": "Yes",</w:t>
      </w:r>
    </w:p>
    <w:p w14:paraId="09A6F248" w14:textId="77777777" w:rsidR="004A60B3" w:rsidRPr="004A60B3" w:rsidRDefault="004A60B3" w:rsidP="004A60B3">
      <w:pPr>
        <w:rPr>
          <w:rFonts w:ascii="Courier New" w:hAnsi="Courier New"/>
          <w:sz w:val="16"/>
        </w:rPr>
      </w:pPr>
      <w:r w:rsidRPr="004A60B3">
        <w:rPr>
          <w:rFonts w:ascii="Courier New" w:hAnsi="Courier New"/>
          <w:sz w:val="16"/>
        </w:rPr>
        <w:t xml:space="preserve">        "Maximum Age": "70 Years",</w:t>
      </w:r>
    </w:p>
    <w:p w14:paraId="64A95FC3" w14:textId="77777777" w:rsidR="004A60B3" w:rsidRPr="004A60B3" w:rsidRDefault="004A60B3" w:rsidP="004A60B3">
      <w:pPr>
        <w:rPr>
          <w:rFonts w:ascii="Courier New" w:hAnsi="Courier New"/>
          <w:sz w:val="16"/>
        </w:rPr>
      </w:pPr>
      <w:r w:rsidRPr="004A60B3">
        <w:rPr>
          <w:rFonts w:ascii="Courier New" w:hAnsi="Courier New"/>
          <w:sz w:val="16"/>
        </w:rPr>
        <w:t xml:space="preserve">        "Temporary Total Disablement (TTD)": "Available",</w:t>
      </w:r>
    </w:p>
    <w:p w14:paraId="50CBB11A" w14:textId="77777777" w:rsidR="004A60B3" w:rsidRPr="004A60B3" w:rsidRDefault="004A60B3" w:rsidP="004A60B3">
      <w:pPr>
        <w:rPr>
          <w:rFonts w:ascii="Courier New" w:hAnsi="Courier New"/>
          <w:sz w:val="16"/>
        </w:rPr>
      </w:pPr>
      <w:r w:rsidRPr="004A60B3">
        <w:rPr>
          <w:rFonts w:ascii="Courier New" w:hAnsi="Courier New"/>
          <w:sz w:val="16"/>
        </w:rPr>
        <w:t xml:space="preserve">        "Sum Insured Options": "</w:t>
      </w:r>
      <w:r w:rsidRPr="004A60B3">
        <w:rPr>
          <w:rFonts w:ascii="Cambria Math" w:hAnsi="Cambria Math" w:cs="Cambria Math"/>
          <w:sz w:val="16"/>
        </w:rPr>
        <w:t>₹</w:t>
      </w:r>
      <w:r w:rsidRPr="004A60B3">
        <w:rPr>
          <w:rFonts w:ascii="Courier New" w:hAnsi="Courier New"/>
          <w:sz w:val="16"/>
        </w:rPr>
        <w:t xml:space="preserve">5 L to </w:t>
      </w:r>
      <w:r w:rsidRPr="004A60B3">
        <w:rPr>
          <w:rFonts w:ascii="Cambria Math" w:hAnsi="Cambria Math" w:cs="Cambria Math"/>
          <w:sz w:val="16"/>
        </w:rPr>
        <w:t>₹</w:t>
      </w:r>
      <w:r w:rsidRPr="004A60B3">
        <w:rPr>
          <w:rFonts w:ascii="Courier New" w:hAnsi="Courier New"/>
          <w:sz w:val="16"/>
        </w:rPr>
        <w:t>1 Cr",</w:t>
      </w:r>
    </w:p>
    <w:p w14:paraId="3156168D" w14:textId="77777777" w:rsidR="004A60B3" w:rsidRPr="004A60B3" w:rsidRDefault="004A60B3" w:rsidP="004A60B3">
      <w:pPr>
        <w:rPr>
          <w:rFonts w:ascii="Courier New" w:hAnsi="Courier New"/>
          <w:sz w:val="16"/>
        </w:rPr>
      </w:pPr>
      <w:r w:rsidRPr="004A60B3">
        <w:rPr>
          <w:rFonts w:ascii="Courier New" w:hAnsi="Courier New"/>
          <w:sz w:val="16"/>
        </w:rPr>
        <w:t xml:space="preserve">        "Loan Protector Benefit": "Optional",</w:t>
      </w:r>
    </w:p>
    <w:p w14:paraId="4EABEC79" w14:textId="77777777" w:rsidR="004A60B3" w:rsidRPr="004A60B3" w:rsidRDefault="004A60B3" w:rsidP="004A60B3">
      <w:pPr>
        <w:rPr>
          <w:rFonts w:ascii="Courier New" w:hAnsi="Courier New"/>
          <w:sz w:val="16"/>
        </w:rPr>
      </w:pPr>
      <w:r w:rsidRPr="004A60B3">
        <w:rPr>
          <w:rFonts w:ascii="Courier New" w:hAnsi="Courier New"/>
          <w:sz w:val="16"/>
        </w:rPr>
        <w:t xml:space="preserve">        "Occupation Risk Classification": "Risk Based",</w:t>
      </w:r>
    </w:p>
    <w:p w14:paraId="349BC236" w14:textId="77777777" w:rsidR="004A60B3" w:rsidRPr="004A60B3" w:rsidRDefault="004A60B3" w:rsidP="004A60B3">
      <w:pPr>
        <w:rPr>
          <w:rFonts w:ascii="Courier New" w:hAnsi="Courier New"/>
          <w:sz w:val="16"/>
        </w:rPr>
      </w:pPr>
      <w:r w:rsidRPr="004A60B3">
        <w:rPr>
          <w:rFonts w:ascii="Courier New" w:hAnsi="Courier New"/>
          <w:sz w:val="16"/>
        </w:rPr>
        <w:t xml:space="preserve">        "Entry Age": "18 – 70 Years",</w:t>
      </w:r>
    </w:p>
    <w:p w14:paraId="56766CC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"Fracture Benefit": "Yes"</w:t>
      </w:r>
    </w:p>
    <w:p w14:paraId="1838F6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62BEC5"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533D608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4AD40D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59E10A3" w14:textId="77777777" w:rsidR="004A60B3" w:rsidRPr="004A60B3" w:rsidRDefault="004A60B3" w:rsidP="004A60B3">
      <w:pPr>
        <w:rPr>
          <w:rFonts w:ascii="Courier New" w:hAnsi="Courier New"/>
          <w:sz w:val="16"/>
        </w:rPr>
      </w:pPr>
      <w:r w:rsidRPr="004A60B3">
        <w:rPr>
          <w:rFonts w:ascii="Courier New" w:hAnsi="Courier New"/>
          <w:sz w:val="16"/>
        </w:rPr>
        <w:t xml:space="preserve">          "title": "Death – 100% of Sum Insured",</w:t>
      </w:r>
    </w:p>
    <w:p w14:paraId="0BF1197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"Death – 100% of Sum Insured"</w:t>
      </w:r>
    </w:p>
    <w:p w14:paraId="3B6A41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6439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DF9A55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D49AEEF"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Disability (PTD) – Highest compensation of 125% of Sum Insured",</w:t>
      </w:r>
    </w:p>
    <w:p w14:paraId="3EC8F20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Disability (PTD) – Highest compensation of 125% of Sum Insured"</w:t>
      </w:r>
    </w:p>
    <w:p w14:paraId="3DFA8D8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0134A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2B87D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4079D4D"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Partial Disability (PPD) - As per the table given below",</w:t>
      </w:r>
    </w:p>
    <w:p w14:paraId="032A440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Partial Disability (PPD) - As per the table given below"</w:t>
      </w:r>
    </w:p>
    <w:p w14:paraId="07817F9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E0887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8498459" w14:textId="77777777" w:rsidR="004A60B3" w:rsidRPr="004A60B3" w:rsidRDefault="004A60B3" w:rsidP="004A60B3">
      <w:pPr>
        <w:rPr>
          <w:rFonts w:ascii="Courier New" w:hAnsi="Courier New"/>
          <w:sz w:val="16"/>
        </w:rPr>
      </w:pPr>
      <w:r w:rsidRPr="004A60B3">
        <w:rPr>
          <w:rFonts w:ascii="Courier New" w:hAnsi="Courier New"/>
          <w:sz w:val="16"/>
        </w:rPr>
        <w:t xml:space="preserve">      "includes": [</w:t>
      </w:r>
    </w:p>
    <w:p w14:paraId="3767481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045CF9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13A560F" w14:textId="77777777" w:rsidR="004A60B3" w:rsidRPr="004A60B3" w:rsidRDefault="004A60B3" w:rsidP="004A60B3">
      <w:pPr>
        <w:rPr>
          <w:rFonts w:ascii="Courier New" w:hAnsi="Courier New"/>
          <w:sz w:val="16"/>
        </w:rPr>
      </w:pPr>
      <w:r w:rsidRPr="004A60B3">
        <w:rPr>
          <w:rFonts w:ascii="Courier New" w:hAnsi="Courier New"/>
          <w:sz w:val="16"/>
        </w:rPr>
        <w:t xml:space="preserve">          "title": "Death – 100% of Sum Insured",</w:t>
      </w:r>
    </w:p>
    <w:p w14:paraId="160454B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"Death – 100% of Sum Insured"</w:t>
      </w:r>
    </w:p>
    <w:p w14:paraId="3F33C7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8AA7B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50192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5E1BD90"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Disability (PTD) – Highest compensation of 125% of Sum Insured",</w:t>
      </w:r>
    </w:p>
    <w:p w14:paraId="703239B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Disability (PTD) – Highest compensation of 125% of Sum Insured"</w:t>
      </w:r>
    </w:p>
    <w:p w14:paraId="51DC29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26352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2D274B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ED42589"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Partial Disability (PPD) - As per the table given below",</w:t>
      </w:r>
    </w:p>
    <w:p w14:paraId="0BB0D43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Partial Disability (PPD) - As per the table given below"</w:t>
      </w:r>
    </w:p>
    <w:p w14:paraId="19C8F0A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CC43D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F72C957"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A2DD0F" w14:textId="77777777" w:rsidR="004A60B3" w:rsidRPr="004A60B3" w:rsidRDefault="004A60B3" w:rsidP="004A60B3">
      <w:pPr>
        <w:rPr>
          <w:rFonts w:ascii="Courier New" w:hAnsi="Courier New"/>
          <w:sz w:val="16"/>
        </w:rPr>
      </w:pPr>
      <w:r w:rsidRPr="004A60B3">
        <w:rPr>
          <w:rFonts w:ascii="Courier New" w:hAnsi="Courier New"/>
          <w:sz w:val="16"/>
        </w:rPr>
        <w:t xml:space="preserve">          "title": "Temporary Total Disability (TTD) - 1% of the Sum Insured or Rs5000/- per week, whichever is lesser",</w:t>
      </w:r>
    </w:p>
    <w:p w14:paraId="300742BF"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"Temporary Total Disability (TTD) - 1% of the Sum Insured or Rs5000/- per week, whichever is lesser"</w:t>
      </w:r>
    </w:p>
    <w:p w14:paraId="219859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9B37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99A11A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6A524D7" w14:textId="77777777" w:rsidR="004A60B3" w:rsidRPr="004A60B3" w:rsidRDefault="004A60B3" w:rsidP="004A60B3">
      <w:pPr>
        <w:rPr>
          <w:rFonts w:ascii="Courier New" w:hAnsi="Courier New"/>
          <w:sz w:val="16"/>
        </w:rPr>
      </w:pPr>
      <w:r w:rsidRPr="004A60B3">
        <w:rPr>
          <w:rFonts w:ascii="Courier New" w:hAnsi="Courier New"/>
          <w:sz w:val="16"/>
        </w:rPr>
        <w:t xml:space="preserve">          "title": "Transportation of mortal remains - lower of Rs.5,000/- and 2% of the sums assured shown under the schedule headings Basic, Wider and Comprehensive",</w:t>
      </w:r>
    </w:p>
    <w:p w14:paraId="488323C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"Transportation of mortal remains - lower of Rs.5,000/- and 2% of the sums assured shown under the schedule headings Basic, Wider and Comprehensive"</w:t>
      </w:r>
    </w:p>
    <w:p w14:paraId="6A002A5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365030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32F37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3EB24191" w14:textId="77777777" w:rsidR="004A60B3" w:rsidRPr="004A60B3" w:rsidRDefault="004A60B3" w:rsidP="004A60B3">
      <w:pPr>
        <w:rPr>
          <w:rFonts w:ascii="Courier New" w:hAnsi="Courier New"/>
          <w:sz w:val="16"/>
        </w:rPr>
      </w:pPr>
      <w:r w:rsidRPr="004A60B3">
        <w:rPr>
          <w:rFonts w:ascii="Courier New" w:hAnsi="Courier New"/>
          <w:sz w:val="16"/>
        </w:rPr>
        <w:t xml:space="preserve">          "title": "Children's Education bonus in case of Death or Permanent Total disability of proposer",</w:t>
      </w:r>
    </w:p>
    <w:p w14:paraId="578A39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"Children's Education bonus in case of Death or Permanent Total disability of proposer"</w:t>
      </w:r>
    </w:p>
    <w:p w14:paraId="6CD6986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FA161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25C98E"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DB241FF" w14:textId="77777777" w:rsidR="004A60B3" w:rsidRPr="004A60B3" w:rsidRDefault="004A60B3" w:rsidP="004A60B3">
      <w:pPr>
        <w:rPr>
          <w:rFonts w:ascii="Courier New" w:hAnsi="Courier New"/>
          <w:sz w:val="16"/>
        </w:rPr>
      </w:pPr>
      <w:r w:rsidRPr="004A60B3">
        <w:rPr>
          <w:rFonts w:ascii="Courier New" w:hAnsi="Courier New"/>
          <w:sz w:val="16"/>
        </w:rPr>
        <w:t xml:space="preserve">          "title": "Hospital Confinement Allowance - Rs 1000/- per 24 hours of hospitalization, maximum up to 30 days per policy period",</w:t>
      </w:r>
    </w:p>
    <w:p w14:paraId="1A9AC5C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"Hospital Confinement Allowance - Rs 1000/- per 24 hours of hospitalization, maximum up to 30 days per policy period"</w:t>
      </w:r>
    </w:p>
    <w:p w14:paraId="3EA149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C7DD8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DD70AF"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43898DA" w14:textId="77777777" w:rsidR="004A60B3" w:rsidRPr="004A60B3" w:rsidRDefault="004A60B3" w:rsidP="004A60B3">
      <w:pPr>
        <w:rPr>
          <w:rFonts w:ascii="Courier New" w:hAnsi="Courier New"/>
          <w:sz w:val="16"/>
        </w:rPr>
      </w:pPr>
      <w:r w:rsidRPr="004A60B3">
        <w:rPr>
          <w:rFonts w:ascii="Courier New" w:hAnsi="Courier New"/>
          <w:sz w:val="16"/>
        </w:rPr>
        <w:t xml:space="preserve">          "title": "Medical Expenses due to accidental injury",</w:t>
      </w:r>
    </w:p>
    <w:p w14:paraId="1A4CD4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"Medical Expenses due to accidental injury"</w:t>
      </w:r>
    </w:p>
    <w:p w14:paraId="10864B3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FFE98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ADA4A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E924348" w14:textId="77777777" w:rsidR="004A60B3" w:rsidRPr="004A60B3" w:rsidRDefault="004A60B3" w:rsidP="004A60B3">
      <w:pPr>
        <w:rPr>
          <w:rFonts w:ascii="Courier New" w:hAnsi="Courier New"/>
          <w:sz w:val="16"/>
        </w:rPr>
      </w:pPr>
      <w:r w:rsidRPr="004A60B3">
        <w:rPr>
          <w:rFonts w:ascii="Courier New" w:hAnsi="Courier New"/>
          <w:sz w:val="16"/>
        </w:rPr>
        <w:t xml:space="preserve">          "title": "Cumulative Bonus",</w:t>
      </w:r>
    </w:p>
    <w:p w14:paraId="6C2BE5D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"Cumulative Bonus"</w:t>
      </w:r>
    </w:p>
    <w:p w14:paraId="6B1E3EC7"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025B3CE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3D017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C6E73B3" w14:textId="77777777" w:rsidR="004A60B3" w:rsidRPr="004A60B3" w:rsidRDefault="004A60B3" w:rsidP="004A60B3">
      <w:pPr>
        <w:rPr>
          <w:rFonts w:ascii="Courier New" w:hAnsi="Courier New"/>
          <w:sz w:val="16"/>
        </w:rPr>
      </w:pPr>
      <w:r w:rsidRPr="004A60B3">
        <w:rPr>
          <w:rFonts w:ascii="Courier New" w:hAnsi="Courier New"/>
          <w:sz w:val="16"/>
        </w:rPr>
        <w:t xml:space="preserve">          "title": "Hospital Confinement Allowance",</w:t>
      </w:r>
    </w:p>
    <w:p w14:paraId="5459645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"Hospital Confinement Allowance"</w:t>
      </w:r>
    </w:p>
    <w:p w14:paraId="046B9EA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B110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BFD2D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807C808" w14:textId="77777777" w:rsidR="004A60B3" w:rsidRPr="004A60B3" w:rsidRDefault="004A60B3" w:rsidP="004A60B3">
      <w:pPr>
        <w:rPr>
          <w:rFonts w:ascii="Courier New" w:hAnsi="Courier New"/>
          <w:sz w:val="16"/>
        </w:rPr>
      </w:pPr>
      <w:r w:rsidRPr="004A60B3">
        <w:rPr>
          <w:rFonts w:ascii="Courier New" w:hAnsi="Courier New"/>
          <w:sz w:val="16"/>
        </w:rPr>
        <w:t xml:space="preserve">          "title": "Transportation of mortal remains",</w:t>
      </w:r>
    </w:p>
    <w:p w14:paraId="5D91E3E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"Transportation of mortal remains"</w:t>
      </w:r>
    </w:p>
    <w:p w14:paraId="40DFE3B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82FA71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7290AE0"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4C92E2B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A10F1F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720000D"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through suicide, attempted suicide or self inflicted injury or illness",</w:t>
      </w:r>
    </w:p>
    <w:p w14:paraId="61AED2B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through suicide, attempted suicide or self inflicted injury or illness"</w:t>
      </w:r>
    </w:p>
    <w:p w14:paraId="0AD6376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1764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7896B0A"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DDC3C85"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while under the influence of liquor or drugs",</w:t>
      </w:r>
    </w:p>
    <w:p w14:paraId="750A84A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while under the influence of liquor or drugs"</w:t>
      </w:r>
    </w:p>
    <w:p w14:paraId="2F8F8E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6CC8F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676648"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ACB9FDC"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arising or resulting from the insured person(s) committing any breach of law with criminal intent",</w:t>
      </w:r>
    </w:p>
    <w:p w14:paraId="50C0B49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arising or resulting from the insured person(s) committing any breach of law with criminal intent"</w:t>
      </w:r>
    </w:p>
    <w:p w14:paraId="0BDD778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A401C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892A19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C4DC2B8"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whilst engaging in aviation or ballooning, whilst mounting into, dismounting from or travelling in any balloon or aircraft other than as a passenger",</w:t>
      </w:r>
    </w:p>
    <w:p w14:paraId="5E33F4C5"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"Accidental Bodily Injury whilst engaging in aviation or ballooning, whilst mounting into, dismounting from or travelling in any balloon or aircraft other than as a passenger"</w:t>
      </w:r>
    </w:p>
    <w:p w14:paraId="0A4200F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2AA2B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B15B23"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E0235F0"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whilst participating as the driver, co-driver or passenger of a motor vehicle during motor racing or trial runs",</w:t>
      </w:r>
    </w:p>
    <w:p w14:paraId="15DC2B8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whilst participating as the driver, co-driver or passenger of a motor vehicle during motor racing or trial runs"</w:t>
      </w:r>
    </w:p>
    <w:p w14:paraId="3A7DBC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AB823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2AE92AD"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E3DE0DF"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as a result of any curative treatments or interventions",</w:t>
      </w:r>
    </w:p>
    <w:p w14:paraId="66E8A5A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as a result of any curative treatments or interventions"</w:t>
      </w:r>
    </w:p>
    <w:p w14:paraId="0628AF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1DF7AD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783616"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FBFDBBB"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Bodily Injury arising out of participation in any naval, military or air force operations",</w:t>
      </w:r>
    </w:p>
    <w:p w14:paraId="7E5D8AC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Bodily Injury arising out of participation in any naval, military or air force operations"</w:t>
      </w:r>
    </w:p>
    <w:p w14:paraId="65A2834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9447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1838B1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4E7AC672" w14:textId="77777777" w:rsidR="004A60B3" w:rsidRPr="004A60B3" w:rsidRDefault="004A60B3" w:rsidP="004A60B3">
      <w:pPr>
        <w:rPr>
          <w:rFonts w:ascii="Courier New" w:hAnsi="Courier New"/>
          <w:sz w:val="16"/>
        </w:rPr>
      </w:pPr>
      <w:r w:rsidRPr="004A60B3">
        <w:rPr>
          <w:rFonts w:ascii="Courier New" w:hAnsi="Courier New"/>
          <w:sz w:val="16"/>
        </w:rPr>
        <w:t xml:space="preserve">          "title": "Venereal or sexually transmitted diseases",</w:t>
      </w:r>
    </w:p>
    <w:p w14:paraId="571BD0E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"Venereal or sexually transmitted diseases"</w:t>
      </w:r>
    </w:p>
    <w:p w14:paraId="61298D9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22B01F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6F6A46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F0E47E2" w14:textId="77777777" w:rsidR="004A60B3" w:rsidRPr="004A60B3" w:rsidRDefault="004A60B3" w:rsidP="004A60B3">
      <w:pPr>
        <w:rPr>
          <w:rFonts w:ascii="Courier New" w:hAnsi="Courier New"/>
          <w:sz w:val="16"/>
        </w:rPr>
      </w:pPr>
      <w:r w:rsidRPr="004A60B3">
        <w:rPr>
          <w:rFonts w:ascii="Courier New" w:hAnsi="Courier New"/>
          <w:sz w:val="16"/>
        </w:rPr>
        <w:t xml:space="preserve">          "title": "Pregnancy, resulting childbirth, miscarriage, abortion, or complications arising out of any of these",</w:t>
      </w:r>
    </w:p>
    <w:p w14:paraId="31E8669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"Pregnancy, resulting childbirth, miscarriage, abortion, or complications arising out of any of these"</w:t>
      </w:r>
    </w:p>
    <w:p w14:paraId="3BB59A1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E5EE6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F8A5A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0F82AF9" w14:textId="77777777" w:rsidR="004A60B3" w:rsidRPr="004A60B3" w:rsidRDefault="004A60B3" w:rsidP="004A60B3">
      <w:pPr>
        <w:rPr>
          <w:rFonts w:ascii="Courier New" w:hAnsi="Courier New"/>
          <w:sz w:val="16"/>
        </w:rPr>
      </w:pPr>
      <w:r w:rsidRPr="004A60B3">
        <w:rPr>
          <w:rFonts w:ascii="Courier New" w:hAnsi="Courier New"/>
          <w:sz w:val="16"/>
        </w:rPr>
        <w:t xml:space="preserve">          "title": "War (whether declared or not), civil war, invasion, act of foreign enemies, rebellion, revolution, insurrection, mutiny",</w:t>
      </w:r>
    </w:p>
    <w:p w14:paraId="1B955F7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"description": "War (whether declared or not), civil war, invasion, act of foreign enemies, rebellion, revolution, insurrection, mutiny"</w:t>
      </w:r>
    </w:p>
    <w:p w14:paraId="4C7CE76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C5F53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B5E2669"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5F470B9" w14:textId="77777777" w:rsidR="004A60B3" w:rsidRPr="004A60B3" w:rsidRDefault="004A60B3" w:rsidP="004A60B3">
      <w:pPr>
        <w:rPr>
          <w:rFonts w:ascii="Courier New" w:hAnsi="Courier New"/>
          <w:sz w:val="16"/>
        </w:rPr>
      </w:pPr>
      <w:r w:rsidRPr="004A60B3">
        <w:rPr>
          <w:rFonts w:ascii="Courier New" w:hAnsi="Courier New"/>
          <w:sz w:val="16"/>
        </w:rPr>
        <w:t xml:space="preserve">          "title": "Nuclear energy, radiation",</w:t>
      </w:r>
    </w:p>
    <w:p w14:paraId="2D95363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"Nuclear energy, radiation"</w:t>
      </w:r>
    </w:p>
    <w:p w14:paraId="504E6B2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7151F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5635829"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7F3A0378"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6FA4060E"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028943D8"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66FC799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ED100E0"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331B879D"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422E5DA3"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07CB1A9F"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15C90887"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5C58D073"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5641A876" w14:textId="77777777" w:rsidR="004A60B3" w:rsidRPr="004A60B3" w:rsidRDefault="004A60B3" w:rsidP="004A60B3">
      <w:pPr>
        <w:rPr>
          <w:rFonts w:ascii="Courier New" w:hAnsi="Courier New"/>
          <w:sz w:val="16"/>
        </w:rPr>
      </w:pPr>
      <w:r w:rsidRPr="004A60B3">
        <w:rPr>
          <w:rFonts w:ascii="Courier New" w:hAnsi="Courier New"/>
          <w:sz w:val="16"/>
        </w:rPr>
        <w:t xml:space="preserve">          "type": "basic",</w:t>
      </w:r>
    </w:p>
    <w:p w14:paraId="2FE8AB28" w14:textId="77777777" w:rsidR="004A60B3" w:rsidRPr="004A60B3" w:rsidRDefault="004A60B3" w:rsidP="004A60B3">
      <w:pPr>
        <w:rPr>
          <w:rFonts w:ascii="Courier New" w:hAnsi="Courier New"/>
          <w:sz w:val="16"/>
        </w:rPr>
      </w:pPr>
      <w:r w:rsidRPr="004A60B3">
        <w:rPr>
          <w:rFonts w:ascii="Courier New" w:hAnsi="Courier New"/>
          <w:sz w:val="16"/>
        </w:rPr>
        <w:t xml:space="preserve">          "value": 2156</w:t>
      </w:r>
    </w:p>
    <w:p w14:paraId="0BFAF3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566CF6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2F0EB6"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5C543EB9" w14:textId="77777777" w:rsidR="004A60B3" w:rsidRPr="004A60B3" w:rsidRDefault="004A60B3" w:rsidP="004A60B3">
      <w:pPr>
        <w:rPr>
          <w:rFonts w:ascii="Courier New" w:hAnsi="Courier New"/>
          <w:sz w:val="16"/>
        </w:rPr>
      </w:pPr>
      <w:r w:rsidRPr="004A60B3">
        <w:rPr>
          <w:rFonts w:ascii="Courier New" w:hAnsi="Courier New"/>
          <w:sz w:val="16"/>
        </w:rPr>
        <w:t xml:space="preserve">      "premiumFrequency": "YEAR"</w:t>
      </w:r>
    </w:p>
    <w:p w14:paraId="26F71A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0C2307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C9591B" w14:textId="77777777" w:rsidR="004A60B3" w:rsidRPr="004A60B3" w:rsidRDefault="004A60B3" w:rsidP="004A60B3">
      <w:pPr>
        <w:rPr>
          <w:rFonts w:ascii="Courier New" w:hAnsi="Courier New"/>
          <w:sz w:val="16"/>
        </w:rPr>
      </w:pPr>
      <w:r w:rsidRPr="004A60B3">
        <w:rPr>
          <w:rFonts w:ascii="Courier New" w:hAnsi="Courier New"/>
          <w:sz w:val="16"/>
        </w:rPr>
        <w:t xml:space="preserve">      "company": {</w:t>
      </w:r>
    </w:p>
    <w:p w14:paraId="1B6C5CF8" w14:textId="77777777" w:rsidR="004A60B3" w:rsidRPr="004A60B3" w:rsidRDefault="004A60B3" w:rsidP="004A60B3">
      <w:pPr>
        <w:rPr>
          <w:rFonts w:ascii="Courier New" w:hAnsi="Courier New"/>
          <w:sz w:val="16"/>
        </w:rPr>
      </w:pPr>
      <w:r w:rsidRPr="004A60B3">
        <w:rPr>
          <w:rFonts w:ascii="Courier New" w:hAnsi="Courier New"/>
          <w:sz w:val="16"/>
        </w:rPr>
        <w:t xml:space="preserve">        "companyId": "1024",</w:t>
      </w:r>
    </w:p>
    <w:p w14:paraId="273748BF" w14:textId="77777777" w:rsidR="004A60B3" w:rsidRPr="004A60B3" w:rsidRDefault="004A60B3" w:rsidP="004A60B3">
      <w:pPr>
        <w:rPr>
          <w:rFonts w:ascii="Courier New" w:hAnsi="Courier New"/>
          <w:sz w:val="16"/>
        </w:rPr>
      </w:pPr>
      <w:r w:rsidRPr="004A60B3">
        <w:rPr>
          <w:rFonts w:ascii="Courier New" w:hAnsi="Courier New"/>
          <w:sz w:val="16"/>
        </w:rPr>
        <w:t xml:space="preserve">        "name": "niva bupa",</w:t>
      </w:r>
    </w:p>
    <w:p w14:paraId="0EEE9923" w14:textId="77777777" w:rsidR="004A60B3" w:rsidRPr="004A60B3" w:rsidRDefault="004A60B3" w:rsidP="004A60B3">
      <w:pPr>
        <w:rPr>
          <w:rFonts w:ascii="Courier New" w:hAnsi="Courier New"/>
          <w:sz w:val="16"/>
        </w:rPr>
      </w:pPr>
      <w:r w:rsidRPr="004A60B3">
        <w:rPr>
          <w:rFonts w:ascii="Courier New" w:hAnsi="Courier New"/>
          <w:sz w:val="16"/>
        </w:rPr>
        <w:t xml:space="preserve">        "logoUrl": "niva.svg"</w:t>
      </w:r>
    </w:p>
    <w:p w14:paraId="72758DB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2CA4939" w14:textId="77777777" w:rsidR="004A60B3" w:rsidRPr="004A60B3" w:rsidRDefault="004A60B3" w:rsidP="004A60B3">
      <w:pPr>
        <w:rPr>
          <w:rFonts w:ascii="Courier New" w:hAnsi="Courier New"/>
          <w:sz w:val="16"/>
        </w:rPr>
      </w:pPr>
      <w:r w:rsidRPr="004A60B3">
        <w:rPr>
          <w:rFonts w:ascii="Courier New" w:hAnsi="Courier New"/>
          <w:sz w:val="16"/>
        </w:rPr>
        <w:t xml:space="preserve">      "plan": {</w:t>
      </w:r>
    </w:p>
    <w:p w14:paraId="4567DBE9" w14:textId="77777777" w:rsidR="004A60B3" w:rsidRPr="004A60B3" w:rsidRDefault="004A60B3" w:rsidP="004A60B3">
      <w:pPr>
        <w:rPr>
          <w:rFonts w:ascii="Courier New" w:hAnsi="Courier New"/>
          <w:sz w:val="16"/>
        </w:rPr>
      </w:pPr>
      <w:r w:rsidRPr="004A60B3">
        <w:rPr>
          <w:rFonts w:ascii="Courier New" w:hAnsi="Courier New"/>
          <w:sz w:val="16"/>
        </w:rPr>
        <w:t xml:space="preserve">        "planId": "210",</w:t>
      </w:r>
    </w:p>
    <w:p w14:paraId="3C6C4912"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"name": "personal accident",</w:t>
      </w:r>
    </w:p>
    <w:p w14:paraId="213BFFB2" w14:textId="77777777" w:rsidR="004A60B3" w:rsidRPr="004A60B3" w:rsidRDefault="004A60B3" w:rsidP="004A60B3">
      <w:pPr>
        <w:rPr>
          <w:rFonts w:ascii="Courier New" w:hAnsi="Courier New"/>
          <w:sz w:val="16"/>
        </w:rPr>
      </w:pPr>
      <w:r w:rsidRPr="004A60B3">
        <w:rPr>
          <w:rFonts w:ascii="Courier New" w:hAnsi="Courier New"/>
          <w:sz w:val="16"/>
        </w:rPr>
        <w:t xml:space="preserve">        "brochureUrl": "https://policyplanner.com/super-top-up/assets/pa-brochure/NIVA-BUPA-Personal-Accident-Plan-Prospectus.pdf",</w:t>
      </w:r>
    </w:p>
    <w:p w14:paraId="15CD266F" w14:textId="77777777" w:rsidR="004A60B3" w:rsidRPr="004A60B3" w:rsidRDefault="004A60B3" w:rsidP="004A60B3">
      <w:pPr>
        <w:rPr>
          <w:rFonts w:ascii="Courier New" w:hAnsi="Courier New"/>
          <w:sz w:val="16"/>
        </w:rPr>
      </w:pPr>
      <w:r w:rsidRPr="004A60B3">
        <w:rPr>
          <w:rFonts w:ascii="Courier New" w:hAnsi="Courier New"/>
          <w:sz w:val="16"/>
        </w:rPr>
        <w:t xml:space="preserve">        "onePagerUrl": "https://policyplanner.com/super-top-up/assets/pa-onePager/Personal_Accident_one%20pager_NIva.pdf"</w:t>
      </w:r>
    </w:p>
    <w:p w14:paraId="7A4830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866AA4" w14:textId="77777777" w:rsidR="004A60B3" w:rsidRPr="004A60B3" w:rsidRDefault="004A60B3" w:rsidP="004A60B3">
      <w:pPr>
        <w:rPr>
          <w:rFonts w:ascii="Courier New" w:hAnsi="Courier New"/>
          <w:sz w:val="16"/>
        </w:rPr>
      </w:pPr>
      <w:r w:rsidRPr="004A60B3">
        <w:rPr>
          <w:rFonts w:ascii="Courier New" w:hAnsi="Courier New"/>
          <w:sz w:val="16"/>
        </w:rPr>
        <w:t xml:space="preserve">      "coverage": {</w:t>
      </w:r>
    </w:p>
    <w:p w14:paraId="45B5FACE" w14:textId="77777777" w:rsidR="004A60B3" w:rsidRPr="004A60B3" w:rsidRDefault="004A60B3" w:rsidP="004A60B3">
      <w:pPr>
        <w:rPr>
          <w:rFonts w:ascii="Courier New" w:hAnsi="Courier New"/>
          <w:sz w:val="16"/>
        </w:rPr>
      </w:pPr>
      <w:r w:rsidRPr="004A60B3">
        <w:rPr>
          <w:rFonts w:ascii="Courier New" w:hAnsi="Courier New"/>
          <w:sz w:val="16"/>
        </w:rPr>
        <w:t xml:space="preserve">        "coverAmount": 1000000,</w:t>
      </w:r>
    </w:p>
    <w:p w14:paraId="716399E2" w14:textId="77777777" w:rsidR="004A60B3" w:rsidRPr="004A60B3" w:rsidRDefault="004A60B3" w:rsidP="004A60B3">
      <w:pPr>
        <w:rPr>
          <w:rFonts w:ascii="Courier New" w:hAnsi="Courier New"/>
          <w:sz w:val="16"/>
        </w:rPr>
      </w:pPr>
      <w:r w:rsidRPr="004A60B3">
        <w:rPr>
          <w:rFonts w:ascii="Courier New" w:hAnsi="Courier New"/>
          <w:sz w:val="16"/>
        </w:rPr>
        <w:t xml:space="preserve">        "zone": null,</w:t>
      </w:r>
    </w:p>
    <w:p w14:paraId="15136645" w14:textId="77777777" w:rsidR="004A60B3" w:rsidRPr="004A60B3" w:rsidRDefault="004A60B3" w:rsidP="004A60B3">
      <w:pPr>
        <w:rPr>
          <w:rFonts w:ascii="Courier New" w:hAnsi="Courier New"/>
          <w:sz w:val="16"/>
        </w:rPr>
      </w:pPr>
      <w:r w:rsidRPr="004A60B3">
        <w:rPr>
          <w:rFonts w:ascii="Courier New" w:hAnsi="Courier New"/>
          <w:sz w:val="16"/>
        </w:rPr>
        <w:t xml:space="preserve">        "noOfAdults": null,</w:t>
      </w:r>
    </w:p>
    <w:p w14:paraId="24471F96" w14:textId="77777777" w:rsidR="004A60B3" w:rsidRPr="004A60B3" w:rsidRDefault="004A60B3" w:rsidP="004A60B3">
      <w:pPr>
        <w:rPr>
          <w:rFonts w:ascii="Courier New" w:hAnsi="Courier New"/>
          <w:sz w:val="16"/>
        </w:rPr>
      </w:pPr>
      <w:r w:rsidRPr="004A60B3">
        <w:rPr>
          <w:rFonts w:ascii="Courier New" w:hAnsi="Courier New"/>
          <w:sz w:val="16"/>
        </w:rPr>
        <w:t xml:space="preserve">        "noOfChildren": null,</w:t>
      </w:r>
    </w:p>
    <w:p w14:paraId="57939203" w14:textId="77777777" w:rsidR="004A60B3" w:rsidRPr="004A60B3" w:rsidRDefault="004A60B3" w:rsidP="004A60B3">
      <w:pPr>
        <w:rPr>
          <w:rFonts w:ascii="Courier New" w:hAnsi="Courier New"/>
          <w:sz w:val="16"/>
        </w:rPr>
      </w:pPr>
      <w:r w:rsidRPr="004A60B3">
        <w:rPr>
          <w:rFonts w:ascii="Courier New" w:hAnsi="Courier New"/>
          <w:sz w:val="16"/>
        </w:rPr>
        <w:t xml:space="preserve">        "eldestActualAge": null,</w:t>
      </w:r>
    </w:p>
    <w:p w14:paraId="535552BB" w14:textId="77777777" w:rsidR="004A60B3" w:rsidRPr="004A60B3" w:rsidRDefault="004A60B3" w:rsidP="004A60B3">
      <w:pPr>
        <w:rPr>
          <w:rFonts w:ascii="Courier New" w:hAnsi="Courier New"/>
          <w:sz w:val="16"/>
        </w:rPr>
      </w:pPr>
      <w:r w:rsidRPr="004A60B3">
        <w:rPr>
          <w:rFonts w:ascii="Courier New" w:hAnsi="Courier New"/>
          <w:sz w:val="16"/>
        </w:rPr>
        <w:t xml:space="preserve">        "eldestLookupAge": null</w:t>
      </w:r>
    </w:p>
    <w:p w14:paraId="0B53C16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2E59DE" w14:textId="77777777" w:rsidR="004A60B3" w:rsidRPr="004A60B3" w:rsidRDefault="004A60B3" w:rsidP="004A60B3">
      <w:pPr>
        <w:rPr>
          <w:rFonts w:ascii="Courier New" w:hAnsi="Courier New"/>
          <w:sz w:val="16"/>
        </w:rPr>
      </w:pPr>
      <w:r w:rsidRPr="004A60B3">
        <w:rPr>
          <w:rFonts w:ascii="Courier New" w:hAnsi="Courier New"/>
          <w:sz w:val="16"/>
        </w:rPr>
        <w:t xml:space="preserve">      "premium": {</w:t>
      </w:r>
    </w:p>
    <w:p w14:paraId="383A52E5"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308AEC57"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5C999494"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1163</w:t>
      </w:r>
    </w:p>
    <w:p w14:paraId="0AE5DCD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55ED3D" w14:textId="77777777" w:rsidR="004A60B3" w:rsidRPr="004A60B3" w:rsidRDefault="004A60B3" w:rsidP="004A60B3">
      <w:pPr>
        <w:rPr>
          <w:rFonts w:ascii="Courier New" w:hAnsi="Courier New"/>
          <w:sz w:val="16"/>
        </w:rPr>
      </w:pPr>
      <w:r w:rsidRPr="004A60B3">
        <w:rPr>
          <w:rFonts w:ascii="Courier New" w:hAnsi="Courier New"/>
          <w:sz w:val="16"/>
        </w:rPr>
        <w:t xml:space="preserve">      "members": [],</w:t>
      </w:r>
    </w:p>
    <w:p w14:paraId="0E7AFB6E" w14:textId="77777777" w:rsidR="004A60B3" w:rsidRPr="004A60B3" w:rsidRDefault="004A60B3" w:rsidP="004A60B3">
      <w:pPr>
        <w:rPr>
          <w:rFonts w:ascii="Courier New" w:hAnsi="Courier New"/>
          <w:sz w:val="16"/>
        </w:rPr>
      </w:pPr>
      <w:r w:rsidRPr="004A60B3">
        <w:rPr>
          <w:rFonts w:ascii="Courier New" w:hAnsi="Courier New"/>
          <w:sz w:val="16"/>
        </w:rPr>
        <w:t xml:space="preserve">      "features": [</w:t>
      </w:r>
    </w:p>
    <w:p w14:paraId="1F0C5C4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3C641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FD963FB"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Death: If the insured passes away as a result of an accident, the nominee will get 100% of the insured amount.",</w:t>
      </w:r>
    </w:p>
    <w:p w14:paraId="51DD7DE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Death: If the insured passes away as a result of an accident, the nominee will get 100% of the insured amount."</w:t>
      </w:r>
    </w:p>
    <w:p w14:paraId="393412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B6EE4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DFE69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19E3606"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Disability (PTD): Up to 125% of the insured amount is covered in the event of complete loss of limbs, blindness, or permanent incapacity to work.",</w:t>
      </w:r>
    </w:p>
    <w:p w14:paraId="0D8B7819"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Disability (PTD): Up to 125% of the insured amount is covered in the event of complete loss of limbs, blindness, or permanent incapacity to work."</w:t>
      </w:r>
    </w:p>
    <w:p w14:paraId="3A8B0A7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31E01C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136004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FB4D830"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"Permanent Partial Disability (PPD): Depending on the extent of the loss, pays a predetermined percentage of the insured amount.",</w:t>
      </w:r>
    </w:p>
    <w:p w14:paraId="57D6B61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Partial Disability (PPD): Depending on the extent of the loss, pays a predetermined percentage of the insured amount."</w:t>
      </w:r>
    </w:p>
    <w:p w14:paraId="6313F4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FA55C5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D5175A"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AEDC10B" w14:textId="77777777" w:rsidR="004A60B3" w:rsidRPr="004A60B3" w:rsidRDefault="004A60B3" w:rsidP="004A60B3">
      <w:pPr>
        <w:rPr>
          <w:rFonts w:ascii="Courier New" w:hAnsi="Courier New"/>
          <w:sz w:val="16"/>
        </w:rPr>
      </w:pPr>
      <w:r w:rsidRPr="004A60B3">
        <w:rPr>
          <w:rFonts w:ascii="Courier New" w:hAnsi="Courier New"/>
          <w:sz w:val="16"/>
        </w:rPr>
        <w:t xml:space="preserve">          "title": "Family benefits include financial assistance for child education (up to 5% of the sum insured or </w:t>
      </w:r>
      <w:r w:rsidRPr="004A60B3">
        <w:rPr>
          <w:rFonts w:ascii="Cambria Math" w:hAnsi="Cambria Math" w:cs="Cambria Math"/>
          <w:sz w:val="16"/>
        </w:rPr>
        <w:t>₹</w:t>
      </w:r>
      <w:r w:rsidRPr="004A60B3">
        <w:rPr>
          <w:rFonts w:ascii="Courier New" w:hAnsi="Courier New"/>
          <w:sz w:val="16"/>
        </w:rPr>
        <w:t xml:space="preserve">50,000, whichever is less), marriage support (up to </w:t>
      </w:r>
      <w:r w:rsidRPr="004A60B3">
        <w:rPr>
          <w:rFonts w:ascii="Cambria Math" w:hAnsi="Cambria Math" w:cs="Cambria Math"/>
          <w:sz w:val="16"/>
        </w:rPr>
        <w:t>₹</w:t>
      </w:r>
      <w:r w:rsidRPr="004A60B3">
        <w:rPr>
          <w:rFonts w:ascii="Courier New" w:hAnsi="Courier New"/>
          <w:sz w:val="16"/>
        </w:rPr>
        <w:t>10 lakh), and elder care (up to 10% of the base total insured).",</w:t>
      </w:r>
    </w:p>
    <w:p w14:paraId="3E13ABAC"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"Family benefits include financial assistance for child education (up to 5% of the sum insured or </w:t>
      </w:r>
      <w:r w:rsidRPr="004A60B3">
        <w:rPr>
          <w:rFonts w:ascii="Cambria Math" w:hAnsi="Cambria Math" w:cs="Cambria Math"/>
          <w:sz w:val="16"/>
        </w:rPr>
        <w:t>₹</w:t>
      </w:r>
      <w:r w:rsidRPr="004A60B3">
        <w:rPr>
          <w:rFonts w:ascii="Courier New" w:hAnsi="Courier New"/>
          <w:sz w:val="16"/>
        </w:rPr>
        <w:t xml:space="preserve">50,000, whichever is less), marriage support (up to </w:t>
      </w:r>
      <w:r w:rsidRPr="004A60B3">
        <w:rPr>
          <w:rFonts w:ascii="Cambria Math" w:hAnsi="Cambria Math" w:cs="Cambria Math"/>
          <w:sz w:val="16"/>
        </w:rPr>
        <w:t>₹</w:t>
      </w:r>
      <w:r w:rsidRPr="004A60B3">
        <w:rPr>
          <w:rFonts w:ascii="Courier New" w:hAnsi="Courier New"/>
          <w:sz w:val="16"/>
        </w:rPr>
        <w:t>10 lakh), and elder care (up to 10% of the base total insured)."</w:t>
      </w:r>
    </w:p>
    <w:p w14:paraId="13ADB5E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A27751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6C4EDD2"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6BE456AC" w14:textId="77777777" w:rsidR="004A60B3" w:rsidRPr="004A60B3" w:rsidRDefault="004A60B3" w:rsidP="004A60B3">
      <w:pPr>
        <w:rPr>
          <w:rFonts w:ascii="Courier New" w:hAnsi="Courier New"/>
          <w:sz w:val="16"/>
        </w:rPr>
      </w:pPr>
      <w:r w:rsidRPr="004A60B3">
        <w:rPr>
          <w:rFonts w:ascii="Courier New" w:hAnsi="Courier New"/>
          <w:sz w:val="16"/>
        </w:rPr>
        <w:t xml:space="preserve">          "title": "In the event of an accidental hospitalization, medical expenses may be covered (up to 10% of the total insured, up to </w:t>
      </w:r>
      <w:r w:rsidRPr="004A60B3">
        <w:rPr>
          <w:rFonts w:ascii="Cambria Math" w:hAnsi="Cambria Math" w:cs="Cambria Math"/>
          <w:sz w:val="16"/>
        </w:rPr>
        <w:t>₹</w:t>
      </w:r>
      <w:r w:rsidRPr="004A60B3">
        <w:rPr>
          <w:rFonts w:ascii="Courier New" w:hAnsi="Courier New"/>
          <w:sz w:val="16"/>
        </w:rPr>
        <w:t>5 lakh).",</w:t>
      </w:r>
    </w:p>
    <w:p w14:paraId="31DDE5F8"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the event of an accidental hospitalization, medical expenses may be covered (up to 10% of the total insured, up to </w:t>
      </w:r>
      <w:r w:rsidRPr="004A60B3">
        <w:rPr>
          <w:rFonts w:ascii="Cambria Math" w:hAnsi="Cambria Math" w:cs="Cambria Math"/>
          <w:sz w:val="16"/>
        </w:rPr>
        <w:t>₹</w:t>
      </w:r>
      <w:r w:rsidRPr="004A60B3">
        <w:rPr>
          <w:rFonts w:ascii="Courier New" w:hAnsi="Courier New"/>
          <w:sz w:val="16"/>
        </w:rPr>
        <w:t>5 lakh)."</w:t>
      </w:r>
    </w:p>
    <w:p w14:paraId="28CC1AB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92973C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4AC9CC"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7E2C554C" w14:textId="77777777" w:rsidR="004A60B3" w:rsidRPr="004A60B3" w:rsidRDefault="004A60B3" w:rsidP="004A60B3">
      <w:pPr>
        <w:rPr>
          <w:rFonts w:ascii="Courier New" w:hAnsi="Courier New"/>
          <w:sz w:val="16"/>
        </w:rPr>
      </w:pPr>
      <w:r w:rsidRPr="004A60B3">
        <w:rPr>
          <w:rFonts w:ascii="Courier New" w:hAnsi="Courier New"/>
          <w:sz w:val="16"/>
        </w:rPr>
        <w:t xml:space="preserve">          "title": "Ambulance fees include air ambulances (up to </w:t>
      </w:r>
      <w:r w:rsidRPr="004A60B3">
        <w:rPr>
          <w:rFonts w:ascii="Cambria Math" w:hAnsi="Cambria Math" w:cs="Cambria Math"/>
          <w:sz w:val="16"/>
        </w:rPr>
        <w:t>₹</w:t>
      </w:r>
      <w:r w:rsidRPr="004A60B3">
        <w:rPr>
          <w:rFonts w:ascii="Courier New" w:hAnsi="Courier New"/>
          <w:sz w:val="16"/>
        </w:rPr>
        <w:t xml:space="preserve">5 lakh) and road ambulances (up to </w:t>
      </w:r>
      <w:r w:rsidRPr="004A60B3">
        <w:rPr>
          <w:rFonts w:ascii="Cambria Math" w:hAnsi="Cambria Math" w:cs="Cambria Math"/>
          <w:sz w:val="16"/>
        </w:rPr>
        <w:t>₹</w:t>
      </w:r>
      <w:r w:rsidRPr="004A60B3">
        <w:rPr>
          <w:rFonts w:ascii="Courier New" w:hAnsi="Courier New"/>
          <w:sz w:val="16"/>
        </w:rPr>
        <w:t>25,000).",</w:t>
      </w:r>
    </w:p>
    <w:p w14:paraId="05D13BA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fees include air ambulances (up to </w:t>
      </w:r>
      <w:r w:rsidRPr="004A60B3">
        <w:rPr>
          <w:rFonts w:ascii="Cambria Math" w:hAnsi="Cambria Math" w:cs="Cambria Math"/>
          <w:sz w:val="16"/>
        </w:rPr>
        <w:t>₹</w:t>
      </w:r>
      <w:r w:rsidRPr="004A60B3">
        <w:rPr>
          <w:rFonts w:ascii="Courier New" w:hAnsi="Courier New"/>
          <w:sz w:val="16"/>
        </w:rPr>
        <w:t xml:space="preserve">5 lakh) and road ambulances (up to </w:t>
      </w:r>
      <w:r w:rsidRPr="004A60B3">
        <w:rPr>
          <w:rFonts w:ascii="Cambria Math" w:hAnsi="Cambria Math" w:cs="Cambria Math"/>
          <w:sz w:val="16"/>
        </w:rPr>
        <w:t>₹</w:t>
      </w:r>
      <w:r w:rsidRPr="004A60B3">
        <w:rPr>
          <w:rFonts w:ascii="Courier New" w:hAnsi="Courier New"/>
          <w:sz w:val="16"/>
        </w:rPr>
        <w:t>25,000)."</w:t>
      </w:r>
    </w:p>
    <w:p w14:paraId="46EB011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958D6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45E44D1"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F82D9B1"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Any harm or impairment brought on by illnesses that existed prior to the acquisition of the policy.",</w:t>
      </w:r>
    </w:p>
    <w:p w14:paraId="09E65E5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Any harm or impairment brought on by illnesses that existed prior to the acquisition of the policy."</w:t>
      </w:r>
    </w:p>
    <w:p w14:paraId="65BE70B2"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5F639E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171EB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C02323E"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Activities: Unless certain riders are selected, injuries from professional or high-risk adventure activities (skydiving, racing, mountain climbing).",</w:t>
      </w:r>
    </w:p>
    <w:p w14:paraId="6B4E2D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Activities: Unless certain riders are selected, injuries from professional or high-risk adventure activities (skydiving, racing, mountain climbing)."</w:t>
      </w:r>
    </w:p>
    <w:p w14:paraId="312A909F"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48FAE93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CD1F1C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7D35DA86" w14:textId="77777777" w:rsidR="004A60B3" w:rsidRPr="004A60B3" w:rsidRDefault="004A60B3" w:rsidP="004A60B3">
      <w:pPr>
        <w:rPr>
          <w:rFonts w:ascii="Courier New" w:hAnsi="Courier New"/>
          <w:sz w:val="16"/>
        </w:rPr>
      </w:pPr>
      <w:r w:rsidRPr="004A60B3">
        <w:rPr>
          <w:rFonts w:ascii="Courier New" w:hAnsi="Courier New"/>
          <w:sz w:val="16"/>
        </w:rPr>
        <w:t xml:space="preserve">          "title": "Self-inflicted injuries include deliberate self-harm or suicide attempts.",</w:t>
      </w:r>
    </w:p>
    <w:p w14:paraId="160D487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"Self-inflicted injuries include deliberate self-harm or suicide attempts."</w:t>
      </w:r>
    </w:p>
    <w:p w14:paraId="16A17B0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BFABE0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58C24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0121C5F5" w14:textId="77777777" w:rsidR="004A60B3" w:rsidRPr="004A60B3" w:rsidRDefault="004A60B3" w:rsidP="004A60B3">
      <w:pPr>
        <w:rPr>
          <w:rFonts w:ascii="Courier New" w:hAnsi="Courier New"/>
          <w:sz w:val="16"/>
        </w:rPr>
      </w:pPr>
      <w:r w:rsidRPr="004A60B3">
        <w:rPr>
          <w:rFonts w:ascii="Courier New" w:hAnsi="Courier New"/>
          <w:sz w:val="16"/>
        </w:rPr>
        <w:t xml:space="preserve">          "title": "Illegal Acts: Mishaps that happen when the insured is performing a crime or operating a vehicle while under the influence of drugs or alcohol.",</w:t>
      </w:r>
    </w:p>
    <w:p w14:paraId="07B40945"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"Illegal Acts: Mishaps that happen when the insured is performing a crime or operating a vehicle while under the influence of drugs or alcohol."</w:t>
      </w:r>
    </w:p>
    <w:p w14:paraId="20D4579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D2FF6D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41D1E77"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C26653A" w14:textId="77777777" w:rsidR="004A60B3" w:rsidRPr="004A60B3" w:rsidRDefault="004A60B3" w:rsidP="004A60B3">
      <w:pPr>
        <w:rPr>
          <w:rFonts w:ascii="Courier New" w:hAnsi="Courier New"/>
          <w:sz w:val="16"/>
        </w:rPr>
      </w:pPr>
      <w:r w:rsidRPr="004A60B3">
        <w:rPr>
          <w:rFonts w:ascii="Courier New" w:hAnsi="Courier New"/>
          <w:sz w:val="16"/>
        </w:rPr>
        <w:t xml:space="preserve">          "title": "High-Risk Occupations: Without specific coverage, anyone in the police, military, or aviation may not be covered by general policies.",</w:t>
      </w:r>
    </w:p>
    <w:p w14:paraId="180647CA"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"High-Risk Occupations: Without specific coverage, anyone in the police, military, or aviation may not be covered by general policies."</w:t>
      </w:r>
    </w:p>
    <w:p w14:paraId="43FCC6D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659B6B"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C084C3B"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65617701" w14:textId="77777777" w:rsidR="004A60B3" w:rsidRPr="004A60B3" w:rsidRDefault="004A60B3" w:rsidP="004A60B3">
      <w:pPr>
        <w:rPr>
          <w:rFonts w:ascii="Courier New" w:hAnsi="Courier New"/>
          <w:sz w:val="16"/>
        </w:rPr>
      </w:pPr>
      <w:r w:rsidRPr="004A60B3">
        <w:rPr>
          <w:rFonts w:ascii="Courier New" w:hAnsi="Courier New"/>
          <w:sz w:val="16"/>
        </w:rPr>
        <w:t xml:space="preserve">          "title": "Terrorism and conflict: Any harm or death directly brought on by nuclear threats, invasion, or conflict.",</w:t>
      </w:r>
    </w:p>
    <w:p w14:paraId="671F601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"Terrorism and conflict: Any harm or death directly brought on by nuclear threats, invasion, or conflict."</w:t>
      </w:r>
    </w:p>
    <w:p w14:paraId="39B54BE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2EEEE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2902760" w14:textId="77777777" w:rsidR="004A60B3" w:rsidRPr="004A60B3" w:rsidRDefault="004A60B3" w:rsidP="004A60B3">
      <w:pPr>
        <w:rPr>
          <w:rFonts w:ascii="Courier New" w:hAnsi="Courier New"/>
          <w:sz w:val="16"/>
        </w:rPr>
      </w:pPr>
      <w:r w:rsidRPr="004A60B3">
        <w:rPr>
          <w:rFonts w:ascii="Courier New" w:hAnsi="Courier New"/>
          <w:sz w:val="16"/>
        </w:rPr>
        <w:t xml:space="preserve">      "otherDetails": {</w:t>
      </w:r>
    </w:p>
    <w:p w14:paraId="7F4379B1" w14:textId="77777777" w:rsidR="004A60B3" w:rsidRPr="004A60B3" w:rsidRDefault="004A60B3" w:rsidP="004A60B3">
      <w:pPr>
        <w:rPr>
          <w:rFonts w:ascii="Courier New" w:hAnsi="Courier New"/>
          <w:sz w:val="16"/>
        </w:rPr>
      </w:pPr>
      <w:r w:rsidRPr="004A60B3">
        <w:rPr>
          <w:rFonts w:ascii="Courier New" w:hAnsi="Courier New"/>
          <w:sz w:val="16"/>
        </w:rPr>
        <w:t xml:space="preserve">        "Education Grant": "Available",</w:t>
      </w:r>
    </w:p>
    <w:p w14:paraId="5AA08A1D" w14:textId="77777777" w:rsidR="004A60B3" w:rsidRPr="004A60B3" w:rsidRDefault="004A60B3" w:rsidP="004A60B3">
      <w:pPr>
        <w:rPr>
          <w:rFonts w:ascii="Courier New" w:hAnsi="Courier New"/>
          <w:sz w:val="16"/>
        </w:rPr>
      </w:pPr>
      <w:r w:rsidRPr="004A60B3">
        <w:rPr>
          <w:rFonts w:ascii="Courier New" w:hAnsi="Courier New"/>
          <w:sz w:val="16"/>
        </w:rPr>
        <w:t xml:space="preserve">        "Claim Settlement": "30-minute Pre-authorization, POC",</w:t>
      </w:r>
    </w:p>
    <w:p w14:paraId="5BDF5C51" w14:textId="77777777" w:rsidR="004A60B3" w:rsidRPr="004A60B3" w:rsidRDefault="004A60B3" w:rsidP="004A60B3">
      <w:pPr>
        <w:rPr>
          <w:rFonts w:ascii="Courier New" w:hAnsi="Courier New"/>
          <w:sz w:val="16"/>
        </w:rPr>
      </w:pPr>
      <w:r w:rsidRPr="004A60B3">
        <w:rPr>
          <w:rFonts w:ascii="Courier New" w:hAnsi="Courier New"/>
          <w:sz w:val="16"/>
        </w:rPr>
        <w:t xml:space="preserve">        "Hospitalization Due to Accident": "Included",</w:t>
      </w:r>
    </w:p>
    <w:p w14:paraId="22E56AD7" w14:textId="77777777" w:rsidR="004A60B3" w:rsidRPr="004A60B3" w:rsidRDefault="004A60B3" w:rsidP="004A60B3">
      <w:pPr>
        <w:rPr>
          <w:rFonts w:ascii="Courier New" w:hAnsi="Courier New"/>
          <w:sz w:val="16"/>
        </w:rPr>
      </w:pPr>
      <w:r w:rsidRPr="004A60B3">
        <w:rPr>
          <w:rFonts w:ascii="Courier New" w:hAnsi="Courier New"/>
          <w:sz w:val="16"/>
        </w:rPr>
        <w:t xml:space="preserve">        "Add-ons / Riders": "Loan Protector, Monthly Needs",</w:t>
      </w:r>
    </w:p>
    <w:p w14:paraId="564084A8" w14:textId="77777777" w:rsidR="004A60B3" w:rsidRPr="004A60B3" w:rsidRDefault="004A60B3" w:rsidP="004A60B3">
      <w:pPr>
        <w:rPr>
          <w:rFonts w:ascii="Courier New" w:hAnsi="Courier New"/>
          <w:sz w:val="16"/>
        </w:rPr>
      </w:pPr>
      <w:r w:rsidRPr="004A60B3">
        <w:rPr>
          <w:rFonts w:ascii="Courier New" w:hAnsi="Courier New"/>
          <w:sz w:val="16"/>
        </w:rPr>
        <w:t xml:space="preserve">        "Policy Tenure Options": "1 – 3 Years",</w:t>
      </w:r>
    </w:p>
    <w:p w14:paraId="042E16F9" w14:textId="77777777" w:rsidR="004A60B3" w:rsidRPr="004A60B3" w:rsidRDefault="004A60B3" w:rsidP="004A60B3">
      <w:pPr>
        <w:rPr>
          <w:rFonts w:ascii="Courier New" w:hAnsi="Courier New"/>
          <w:sz w:val="16"/>
        </w:rPr>
      </w:pPr>
      <w:r w:rsidRPr="004A60B3">
        <w:rPr>
          <w:rFonts w:ascii="Courier New" w:hAnsi="Courier New"/>
          <w:sz w:val="16"/>
        </w:rPr>
        <w:t xml:space="preserve">        "Ambulance Expenses": "Road &amp; Air Ambulance",</w:t>
      </w:r>
    </w:p>
    <w:p w14:paraId="7733FE2F" w14:textId="77777777" w:rsidR="004A60B3" w:rsidRPr="004A60B3" w:rsidRDefault="004A60B3" w:rsidP="004A60B3">
      <w:pPr>
        <w:rPr>
          <w:rFonts w:ascii="Courier New" w:hAnsi="Courier New"/>
          <w:sz w:val="16"/>
        </w:rPr>
      </w:pPr>
      <w:r w:rsidRPr="004A60B3">
        <w:rPr>
          <w:rFonts w:ascii="Courier New" w:hAnsi="Courier New"/>
          <w:sz w:val="16"/>
        </w:rPr>
        <w:t xml:space="preserve">        "Major Exclusions": "Standard PA Exclusions",</w:t>
      </w:r>
    </w:p>
    <w:p w14:paraId="20AB45F7" w14:textId="77777777" w:rsidR="004A60B3" w:rsidRPr="004A60B3" w:rsidRDefault="004A60B3" w:rsidP="004A60B3">
      <w:pPr>
        <w:rPr>
          <w:rFonts w:ascii="Courier New" w:hAnsi="Courier New"/>
          <w:sz w:val="16"/>
        </w:rPr>
      </w:pPr>
      <w:r w:rsidRPr="004A60B3">
        <w:rPr>
          <w:rFonts w:ascii="Courier New" w:hAnsi="Courier New"/>
          <w:sz w:val="16"/>
        </w:rPr>
        <w:t xml:space="preserve">        "Accidental Death Benefit": "100% of Sum Insured",</w:t>
      </w:r>
    </w:p>
    <w:p w14:paraId="65A7D5FE"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"Permanent Partial Disablement (PPD)": "% of Sum Insured",</w:t>
      </w:r>
    </w:p>
    <w:p w14:paraId="72C95321" w14:textId="77777777" w:rsidR="004A60B3" w:rsidRPr="004A60B3" w:rsidRDefault="004A60B3" w:rsidP="004A60B3">
      <w:pPr>
        <w:rPr>
          <w:rFonts w:ascii="Courier New" w:hAnsi="Courier New"/>
          <w:sz w:val="16"/>
        </w:rPr>
      </w:pPr>
      <w:r w:rsidRPr="004A60B3">
        <w:rPr>
          <w:rFonts w:ascii="Courier New" w:hAnsi="Courier New"/>
          <w:sz w:val="16"/>
        </w:rPr>
        <w:t xml:space="preserve">        "Burns Benefit": "Yes",</w:t>
      </w:r>
    </w:p>
    <w:p w14:paraId="3086FB5F" w14:textId="77777777" w:rsidR="004A60B3" w:rsidRPr="004A60B3" w:rsidRDefault="004A60B3" w:rsidP="004A60B3">
      <w:pPr>
        <w:rPr>
          <w:rFonts w:ascii="Courier New" w:hAnsi="Courier New"/>
          <w:sz w:val="16"/>
        </w:rPr>
      </w:pPr>
      <w:r w:rsidRPr="004A60B3">
        <w:rPr>
          <w:rFonts w:ascii="Courier New" w:hAnsi="Courier New"/>
          <w:sz w:val="16"/>
        </w:rPr>
        <w:t xml:space="preserve">        "Accidental Medical Expenses": "Included",</w:t>
      </w:r>
    </w:p>
    <w:p w14:paraId="45663205" w14:textId="77777777" w:rsidR="004A60B3" w:rsidRPr="004A60B3" w:rsidRDefault="004A60B3" w:rsidP="004A60B3">
      <w:pPr>
        <w:rPr>
          <w:rFonts w:ascii="Courier New" w:hAnsi="Courier New"/>
          <w:sz w:val="16"/>
        </w:rPr>
      </w:pPr>
      <w:r w:rsidRPr="004A60B3">
        <w:rPr>
          <w:rFonts w:ascii="Courier New" w:hAnsi="Courier New"/>
          <w:sz w:val="16"/>
        </w:rPr>
        <w:t xml:space="preserve">        "Adventure Sports Coverage": "Covered (Non-Professional)",</w:t>
      </w:r>
    </w:p>
    <w:p w14:paraId="7C99C0BB" w14:textId="77777777" w:rsidR="004A60B3" w:rsidRPr="004A60B3" w:rsidRDefault="004A60B3" w:rsidP="004A60B3">
      <w:pPr>
        <w:rPr>
          <w:rFonts w:ascii="Courier New" w:hAnsi="Courier New"/>
          <w:sz w:val="16"/>
        </w:rPr>
      </w:pPr>
      <w:r w:rsidRPr="004A60B3">
        <w:rPr>
          <w:rFonts w:ascii="Courier New" w:hAnsi="Courier New"/>
          <w:sz w:val="16"/>
        </w:rPr>
        <w:t xml:space="preserve">        "Permanent Total Disablement (PTD)": "% of Sum Insured",</w:t>
      </w:r>
    </w:p>
    <w:p w14:paraId="3183BABF" w14:textId="77777777" w:rsidR="004A60B3" w:rsidRPr="004A60B3" w:rsidRDefault="004A60B3" w:rsidP="004A60B3">
      <w:pPr>
        <w:rPr>
          <w:rFonts w:ascii="Courier New" w:hAnsi="Courier New"/>
          <w:sz w:val="16"/>
        </w:rPr>
      </w:pPr>
      <w:r w:rsidRPr="004A60B3">
        <w:rPr>
          <w:rFonts w:ascii="Courier New" w:hAnsi="Courier New"/>
          <w:sz w:val="16"/>
        </w:rPr>
        <w:t xml:space="preserve">        "Child Education Benefit": "Yes, with Counselling",</w:t>
      </w:r>
    </w:p>
    <w:p w14:paraId="25A0121F" w14:textId="77777777" w:rsidR="004A60B3" w:rsidRPr="004A60B3" w:rsidRDefault="004A60B3" w:rsidP="004A60B3">
      <w:pPr>
        <w:rPr>
          <w:rFonts w:ascii="Courier New" w:hAnsi="Courier New"/>
          <w:sz w:val="16"/>
        </w:rPr>
      </w:pPr>
      <w:r w:rsidRPr="004A60B3">
        <w:rPr>
          <w:rFonts w:ascii="Courier New" w:hAnsi="Courier New"/>
          <w:sz w:val="16"/>
        </w:rPr>
        <w:t xml:space="preserve">        "Maximum Age": "65 Years",</w:t>
      </w:r>
    </w:p>
    <w:p w14:paraId="08E3F5D9" w14:textId="77777777" w:rsidR="004A60B3" w:rsidRPr="004A60B3" w:rsidRDefault="004A60B3" w:rsidP="004A60B3">
      <w:pPr>
        <w:rPr>
          <w:rFonts w:ascii="Courier New" w:hAnsi="Courier New"/>
          <w:sz w:val="16"/>
        </w:rPr>
      </w:pPr>
      <w:r w:rsidRPr="004A60B3">
        <w:rPr>
          <w:rFonts w:ascii="Courier New" w:hAnsi="Courier New"/>
          <w:sz w:val="16"/>
        </w:rPr>
        <w:t xml:space="preserve">        "Temporary Total Disablement (TTD)": "Available (TTD / TTD+)",</w:t>
      </w:r>
    </w:p>
    <w:p w14:paraId="2C5B3D5B" w14:textId="77777777" w:rsidR="004A60B3" w:rsidRPr="004A60B3" w:rsidRDefault="004A60B3" w:rsidP="004A60B3">
      <w:pPr>
        <w:rPr>
          <w:rFonts w:ascii="Courier New" w:hAnsi="Courier New"/>
          <w:sz w:val="16"/>
        </w:rPr>
      </w:pPr>
      <w:r w:rsidRPr="004A60B3">
        <w:rPr>
          <w:rFonts w:ascii="Courier New" w:hAnsi="Courier New"/>
          <w:sz w:val="16"/>
        </w:rPr>
        <w:t xml:space="preserve">        "Sum Insured Options": "</w:t>
      </w:r>
      <w:r w:rsidRPr="004A60B3">
        <w:rPr>
          <w:rFonts w:ascii="Cambria Math" w:hAnsi="Cambria Math" w:cs="Cambria Math"/>
          <w:sz w:val="16"/>
        </w:rPr>
        <w:t>₹</w:t>
      </w:r>
      <w:r w:rsidRPr="004A60B3">
        <w:rPr>
          <w:rFonts w:ascii="Courier New" w:hAnsi="Courier New"/>
          <w:sz w:val="16"/>
        </w:rPr>
        <w:t xml:space="preserve">5 L to </w:t>
      </w:r>
      <w:r w:rsidRPr="004A60B3">
        <w:rPr>
          <w:rFonts w:ascii="Cambria Math" w:hAnsi="Cambria Math" w:cs="Cambria Math"/>
          <w:sz w:val="16"/>
        </w:rPr>
        <w:t>₹</w:t>
      </w:r>
      <w:r w:rsidRPr="004A60B3">
        <w:rPr>
          <w:rFonts w:ascii="Courier New" w:hAnsi="Courier New"/>
          <w:sz w:val="16"/>
        </w:rPr>
        <w:t>10 Cr",</w:t>
      </w:r>
    </w:p>
    <w:p w14:paraId="434D9663" w14:textId="77777777" w:rsidR="004A60B3" w:rsidRPr="004A60B3" w:rsidRDefault="004A60B3" w:rsidP="004A60B3">
      <w:pPr>
        <w:rPr>
          <w:rFonts w:ascii="Courier New" w:hAnsi="Courier New"/>
          <w:sz w:val="16"/>
        </w:rPr>
      </w:pPr>
      <w:r w:rsidRPr="004A60B3">
        <w:rPr>
          <w:rFonts w:ascii="Courier New" w:hAnsi="Courier New"/>
          <w:sz w:val="16"/>
        </w:rPr>
        <w:t xml:space="preserve">        "Loan Protector Benefit": "Yes",</w:t>
      </w:r>
    </w:p>
    <w:p w14:paraId="128F3500" w14:textId="77777777" w:rsidR="004A60B3" w:rsidRPr="004A60B3" w:rsidRDefault="004A60B3" w:rsidP="004A60B3">
      <w:pPr>
        <w:rPr>
          <w:rFonts w:ascii="Courier New" w:hAnsi="Courier New"/>
          <w:sz w:val="16"/>
        </w:rPr>
      </w:pPr>
      <w:r w:rsidRPr="004A60B3">
        <w:rPr>
          <w:rFonts w:ascii="Courier New" w:hAnsi="Courier New"/>
          <w:sz w:val="16"/>
        </w:rPr>
        <w:t xml:space="preserve">        "Occupation Risk Classification": "Risk Based",</w:t>
      </w:r>
    </w:p>
    <w:p w14:paraId="1AF0FD18" w14:textId="77777777" w:rsidR="004A60B3" w:rsidRPr="004A60B3" w:rsidRDefault="004A60B3" w:rsidP="004A60B3">
      <w:pPr>
        <w:rPr>
          <w:rFonts w:ascii="Courier New" w:hAnsi="Courier New"/>
          <w:sz w:val="16"/>
        </w:rPr>
      </w:pPr>
      <w:r w:rsidRPr="004A60B3">
        <w:rPr>
          <w:rFonts w:ascii="Courier New" w:hAnsi="Courier New"/>
          <w:sz w:val="16"/>
        </w:rPr>
        <w:t xml:space="preserve">        "Entry Age": "18 – 65 Years",</w:t>
      </w:r>
    </w:p>
    <w:p w14:paraId="2A2A4F1F" w14:textId="77777777" w:rsidR="004A60B3" w:rsidRPr="004A60B3" w:rsidRDefault="004A60B3" w:rsidP="004A60B3">
      <w:pPr>
        <w:rPr>
          <w:rFonts w:ascii="Courier New" w:hAnsi="Courier New"/>
          <w:sz w:val="16"/>
        </w:rPr>
      </w:pPr>
      <w:r w:rsidRPr="004A60B3">
        <w:rPr>
          <w:rFonts w:ascii="Courier New" w:hAnsi="Courier New"/>
          <w:sz w:val="16"/>
        </w:rPr>
        <w:t xml:space="preserve">        "Fracture Benefit": "Yes"</w:t>
      </w:r>
    </w:p>
    <w:p w14:paraId="342A241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FB7594D" w14:textId="77777777" w:rsidR="004A60B3" w:rsidRPr="004A60B3" w:rsidRDefault="004A60B3" w:rsidP="004A60B3">
      <w:pPr>
        <w:rPr>
          <w:rFonts w:ascii="Courier New" w:hAnsi="Courier New"/>
          <w:sz w:val="16"/>
        </w:rPr>
      </w:pPr>
      <w:r w:rsidRPr="004A60B3">
        <w:rPr>
          <w:rFonts w:ascii="Courier New" w:hAnsi="Courier New"/>
          <w:sz w:val="16"/>
        </w:rPr>
        <w:t xml:space="preserve">      "keyFeatures": [</w:t>
      </w:r>
    </w:p>
    <w:p w14:paraId="47E9BBB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CD3F03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9B259ED"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Death: If the insured passes away as a result of an accident, the nominee will get 100% of the insured amount.",</w:t>
      </w:r>
    </w:p>
    <w:p w14:paraId="6A308F9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Death: If the insured passes away as a result of an accident, the nominee will get 100% of the insured amount."</w:t>
      </w:r>
    </w:p>
    <w:p w14:paraId="6400AFE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68FEE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C085A96"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787DE79"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Disability (PTD): Up to 125% of the insured amount is covered in the event of complete loss of limbs, blindness, or permanent incapacity to work.",</w:t>
      </w:r>
    </w:p>
    <w:p w14:paraId="026E815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Disability (PTD): Up to 125% of the insured amount is covered in the event of complete loss of limbs, blindness, or permanent incapacity to work."</w:t>
      </w:r>
    </w:p>
    <w:p w14:paraId="646538C7"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A401765"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7CE33C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A5ABC5"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Partial Disability (PPD): Depending on the extent of the loss, pays a predetermined percentage of the insured amount.",</w:t>
      </w:r>
    </w:p>
    <w:p w14:paraId="6ABB60C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Partial Disability (PPD): Depending on the extent of the loss, pays a predetermined percentage of the insured amount."</w:t>
      </w:r>
    </w:p>
    <w:p w14:paraId="317DC08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405031B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F903389"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"includes": [</w:t>
      </w:r>
    </w:p>
    <w:p w14:paraId="3A160AD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AAB1F3D"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11DA6365" w14:textId="77777777" w:rsidR="004A60B3" w:rsidRPr="004A60B3" w:rsidRDefault="004A60B3" w:rsidP="004A60B3">
      <w:pPr>
        <w:rPr>
          <w:rFonts w:ascii="Courier New" w:hAnsi="Courier New"/>
          <w:sz w:val="16"/>
        </w:rPr>
      </w:pPr>
      <w:r w:rsidRPr="004A60B3">
        <w:rPr>
          <w:rFonts w:ascii="Courier New" w:hAnsi="Courier New"/>
          <w:sz w:val="16"/>
        </w:rPr>
        <w:t xml:space="preserve">          "title": "Accidental Death: If the insured passes away as a result of an accident, the nominee will get 100% of the insured amount.",</w:t>
      </w:r>
    </w:p>
    <w:p w14:paraId="0223D351"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"Accidental Death: If the insured passes away as a result of an accident, the nominee will get 100% of the insured amount."</w:t>
      </w:r>
    </w:p>
    <w:p w14:paraId="336E71B0"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0C4DA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60C9D13"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2CF2905C"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Total Disability (PTD): Up to 125% of the insured amount is covered in the event of complete loss of limbs, blindness, or permanent incapacity to work.",</w:t>
      </w:r>
    </w:p>
    <w:p w14:paraId="7098E493"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Total Disability (PTD): Up to 125% of the insured amount is covered in the event of complete loss of limbs, blindness, or permanent incapacity to work."</w:t>
      </w:r>
    </w:p>
    <w:p w14:paraId="3485BC5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997F0E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501EC2B"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5CDF913" w14:textId="77777777" w:rsidR="004A60B3" w:rsidRPr="004A60B3" w:rsidRDefault="004A60B3" w:rsidP="004A60B3">
      <w:pPr>
        <w:rPr>
          <w:rFonts w:ascii="Courier New" w:hAnsi="Courier New"/>
          <w:sz w:val="16"/>
        </w:rPr>
      </w:pPr>
      <w:r w:rsidRPr="004A60B3">
        <w:rPr>
          <w:rFonts w:ascii="Courier New" w:hAnsi="Courier New"/>
          <w:sz w:val="16"/>
        </w:rPr>
        <w:t xml:space="preserve">          "title": "Permanent Partial Disability (PPD): Depending on the extent of the loss, pays a predetermined percentage of the insured amount.",</w:t>
      </w:r>
    </w:p>
    <w:p w14:paraId="59D9245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"Permanent Partial Disability (PPD): Depending on the extent of the loss, pays a predetermined percentage of the insured amount."</w:t>
      </w:r>
    </w:p>
    <w:p w14:paraId="7A551B8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0D69F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3A75930"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56155736" w14:textId="77777777" w:rsidR="004A60B3" w:rsidRPr="004A60B3" w:rsidRDefault="004A60B3" w:rsidP="004A60B3">
      <w:pPr>
        <w:rPr>
          <w:rFonts w:ascii="Courier New" w:hAnsi="Courier New"/>
          <w:sz w:val="16"/>
        </w:rPr>
      </w:pPr>
      <w:r w:rsidRPr="004A60B3">
        <w:rPr>
          <w:rFonts w:ascii="Courier New" w:hAnsi="Courier New"/>
          <w:sz w:val="16"/>
        </w:rPr>
        <w:t xml:space="preserve">          "title": "Family benefits include financial assistance for child education (up to 5% of the sum insured or </w:t>
      </w:r>
      <w:r w:rsidRPr="004A60B3">
        <w:rPr>
          <w:rFonts w:ascii="Cambria Math" w:hAnsi="Cambria Math" w:cs="Cambria Math"/>
          <w:sz w:val="16"/>
        </w:rPr>
        <w:t>₹</w:t>
      </w:r>
      <w:r w:rsidRPr="004A60B3">
        <w:rPr>
          <w:rFonts w:ascii="Courier New" w:hAnsi="Courier New"/>
          <w:sz w:val="16"/>
        </w:rPr>
        <w:t xml:space="preserve">50,000, whichever is less), marriage support (up to </w:t>
      </w:r>
      <w:r w:rsidRPr="004A60B3">
        <w:rPr>
          <w:rFonts w:ascii="Cambria Math" w:hAnsi="Cambria Math" w:cs="Cambria Math"/>
          <w:sz w:val="16"/>
        </w:rPr>
        <w:t>₹</w:t>
      </w:r>
      <w:r w:rsidRPr="004A60B3">
        <w:rPr>
          <w:rFonts w:ascii="Courier New" w:hAnsi="Courier New"/>
          <w:sz w:val="16"/>
        </w:rPr>
        <w:t>10 lakh), and elder care (up to 10% of the base total insured).",</w:t>
      </w:r>
    </w:p>
    <w:p w14:paraId="0BBF851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"Family benefits include financial assistance for child education (up to 5% of the sum insured or </w:t>
      </w:r>
      <w:r w:rsidRPr="004A60B3">
        <w:rPr>
          <w:rFonts w:ascii="Cambria Math" w:hAnsi="Cambria Math" w:cs="Cambria Math"/>
          <w:sz w:val="16"/>
        </w:rPr>
        <w:t>₹</w:t>
      </w:r>
      <w:r w:rsidRPr="004A60B3">
        <w:rPr>
          <w:rFonts w:ascii="Courier New" w:hAnsi="Courier New"/>
          <w:sz w:val="16"/>
        </w:rPr>
        <w:t xml:space="preserve">50,000, whichever is less), marriage support (up to </w:t>
      </w:r>
      <w:r w:rsidRPr="004A60B3">
        <w:rPr>
          <w:rFonts w:ascii="Cambria Math" w:hAnsi="Cambria Math" w:cs="Cambria Math"/>
          <w:sz w:val="16"/>
        </w:rPr>
        <w:t>₹</w:t>
      </w:r>
      <w:r w:rsidRPr="004A60B3">
        <w:rPr>
          <w:rFonts w:ascii="Courier New" w:hAnsi="Courier New"/>
          <w:sz w:val="16"/>
        </w:rPr>
        <w:t>10 lakh), and elder care (up to 10% of the base total insured)."</w:t>
      </w:r>
    </w:p>
    <w:p w14:paraId="4D6282D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742AC73"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3DEAE04"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00C69B0F" w14:textId="77777777" w:rsidR="004A60B3" w:rsidRPr="004A60B3" w:rsidRDefault="004A60B3" w:rsidP="004A60B3">
      <w:pPr>
        <w:rPr>
          <w:rFonts w:ascii="Courier New" w:hAnsi="Courier New"/>
          <w:sz w:val="16"/>
        </w:rPr>
      </w:pPr>
      <w:r w:rsidRPr="004A60B3">
        <w:rPr>
          <w:rFonts w:ascii="Courier New" w:hAnsi="Courier New"/>
          <w:sz w:val="16"/>
        </w:rPr>
        <w:t xml:space="preserve">          "title": "In the event of an accidental hospitalization, medical expenses may be covered (up to 10% of the total insured, up to </w:t>
      </w:r>
      <w:r w:rsidRPr="004A60B3">
        <w:rPr>
          <w:rFonts w:ascii="Cambria Math" w:hAnsi="Cambria Math" w:cs="Cambria Math"/>
          <w:sz w:val="16"/>
        </w:rPr>
        <w:t>₹</w:t>
      </w:r>
      <w:r w:rsidRPr="004A60B3">
        <w:rPr>
          <w:rFonts w:ascii="Courier New" w:hAnsi="Courier New"/>
          <w:sz w:val="16"/>
        </w:rPr>
        <w:t>5 lakh).",</w:t>
      </w:r>
    </w:p>
    <w:p w14:paraId="5E374C7D"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"In the event of an accidental hospitalization, medical expenses may be covered (up to 10% of the total insured, up to </w:t>
      </w:r>
      <w:r w:rsidRPr="004A60B3">
        <w:rPr>
          <w:rFonts w:ascii="Cambria Math" w:hAnsi="Cambria Math" w:cs="Cambria Math"/>
          <w:sz w:val="16"/>
        </w:rPr>
        <w:t>₹</w:t>
      </w:r>
      <w:r w:rsidRPr="004A60B3">
        <w:rPr>
          <w:rFonts w:ascii="Courier New" w:hAnsi="Courier New"/>
          <w:sz w:val="16"/>
        </w:rPr>
        <w:t>5 lakh)."</w:t>
      </w:r>
    </w:p>
    <w:p w14:paraId="0A7E408A"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87EA70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1DD9A609" w14:textId="77777777" w:rsidR="004A60B3" w:rsidRPr="004A60B3" w:rsidRDefault="004A60B3" w:rsidP="004A60B3">
      <w:pPr>
        <w:rPr>
          <w:rFonts w:ascii="Courier New" w:hAnsi="Courier New"/>
          <w:sz w:val="16"/>
        </w:rPr>
      </w:pPr>
      <w:r w:rsidRPr="004A60B3">
        <w:rPr>
          <w:rFonts w:ascii="Courier New" w:hAnsi="Courier New"/>
          <w:sz w:val="16"/>
        </w:rPr>
        <w:t xml:space="preserve">          "category": "INCLUDE",</w:t>
      </w:r>
    </w:p>
    <w:p w14:paraId="41C3647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"title": "Ambulance fees include air ambulances (up to </w:t>
      </w:r>
      <w:r w:rsidRPr="004A60B3">
        <w:rPr>
          <w:rFonts w:ascii="Cambria Math" w:hAnsi="Cambria Math" w:cs="Cambria Math"/>
          <w:sz w:val="16"/>
        </w:rPr>
        <w:t>₹</w:t>
      </w:r>
      <w:r w:rsidRPr="004A60B3">
        <w:rPr>
          <w:rFonts w:ascii="Courier New" w:hAnsi="Courier New"/>
          <w:sz w:val="16"/>
        </w:rPr>
        <w:t xml:space="preserve">5 lakh) and road ambulances (up to </w:t>
      </w:r>
      <w:r w:rsidRPr="004A60B3">
        <w:rPr>
          <w:rFonts w:ascii="Cambria Math" w:hAnsi="Cambria Math" w:cs="Cambria Math"/>
          <w:sz w:val="16"/>
        </w:rPr>
        <w:t>₹</w:t>
      </w:r>
      <w:r w:rsidRPr="004A60B3">
        <w:rPr>
          <w:rFonts w:ascii="Courier New" w:hAnsi="Courier New"/>
          <w:sz w:val="16"/>
        </w:rPr>
        <w:t>25,000).",</w:t>
      </w:r>
    </w:p>
    <w:p w14:paraId="7FF2D23E"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"Ambulance fees include air ambulances (up to </w:t>
      </w:r>
      <w:r w:rsidRPr="004A60B3">
        <w:rPr>
          <w:rFonts w:ascii="Cambria Math" w:hAnsi="Cambria Math" w:cs="Cambria Math"/>
          <w:sz w:val="16"/>
        </w:rPr>
        <w:t>₹</w:t>
      </w:r>
      <w:r w:rsidRPr="004A60B3">
        <w:rPr>
          <w:rFonts w:ascii="Courier New" w:hAnsi="Courier New"/>
          <w:sz w:val="16"/>
        </w:rPr>
        <w:t xml:space="preserve">5 lakh) and road ambulances (up to </w:t>
      </w:r>
      <w:r w:rsidRPr="004A60B3">
        <w:rPr>
          <w:rFonts w:ascii="Cambria Math" w:hAnsi="Cambria Math" w:cs="Cambria Math"/>
          <w:sz w:val="16"/>
        </w:rPr>
        <w:t>₹</w:t>
      </w:r>
      <w:r w:rsidRPr="004A60B3">
        <w:rPr>
          <w:rFonts w:ascii="Courier New" w:hAnsi="Courier New"/>
          <w:sz w:val="16"/>
        </w:rPr>
        <w:t>25,000)."</w:t>
      </w:r>
    </w:p>
    <w:p w14:paraId="217895A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A10F3C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7647B78" w14:textId="77777777" w:rsidR="004A60B3" w:rsidRPr="004A60B3" w:rsidRDefault="004A60B3" w:rsidP="004A60B3">
      <w:pPr>
        <w:rPr>
          <w:rFonts w:ascii="Courier New" w:hAnsi="Courier New"/>
          <w:sz w:val="16"/>
        </w:rPr>
      </w:pPr>
      <w:r w:rsidRPr="004A60B3">
        <w:rPr>
          <w:rFonts w:ascii="Courier New" w:hAnsi="Courier New"/>
          <w:sz w:val="16"/>
        </w:rPr>
        <w:t xml:space="preserve">      "excludes": [</w:t>
      </w:r>
    </w:p>
    <w:p w14:paraId="14E19F8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EB2F92E"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230E3773" w14:textId="77777777" w:rsidR="004A60B3" w:rsidRPr="004A60B3" w:rsidRDefault="004A60B3" w:rsidP="004A60B3">
      <w:pPr>
        <w:rPr>
          <w:rFonts w:ascii="Courier New" w:hAnsi="Courier New"/>
          <w:sz w:val="16"/>
        </w:rPr>
      </w:pPr>
      <w:r w:rsidRPr="004A60B3">
        <w:rPr>
          <w:rFonts w:ascii="Courier New" w:hAnsi="Courier New"/>
          <w:sz w:val="16"/>
        </w:rPr>
        <w:t xml:space="preserve">          "title": "Pre-existing Conditions: Any harm or impairment brought on by illnesses that existed prior to the acquisition of the policy.",</w:t>
      </w:r>
    </w:p>
    <w:p w14:paraId="7371F32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"Pre-existing Conditions: Any harm or impairment brought on by illnesses that existed prior to the acquisition of the policy."</w:t>
      </w:r>
    </w:p>
    <w:p w14:paraId="758AA1E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271AFF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E78BEF2"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9421B70" w14:textId="77777777" w:rsidR="004A60B3" w:rsidRPr="004A60B3" w:rsidRDefault="004A60B3" w:rsidP="004A60B3">
      <w:pPr>
        <w:rPr>
          <w:rFonts w:ascii="Courier New" w:hAnsi="Courier New"/>
          <w:sz w:val="16"/>
        </w:rPr>
      </w:pPr>
      <w:r w:rsidRPr="004A60B3">
        <w:rPr>
          <w:rFonts w:ascii="Courier New" w:hAnsi="Courier New"/>
          <w:sz w:val="16"/>
        </w:rPr>
        <w:t xml:space="preserve">          "title": "Hazardous Activities: Unless certain riders are selected, injuries from professional or high-risk adventure activities (skydiving, racing, mountain climbing).",</w:t>
      </w:r>
    </w:p>
    <w:p w14:paraId="3823632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"Hazardous Activities: Unless certain riders are selected, injuries from professional or high-risk adventure activities (skydiving, racing, mountain climbing)."</w:t>
      </w:r>
    </w:p>
    <w:p w14:paraId="409F328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662EFD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C98C44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BAFC810" w14:textId="77777777" w:rsidR="004A60B3" w:rsidRPr="004A60B3" w:rsidRDefault="004A60B3" w:rsidP="004A60B3">
      <w:pPr>
        <w:rPr>
          <w:rFonts w:ascii="Courier New" w:hAnsi="Courier New"/>
          <w:sz w:val="16"/>
        </w:rPr>
      </w:pPr>
      <w:r w:rsidRPr="004A60B3">
        <w:rPr>
          <w:rFonts w:ascii="Courier New" w:hAnsi="Courier New"/>
          <w:sz w:val="16"/>
        </w:rPr>
        <w:t xml:space="preserve">          "title": "Self-inflicted injuries include deliberate self-harm or suicide attempts.",</w:t>
      </w:r>
    </w:p>
    <w:p w14:paraId="019B04F4"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"Self-inflicted injuries include deliberate self-harm or suicide attempts."</w:t>
      </w:r>
    </w:p>
    <w:p w14:paraId="3319B0C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B9F753E"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2F61C4A5"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54C1CC6D" w14:textId="77777777" w:rsidR="004A60B3" w:rsidRPr="004A60B3" w:rsidRDefault="004A60B3" w:rsidP="004A60B3">
      <w:pPr>
        <w:rPr>
          <w:rFonts w:ascii="Courier New" w:hAnsi="Courier New"/>
          <w:sz w:val="16"/>
        </w:rPr>
      </w:pPr>
      <w:r w:rsidRPr="004A60B3">
        <w:rPr>
          <w:rFonts w:ascii="Courier New" w:hAnsi="Courier New"/>
          <w:sz w:val="16"/>
        </w:rPr>
        <w:t xml:space="preserve">          "title": "Illegal Acts: Mishaps that happen when the insured is performing a crime or operating a vehicle while under the influence of drugs or alcohol.",</w:t>
      </w:r>
    </w:p>
    <w:p w14:paraId="29CC4D50"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"Illegal Acts: Mishaps that happen when the insured is performing a crime or operating a vehicle while under the influence of drugs or alcohol."</w:t>
      </w:r>
    </w:p>
    <w:p w14:paraId="1DBEB621"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85DCF1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1DE09DC"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3E2CFD5C" w14:textId="77777777" w:rsidR="004A60B3" w:rsidRPr="004A60B3" w:rsidRDefault="004A60B3" w:rsidP="004A60B3">
      <w:pPr>
        <w:rPr>
          <w:rFonts w:ascii="Courier New" w:hAnsi="Courier New"/>
          <w:sz w:val="16"/>
        </w:rPr>
      </w:pPr>
      <w:r w:rsidRPr="004A60B3">
        <w:rPr>
          <w:rFonts w:ascii="Courier New" w:hAnsi="Courier New"/>
          <w:sz w:val="16"/>
        </w:rPr>
        <w:t xml:space="preserve">          "title": "High-Risk Occupations: Without specific coverage, anyone in the police, military, or aviation may not be covered by general policies.",</w:t>
      </w:r>
    </w:p>
    <w:p w14:paraId="5F00945B"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"High-Risk Occupations: Without specific coverage, anyone in the police, military, or aviation may not be covered by general policies."</w:t>
      </w:r>
    </w:p>
    <w:p w14:paraId="3448410C"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w:t>
      </w:r>
    </w:p>
    <w:p w14:paraId="52F448F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0A0233F" w14:textId="77777777" w:rsidR="004A60B3" w:rsidRPr="004A60B3" w:rsidRDefault="004A60B3" w:rsidP="004A60B3">
      <w:pPr>
        <w:rPr>
          <w:rFonts w:ascii="Courier New" w:hAnsi="Courier New"/>
          <w:sz w:val="16"/>
        </w:rPr>
      </w:pPr>
      <w:r w:rsidRPr="004A60B3">
        <w:rPr>
          <w:rFonts w:ascii="Courier New" w:hAnsi="Courier New"/>
          <w:sz w:val="16"/>
        </w:rPr>
        <w:t xml:space="preserve">          "category": "EXCLUDE",</w:t>
      </w:r>
    </w:p>
    <w:p w14:paraId="1A74D080" w14:textId="77777777" w:rsidR="004A60B3" w:rsidRPr="004A60B3" w:rsidRDefault="004A60B3" w:rsidP="004A60B3">
      <w:pPr>
        <w:rPr>
          <w:rFonts w:ascii="Courier New" w:hAnsi="Courier New"/>
          <w:sz w:val="16"/>
        </w:rPr>
      </w:pPr>
      <w:r w:rsidRPr="004A60B3">
        <w:rPr>
          <w:rFonts w:ascii="Courier New" w:hAnsi="Courier New"/>
          <w:sz w:val="16"/>
        </w:rPr>
        <w:t xml:space="preserve">          "title": "Terrorism and conflict: Any harm or death directly brought on by nuclear threats, invasion, or conflict.",</w:t>
      </w:r>
    </w:p>
    <w:p w14:paraId="0E6F8337" w14:textId="77777777" w:rsidR="004A60B3" w:rsidRPr="004A60B3" w:rsidRDefault="004A60B3" w:rsidP="004A60B3">
      <w:pPr>
        <w:rPr>
          <w:rFonts w:ascii="Courier New" w:hAnsi="Courier New"/>
          <w:sz w:val="16"/>
        </w:rPr>
      </w:pPr>
      <w:r w:rsidRPr="004A60B3">
        <w:rPr>
          <w:rFonts w:ascii="Courier New" w:hAnsi="Courier New"/>
          <w:sz w:val="16"/>
        </w:rPr>
        <w:t xml:space="preserve">          "description": "Terrorism and conflict: Any harm or death directly brought on by nuclear threats, invasion, or conflict."</w:t>
      </w:r>
    </w:p>
    <w:p w14:paraId="6709833F"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2FCFB2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E3C525F" w14:textId="77777777" w:rsidR="004A60B3" w:rsidRPr="004A60B3" w:rsidRDefault="004A60B3" w:rsidP="004A60B3">
      <w:pPr>
        <w:rPr>
          <w:rFonts w:ascii="Courier New" w:hAnsi="Courier New"/>
          <w:sz w:val="16"/>
        </w:rPr>
      </w:pPr>
      <w:r w:rsidRPr="004A60B3">
        <w:rPr>
          <w:rFonts w:ascii="Courier New" w:hAnsi="Courier New"/>
          <w:sz w:val="16"/>
        </w:rPr>
        <w:t xml:space="preserve">      "addons": [],</w:t>
      </w:r>
    </w:p>
    <w:p w14:paraId="1B30F7BB" w14:textId="77777777" w:rsidR="004A60B3" w:rsidRPr="004A60B3" w:rsidRDefault="004A60B3" w:rsidP="004A60B3">
      <w:pPr>
        <w:rPr>
          <w:rFonts w:ascii="Courier New" w:hAnsi="Courier New"/>
          <w:sz w:val="16"/>
        </w:rPr>
      </w:pPr>
      <w:r w:rsidRPr="004A60B3">
        <w:rPr>
          <w:rFonts w:ascii="Courier New" w:hAnsi="Courier New"/>
          <w:sz w:val="16"/>
        </w:rPr>
        <w:t xml:space="preserve">      "twoYearPremium": null,</w:t>
      </w:r>
    </w:p>
    <w:p w14:paraId="409C8618" w14:textId="77777777" w:rsidR="004A60B3" w:rsidRPr="004A60B3" w:rsidRDefault="004A60B3" w:rsidP="004A60B3">
      <w:pPr>
        <w:rPr>
          <w:rFonts w:ascii="Courier New" w:hAnsi="Courier New"/>
          <w:sz w:val="16"/>
        </w:rPr>
      </w:pPr>
      <w:r w:rsidRPr="004A60B3">
        <w:rPr>
          <w:rFonts w:ascii="Courier New" w:hAnsi="Courier New"/>
          <w:sz w:val="16"/>
        </w:rPr>
        <w:t xml:space="preserve">      "threeYearPremium": null,</w:t>
      </w:r>
    </w:p>
    <w:p w14:paraId="4FD1134B" w14:textId="77777777" w:rsidR="004A60B3" w:rsidRPr="004A60B3" w:rsidRDefault="004A60B3" w:rsidP="004A60B3">
      <w:pPr>
        <w:rPr>
          <w:rFonts w:ascii="Courier New" w:hAnsi="Courier New"/>
          <w:sz w:val="16"/>
        </w:rPr>
      </w:pPr>
      <w:r w:rsidRPr="004A60B3">
        <w:rPr>
          <w:rFonts w:ascii="Courier New" w:hAnsi="Courier New"/>
          <w:sz w:val="16"/>
        </w:rPr>
        <w:t xml:space="preserve">      "premiumOptions": [</w:t>
      </w:r>
    </w:p>
    <w:p w14:paraId="22DE1684"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3D127981"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08CC2282"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1A548422"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375DDAF4"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26A58AE0"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37CD6ABF"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5E850424" w14:textId="77777777" w:rsidR="004A60B3" w:rsidRPr="004A60B3" w:rsidRDefault="004A60B3" w:rsidP="004A60B3">
      <w:pPr>
        <w:rPr>
          <w:rFonts w:ascii="Courier New" w:hAnsi="Courier New"/>
          <w:sz w:val="16"/>
        </w:rPr>
      </w:pPr>
      <w:r w:rsidRPr="004A60B3">
        <w:rPr>
          <w:rFonts w:ascii="Courier New" w:hAnsi="Courier New"/>
          <w:sz w:val="16"/>
        </w:rPr>
        <w:t xml:space="preserve">          "type": "basic",</w:t>
      </w:r>
    </w:p>
    <w:p w14:paraId="2FFCC25B" w14:textId="77777777" w:rsidR="004A60B3" w:rsidRPr="004A60B3" w:rsidRDefault="004A60B3" w:rsidP="004A60B3">
      <w:pPr>
        <w:rPr>
          <w:rFonts w:ascii="Courier New" w:hAnsi="Courier New"/>
          <w:sz w:val="16"/>
        </w:rPr>
      </w:pPr>
      <w:r w:rsidRPr="004A60B3">
        <w:rPr>
          <w:rFonts w:ascii="Courier New" w:hAnsi="Courier New"/>
          <w:sz w:val="16"/>
        </w:rPr>
        <w:t xml:space="preserve">          "value": 1163</w:t>
      </w:r>
    </w:p>
    <w:p w14:paraId="0EB8D868"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452BBDC"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54FDDBF5" w14:textId="77777777" w:rsidR="004A60B3" w:rsidRPr="004A60B3" w:rsidRDefault="004A60B3" w:rsidP="004A60B3">
      <w:pPr>
        <w:rPr>
          <w:rFonts w:ascii="Courier New" w:hAnsi="Courier New"/>
          <w:sz w:val="16"/>
        </w:rPr>
      </w:pPr>
      <w:r w:rsidRPr="004A60B3">
        <w:rPr>
          <w:rFonts w:ascii="Courier New" w:hAnsi="Courier New"/>
          <w:sz w:val="16"/>
        </w:rPr>
        <w:t xml:space="preserve">          "years": null,</w:t>
      </w:r>
    </w:p>
    <w:p w14:paraId="29EC3B91" w14:textId="77777777" w:rsidR="004A60B3" w:rsidRPr="004A60B3" w:rsidRDefault="004A60B3" w:rsidP="004A60B3">
      <w:pPr>
        <w:rPr>
          <w:rFonts w:ascii="Courier New" w:hAnsi="Courier New"/>
          <w:sz w:val="16"/>
        </w:rPr>
      </w:pPr>
      <w:r w:rsidRPr="004A60B3">
        <w:rPr>
          <w:rFonts w:ascii="Courier New" w:hAnsi="Courier New"/>
          <w:sz w:val="16"/>
        </w:rPr>
        <w:t xml:space="preserve">          "basePremium": null,</w:t>
      </w:r>
    </w:p>
    <w:p w14:paraId="66B6034A" w14:textId="77777777" w:rsidR="004A60B3" w:rsidRPr="004A60B3" w:rsidRDefault="004A60B3" w:rsidP="004A60B3">
      <w:pPr>
        <w:rPr>
          <w:rFonts w:ascii="Courier New" w:hAnsi="Courier New"/>
          <w:sz w:val="16"/>
        </w:rPr>
      </w:pPr>
      <w:r w:rsidRPr="004A60B3">
        <w:rPr>
          <w:rFonts w:ascii="Courier New" w:hAnsi="Courier New"/>
          <w:sz w:val="16"/>
        </w:rPr>
        <w:t xml:space="preserve">          "discount": null,</w:t>
      </w:r>
    </w:p>
    <w:p w14:paraId="6FA91103" w14:textId="77777777" w:rsidR="004A60B3" w:rsidRPr="004A60B3" w:rsidRDefault="004A60B3" w:rsidP="004A60B3">
      <w:pPr>
        <w:rPr>
          <w:rFonts w:ascii="Courier New" w:hAnsi="Courier New"/>
          <w:sz w:val="16"/>
        </w:rPr>
      </w:pPr>
      <w:r w:rsidRPr="004A60B3">
        <w:rPr>
          <w:rFonts w:ascii="Courier New" w:hAnsi="Courier New"/>
          <w:sz w:val="16"/>
        </w:rPr>
        <w:t xml:space="preserve">          "payablePremium": null,</w:t>
      </w:r>
    </w:p>
    <w:p w14:paraId="43FE85D8" w14:textId="77777777" w:rsidR="004A60B3" w:rsidRPr="004A60B3" w:rsidRDefault="004A60B3" w:rsidP="004A60B3">
      <w:pPr>
        <w:rPr>
          <w:rFonts w:ascii="Courier New" w:hAnsi="Courier New"/>
          <w:sz w:val="16"/>
        </w:rPr>
      </w:pPr>
      <w:r w:rsidRPr="004A60B3">
        <w:rPr>
          <w:rFonts w:ascii="Courier New" w:hAnsi="Courier New"/>
          <w:sz w:val="16"/>
        </w:rPr>
        <w:t xml:space="preserve">          "deductible": null,</w:t>
      </w:r>
    </w:p>
    <w:p w14:paraId="16617C93" w14:textId="77777777" w:rsidR="004A60B3" w:rsidRPr="004A60B3" w:rsidRDefault="004A60B3" w:rsidP="004A60B3">
      <w:pPr>
        <w:rPr>
          <w:rFonts w:ascii="Courier New" w:hAnsi="Courier New"/>
          <w:sz w:val="16"/>
        </w:rPr>
      </w:pPr>
      <w:r w:rsidRPr="004A60B3">
        <w:rPr>
          <w:rFonts w:ascii="Courier New" w:hAnsi="Courier New"/>
          <w:sz w:val="16"/>
        </w:rPr>
        <w:t xml:space="preserve">          "premium": null,</w:t>
      </w:r>
    </w:p>
    <w:p w14:paraId="34F4C35C" w14:textId="77777777" w:rsidR="004A60B3" w:rsidRPr="004A60B3" w:rsidRDefault="004A60B3" w:rsidP="004A60B3">
      <w:pPr>
        <w:rPr>
          <w:rFonts w:ascii="Courier New" w:hAnsi="Courier New"/>
          <w:sz w:val="16"/>
        </w:rPr>
      </w:pPr>
      <w:r w:rsidRPr="004A60B3">
        <w:rPr>
          <w:rFonts w:ascii="Courier New" w:hAnsi="Courier New"/>
          <w:sz w:val="16"/>
        </w:rPr>
        <w:t xml:space="preserve">          "type": "addon",</w:t>
      </w:r>
    </w:p>
    <w:p w14:paraId="2CF75D7D" w14:textId="77777777" w:rsidR="004A60B3" w:rsidRPr="004A60B3" w:rsidRDefault="004A60B3" w:rsidP="004A60B3">
      <w:pPr>
        <w:rPr>
          <w:rFonts w:ascii="Courier New" w:hAnsi="Courier New"/>
          <w:sz w:val="16"/>
        </w:rPr>
      </w:pPr>
      <w:r w:rsidRPr="004A60B3">
        <w:rPr>
          <w:rFonts w:ascii="Courier New" w:hAnsi="Courier New"/>
          <w:sz w:val="16"/>
        </w:rPr>
        <w:t xml:space="preserve">          "value": 1763</w:t>
      </w:r>
    </w:p>
    <w:p w14:paraId="28CA5FAD"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76C52C7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0547A90D" w14:textId="77777777" w:rsidR="004A60B3" w:rsidRPr="004A60B3" w:rsidRDefault="004A60B3" w:rsidP="004A60B3">
      <w:pPr>
        <w:rPr>
          <w:rFonts w:ascii="Courier New" w:hAnsi="Courier New"/>
          <w:sz w:val="16"/>
        </w:rPr>
      </w:pPr>
      <w:r w:rsidRPr="004A60B3">
        <w:rPr>
          <w:rFonts w:ascii="Courier New" w:hAnsi="Courier New"/>
          <w:sz w:val="16"/>
        </w:rPr>
        <w:t xml:space="preserve">      "compareEligible": true,</w:t>
      </w:r>
    </w:p>
    <w:p w14:paraId="292D06B4" w14:textId="77777777" w:rsidR="004A60B3" w:rsidRPr="004A60B3" w:rsidRDefault="004A60B3" w:rsidP="004A60B3">
      <w:pPr>
        <w:rPr>
          <w:rFonts w:ascii="Courier New" w:hAnsi="Courier New"/>
          <w:sz w:val="16"/>
        </w:rPr>
      </w:pPr>
      <w:r w:rsidRPr="004A60B3">
        <w:rPr>
          <w:rFonts w:ascii="Courier New" w:hAnsi="Courier New"/>
          <w:sz w:val="16"/>
        </w:rPr>
        <w:lastRenderedPageBreak/>
        <w:t xml:space="preserve">      "premiumFrequency": "YEAR"</w:t>
      </w:r>
    </w:p>
    <w:p w14:paraId="3F66FCF6"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D032D79" w14:textId="77777777" w:rsidR="004A60B3" w:rsidRPr="004A60B3" w:rsidRDefault="004A60B3" w:rsidP="004A60B3">
      <w:pPr>
        <w:rPr>
          <w:rFonts w:ascii="Courier New" w:hAnsi="Courier New"/>
          <w:sz w:val="16"/>
        </w:rPr>
      </w:pPr>
      <w:r w:rsidRPr="004A60B3">
        <w:rPr>
          <w:rFonts w:ascii="Courier New" w:hAnsi="Courier New"/>
          <w:sz w:val="16"/>
        </w:rPr>
        <w:t xml:space="preserve">  ]</w:t>
      </w:r>
    </w:p>
    <w:p w14:paraId="6B7B2028" w14:textId="17C97E33" w:rsidR="00E06186" w:rsidRDefault="004A60B3" w:rsidP="004A60B3">
      <w:r w:rsidRPr="004A60B3">
        <w:rPr>
          <w:rFonts w:ascii="Courier New" w:hAnsi="Courier New"/>
          <w:sz w:val="16"/>
        </w:rPr>
        <w:t>}</w:t>
      </w:r>
      <w:r>
        <w:rPr>
          <w:rFonts w:ascii="Courier New" w:hAnsi="Courier New"/>
          <w:sz w:val="16"/>
        </w:rPr>
        <w:br/>
      </w:r>
      <w:r w:rsidR="00000000">
        <w:rPr>
          <w:b/>
        </w:rPr>
        <w:t xml:space="preserve">Documentation note: </w:t>
      </w:r>
      <w:r w:rsidR="00000000">
        <w:t>No actual runtime response for this product was supplied in this conversation. The example above documents the standardized response shape and uses placeholders rather than invented vendor values.</w:t>
      </w:r>
    </w:p>
    <w:p w14:paraId="6D8D8747" w14:textId="77777777" w:rsidR="00E06186" w:rsidRDefault="00000000">
      <w:pPr>
        <w:pStyle w:val="Heading2"/>
      </w:pPr>
      <w:r>
        <w:t>1.4 HOSPITAL_CASH</w:t>
      </w:r>
    </w:p>
    <w:p w14:paraId="698BAC72" w14:textId="77777777" w:rsidR="00E06186" w:rsidRDefault="00000000">
      <w:r>
        <w:rPr>
          <w:b/>
        </w:rPr>
        <w:t>Request Body</w:t>
      </w:r>
    </w:p>
    <w:p w14:paraId="2E6382C8" w14:textId="77777777" w:rsidR="00E06186" w:rsidRDefault="00000000">
      <w:pPr>
        <w:spacing w:before="60" w:after="120"/>
      </w:pPr>
      <w:r>
        <w:rPr>
          <w:rFonts w:ascii="Courier New" w:hAnsi="Courier New"/>
          <w:sz w:val="16"/>
        </w:rPr>
        <w:t>{</w:t>
      </w:r>
      <w:r>
        <w:rPr>
          <w:rFonts w:ascii="Courier New" w:hAnsi="Courier New"/>
          <w:sz w:val="16"/>
        </w:rPr>
        <w:br/>
        <w:t xml:space="preserve">  "insuranceType": "HOSPITAL_CASH",</w:t>
      </w:r>
      <w:r>
        <w:rPr>
          <w:rFonts w:ascii="Courier New" w:hAnsi="Courier New"/>
          <w:sz w:val="16"/>
        </w:rPr>
        <w:br/>
        <w:t xml:space="preserve">  "data": {</w:t>
      </w:r>
      <w:r>
        <w:rPr>
          <w:rFonts w:ascii="Courier New" w:hAnsi="Courier New"/>
          <w:sz w:val="16"/>
        </w:rPr>
        <w:br/>
        <w:t xml:space="preserve">    "age": 18,</w:t>
      </w:r>
      <w:r>
        <w:rPr>
          <w:rFonts w:ascii="Courier New" w:hAnsi="Courier New"/>
          <w:sz w:val="16"/>
        </w:rPr>
        <w:br/>
        <w:t xml:space="preserve">    "coverAmount": 1500,</w:t>
      </w:r>
      <w:r>
        <w:rPr>
          <w:rFonts w:ascii="Courier New" w:hAnsi="Courier New"/>
          <w:sz w:val="16"/>
        </w:rPr>
        <w:br/>
        <w:t xml:space="preserve">    "noOfAdults": 1,</w:t>
      </w:r>
      <w:r>
        <w:rPr>
          <w:rFonts w:ascii="Courier New" w:hAnsi="Courier New"/>
          <w:sz w:val="16"/>
        </w:rPr>
        <w:br/>
        <w:t xml:space="preserve">    "noOfChildren": 0,</w:t>
      </w:r>
      <w:r>
        <w:rPr>
          <w:rFonts w:ascii="Courier New" w:hAnsi="Courier New"/>
          <w:sz w:val="16"/>
        </w:rPr>
        <w:br/>
        <w:t xml:space="preserve">    "noOfDays": 30</w:t>
      </w:r>
      <w:r>
        <w:rPr>
          <w:rFonts w:ascii="Courier New" w:hAnsi="Courier New"/>
          <w:sz w:val="16"/>
        </w:rPr>
        <w:br/>
        <w:t xml:space="preserve">  }</w:t>
      </w:r>
      <w:r>
        <w:rPr>
          <w:rFonts w:ascii="Courier New" w:hAnsi="Courier New"/>
          <w:sz w:val="16"/>
        </w:rPr>
        <w:br/>
        <w:t>}</w:t>
      </w:r>
    </w:p>
    <w:p w14:paraId="3A9D05AD" w14:textId="77777777" w:rsidR="00E06186" w:rsidRDefault="00000000">
      <w:r>
        <w:rPr>
          <w:b/>
        </w:rPr>
        <w:t>Success Response (200 OK)</w:t>
      </w:r>
    </w:p>
    <w:p w14:paraId="7C17DC37" w14:textId="77777777" w:rsidR="00BC706E" w:rsidRPr="00BC706E" w:rsidRDefault="00BC706E" w:rsidP="00BC706E">
      <w:pPr>
        <w:rPr>
          <w:rFonts w:ascii="Courier New" w:hAnsi="Courier New"/>
          <w:sz w:val="16"/>
        </w:rPr>
      </w:pPr>
      <w:r w:rsidRPr="00BC706E">
        <w:rPr>
          <w:rFonts w:ascii="Courier New" w:hAnsi="Courier New"/>
          <w:sz w:val="16"/>
        </w:rPr>
        <w:t>{</w:t>
      </w:r>
    </w:p>
    <w:p w14:paraId="3A681487" w14:textId="77777777" w:rsidR="00BC706E" w:rsidRPr="00BC706E" w:rsidRDefault="00BC706E" w:rsidP="00BC706E">
      <w:pPr>
        <w:rPr>
          <w:rFonts w:ascii="Courier New" w:hAnsi="Courier New"/>
          <w:sz w:val="16"/>
        </w:rPr>
      </w:pPr>
      <w:r w:rsidRPr="00BC706E">
        <w:rPr>
          <w:rFonts w:ascii="Courier New" w:hAnsi="Courier New"/>
          <w:sz w:val="16"/>
        </w:rPr>
        <w:t xml:space="preserve">  "requestId": "3bc4f432-42f9-4095-bd51-fe7bef5d499e",</w:t>
      </w:r>
    </w:p>
    <w:p w14:paraId="45E8641F" w14:textId="77777777" w:rsidR="00BC706E" w:rsidRPr="00BC706E" w:rsidRDefault="00BC706E" w:rsidP="00BC706E">
      <w:pPr>
        <w:rPr>
          <w:rFonts w:ascii="Courier New" w:hAnsi="Courier New"/>
          <w:sz w:val="16"/>
        </w:rPr>
      </w:pPr>
      <w:r w:rsidRPr="00BC706E">
        <w:rPr>
          <w:rFonts w:ascii="Courier New" w:hAnsi="Courier New"/>
          <w:sz w:val="16"/>
        </w:rPr>
        <w:t xml:space="preserve">  "insuranceType": "HOSPITAL_CASH",</w:t>
      </w:r>
    </w:p>
    <w:p w14:paraId="7F55D45F" w14:textId="77777777" w:rsidR="00BC706E" w:rsidRPr="00BC706E" w:rsidRDefault="00BC706E" w:rsidP="00BC706E">
      <w:pPr>
        <w:rPr>
          <w:rFonts w:ascii="Courier New" w:hAnsi="Courier New"/>
          <w:sz w:val="16"/>
        </w:rPr>
      </w:pPr>
      <w:r w:rsidRPr="00BC706E">
        <w:rPr>
          <w:rFonts w:ascii="Courier New" w:hAnsi="Courier New"/>
          <w:sz w:val="16"/>
        </w:rPr>
        <w:t xml:space="preserve">  "planCount": 1,</w:t>
      </w:r>
    </w:p>
    <w:p w14:paraId="1AC13BEC" w14:textId="77777777" w:rsidR="00BC706E" w:rsidRPr="00BC706E" w:rsidRDefault="00BC706E" w:rsidP="00BC706E">
      <w:pPr>
        <w:rPr>
          <w:rFonts w:ascii="Courier New" w:hAnsi="Courier New"/>
          <w:sz w:val="16"/>
        </w:rPr>
      </w:pPr>
      <w:r w:rsidRPr="00BC706E">
        <w:rPr>
          <w:rFonts w:ascii="Courier New" w:hAnsi="Courier New"/>
          <w:sz w:val="16"/>
        </w:rPr>
        <w:t xml:space="preserve">  "plans": [</w:t>
      </w:r>
    </w:p>
    <w:p w14:paraId="02248682"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E48DE6D" w14:textId="77777777" w:rsidR="00BC706E" w:rsidRPr="00BC706E" w:rsidRDefault="00BC706E" w:rsidP="00BC706E">
      <w:pPr>
        <w:rPr>
          <w:rFonts w:ascii="Courier New" w:hAnsi="Courier New"/>
          <w:sz w:val="16"/>
        </w:rPr>
      </w:pPr>
      <w:r w:rsidRPr="00BC706E">
        <w:rPr>
          <w:rFonts w:ascii="Courier New" w:hAnsi="Courier New"/>
          <w:sz w:val="16"/>
        </w:rPr>
        <w:t xml:space="preserve">      "company": {</w:t>
      </w:r>
    </w:p>
    <w:p w14:paraId="5C89D417" w14:textId="77777777" w:rsidR="00BC706E" w:rsidRPr="00BC706E" w:rsidRDefault="00BC706E" w:rsidP="00BC706E">
      <w:pPr>
        <w:rPr>
          <w:rFonts w:ascii="Courier New" w:hAnsi="Courier New"/>
          <w:sz w:val="16"/>
        </w:rPr>
      </w:pPr>
      <w:r w:rsidRPr="00BC706E">
        <w:rPr>
          <w:rFonts w:ascii="Courier New" w:hAnsi="Courier New"/>
          <w:sz w:val="16"/>
        </w:rPr>
        <w:t xml:space="preserve">        "companyId": "1017",</w:t>
      </w:r>
    </w:p>
    <w:p w14:paraId="2E9A54B1" w14:textId="77777777" w:rsidR="00BC706E" w:rsidRPr="00BC706E" w:rsidRDefault="00BC706E" w:rsidP="00BC706E">
      <w:pPr>
        <w:rPr>
          <w:rFonts w:ascii="Courier New" w:hAnsi="Courier New"/>
          <w:sz w:val="16"/>
        </w:rPr>
      </w:pPr>
      <w:r w:rsidRPr="00BC706E">
        <w:rPr>
          <w:rFonts w:ascii="Courier New" w:hAnsi="Courier New"/>
          <w:sz w:val="16"/>
        </w:rPr>
        <w:t xml:space="preserve">        "name": "Generali",</w:t>
      </w:r>
    </w:p>
    <w:p w14:paraId="71AFD813" w14:textId="77777777" w:rsidR="00BC706E" w:rsidRPr="00BC706E" w:rsidRDefault="00BC706E" w:rsidP="00BC706E">
      <w:pPr>
        <w:rPr>
          <w:rFonts w:ascii="Courier New" w:hAnsi="Courier New"/>
          <w:sz w:val="16"/>
        </w:rPr>
      </w:pPr>
      <w:r w:rsidRPr="00BC706E">
        <w:rPr>
          <w:rFonts w:ascii="Courier New" w:hAnsi="Courier New"/>
          <w:sz w:val="16"/>
        </w:rPr>
        <w:t xml:space="preserve">        "logoUrl": "generali.jpg"</w:t>
      </w:r>
    </w:p>
    <w:p w14:paraId="02013F9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4F0A8D2" w14:textId="77777777" w:rsidR="00BC706E" w:rsidRPr="00BC706E" w:rsidRDefault="00BC706E" w:rsidP="00BC706E">
      <w:pPr>
        <w:rPr>
          <w:rFonts w:ascii="Courier New" w:hAnsi="Courier New"/>
          <w:sz w:val="16"/>
        </w:rPr>
      </w:pPr>
      <w:r w:rsidRPr="00BC706E">
        <w:rPr>
          <w:rFonts w:ascii="Courier New" w:hAnsi="Courier New"/>
          <w:sz w:val="16"/>
        </w:rPr>
        <w:t xml:space="preserve">      "plan": {</w:t>
      </w:r>
    </w:p>
    <w:p w14:paraId="1F893F88" w14:textId="77777777" w:rsidR="00BC706E" w:rsidRPr="00BC706E" w:rsidRDefault="00BC706E" w:rsidP="00BC706E">
      <w:pPr>
        <w:rPr>
          <w:rFonts w:ascii="Courier New" w:hAnsi="Courier New"/>
          <w:sz w:val="16"/>
        </w:rPr>
      </w:pPr>
      <w:r w:rsidRPr="00BC706E">
        <w:rPr>
          <w:rFonts w:ascii="Courier New" w:hAnsi="Courier New"/>
          <w:sz w:val="16"/>
        </w:rPr>
        <w:t xml:space="preserve">        "planId": "224",</w:t>
      </w:r>
    </w:p>
    <w:p w14:paraId="6F571A91" w14:textId="77777777" w:rsidR="00BC706E" w:rsidRPr="00BC706E" w:rsidRDefault="00BC706E" w:rsidP="00BC706E">
      <w:pPr>
        <w:rPr>
          <w:rFonts w:ascii="Courier New" w:hAnsi="Courier New"/>
          <w:sz w:val="16"/>
        </w:rPr>
      </w:pPr>
      <w:r w:rsidRPr="00BC706E">
        <w:rPr>
          <w:rFonts w:ascii="Courier New" w:hAnsi="Courier New"/>
          <w:sz w:val="16"/>
        </w:rPr>
        <w:t xml:space="preserve">        "name": "Hospicash Plan",</w:t>
      </w:r>
    </w:p>
    <w:p w14:paraId="7BA320E3" w14:textId="77777777" w:rsidR="00BC706E" w:rsidRPr="00BC706E" w:rsidRDefault="00BC706E" w:rsidP="00BC706E">
      <w:pPr>
        <w:rPr>
          <w:rFonts w:ascii="Courier New" w:hAnsi="Courier New"/>
          <w:sz w:val="16"/>
        </w:rPr>
      </w:pPr>
      <w:r w:rsidRPr="00BC706E">
        <w:rPr>
          <w:rFonts w:ascii="Courier New" w:hAnsi="Courier New"/>
          <w:sz w:val="16"/>
        </w:rPr>
        <w:t xml:space="preserve">        "brochureUrl": "https://policyplanner.com/super-top-up/assets/hc-brochure/hospicash-brochure-Generali.pdf",</w:t>
      </w:r>
    </w:p>
    <w:p w14:paraId="3C319A2E" w14:textId="77777777" w:rsidR="00BC706E" w:rsidRPr="00BC706E" w:rsidRDefault="00BC706E" w:rsidP="00BC706E">
      <w:pPr>
        <w:rPr>
          <w:rFonts w:ascii="Courier New" w:hAnsi="Courier New"/>
          <w:sz w:val="16"/>
        </w:rPr>
      </w:pPr>
      <w:r w:rsidRPr="00BC706E">
        <w:rPr>
          <w:rFonts w:ascii="Courier New" w:hAnsi="Courier New"/>
          <w:sz w:val="16"/>
        </w:rPr>
        <w:t xml:space="preserve">        "onePagerUrl": "https://policyplanner.com/super-top-up/assets/hc-onePager/Generali.png"</w:t>
      </w:r>
    </w:p>
    <w:p w14:paraId="55F497F9"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3770D51" w14:textId="77777777" w:rsidR="00BC706E" w:rsidRPr="00BC706E" w:rsidRDefault="00BC706E" w:rsidP="00BC706E">
      <w:pPr>
        <w:rPr>
          <w:rFonts w:ascii="Courier New" w:hAnsi="Courier New"/>
          <w:sz w:val="16"/>
        </w:rPr>
      </w:pPr>
      <w:r w:rsidRPr="00BC706E">
        <w:rPr>
          <w:rFonts w:ascii="Courier New" w:hAnsi="Courier New"/>
          <w:sz w:val="16"/>
        </w:rPr>
        <w:t xml:space="preserve">      "coverage": {</w:t>
      </w:r>
    </w:p>
    <w:p w14:paraId="29469872" w14:textId="77777777" w:rsidR="00BC706E" w:rsidRPr="00BC706E" w:rsidRDefault="00BC706E" w:rsidP="00BC706E">
      <w:pPr>
        <w:rPr>
          <w:rFonts w:ascii="Courier New" w:hAnsi="Courier New"/>
          <w:sz w:val="16"/>
        </w:rPr>
      </w:pPr>
      <w:r w:rsidRPr="00BC706E">
        <w:rPr>
          <w:rFonts w:ascii="Courier New" w:hAnsi="Courier New"/>
          <w:sz w:val="16"/>
        </w:rPr>
        <w:t xml:space="preserve">        "coverAmount": 3000,</w:t>
      </w:r>
    </w:p>
    <w:p w14:paraId="145313DA" w14:textId="77777777" w:rsidR="00BC706E" w:rsidRPr="00BC706E" w:rsidRDefault="00BC706E" w:rsidP="00BC706E">
      <w:pPr>
        <w:rPr>
          <w:rFonts w:ascii="Courier New" w:hAnsi="Courier New"/>
          <w:sz w:val="16"/>
        </w:rPr>
      </w:pPr>
      <w:r w:rsidRPr="00BC706E">
        <w:rPr>
          <w:rFonts w:ascii="Courier New" w:hAnsi="Courier New"/>
          <w:sz w:val="16"/>
        </w:rPr>
        <w:t xml:space="preserve">        "zone": null,</w:t>
      </w:r>
    </w:p>
    <w:p w14:paraId="522D3BC8" w14:textId="77777777" w:rsidR="00BC706E" w:rsidRPr="00BC706E" w:rsidRDefault="00BC706E" w:rsidP="00BC706E">
      <w:pPr>
        <w:rPr>
          <w:rFonts w:ascii="Courier New" w:hAnsi="Courier New"/>
          <w:sz w:val="16"/>
        </w:rPr>
      </w:pPr>
      <w:r w:rsidRPr="00BC706E">
        <w:rPr>
          <w:rFonts w:ascii="Courier New" w:hAnsi="Courier New"/>
          <w:sz w:val="16"/>
        </w:rPr>
        <w:lastRenderedPageBreak/>
        <w:t xml:space="preserve">        "noOfAdults": 1,</w:t>
      </w:r>
    </w:p>
    <w:p w14:paraId="2C5B3A3B" w14:textId="77777777" w:rsidR="00BC706E" w:rsidRPr="00BC706E" w:rsidRDefault="00BC706E" w:rsidP="00BC706E">
      <w:pPr>
        <w:rPr>
          <w:rFonts w:ascii="Courier New" w:hAnsi="Courier New"/>
          <w:sz w:val="16"/>
        </w:rPr>
      </w:pPr>
      <w:r w:rsidRPr="00BC706E">
        <w:rPr>
          <w:rFonts w:ascii="Courier New" w:hAnsi="Courier New"/>
          <w:sz w:val="16"/>
        </w:rPr>
        <w:t xml:space="preserve">        "noOfChildren": 0,</w:t>
      </w:r>
    </w:p>
    <w:p w14:paraId="42D5A35A" w14:textId="77777777" w:rsidR="00BC706E" w:rsidRPr="00BC706E" w:rsidRDefault="00BC706E" w:rsidP="00BC706E">
      <w:pPr>
        <w:rPr>
          <w:rFonts w:ascii="Courier New" w:hAnsi="Courier New"/>
          <w:sz w:val="16"/>
        </w:rPr>
      </w:pPr>
      <w:r w:rsidRPr="00BC706E">
        <w:rPr>
          <w:rFonts w:ascii="Courier New" w:hAnsi="Courier New"/>
          <w:sz w:val="16"/>
        </w:rPr>
        <w:t xml:space="preserve">        "eldestActualAge": 18,</w:t>
      </w:r>
    </w:p>
    <w:p w14:paraId="18E89D32" w14:textId="77777777" w:rsidR="00BC706E" w:rsidRPr="00BC706E" w:rsidRDefault="00BC706E" w:rsidP="00BC706E">
      <w:pPr>
        <w:rPr>
          <w:rFonts w:ascii="Courier New" w:hAnsi="Courier New"/>
          <w:sz w:val="16"/>
        </w:rPr>
      </w:pPr>
      <w:r w:rsidRPr="00BC706E">
        <w:rPr>
          <w:rFonts w:ascii="Courier New" w:hAnsi="Courier New"/>
          <w:sz w:val="16"/>
        </w:rPr>
        <w:t xml:space="preserve">        "eldestLookupAge": 18</w:t>
      </w:r>
    </w:p>
    <w:p w14:paraId="2EE3576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629D4596" w14:textId="77777777" w:rsidR="00BC706E" w:rsidRPr="00BC706E" w:rsidRDefault="00BC706E" w:rsidP="00BC706E">
      <w:pPr>
        <w:rPr>
          <w:rFonts w:ascii="Courier New" w:hAnsi="Courier New"/>
          <w:sz w:val="16"/>
        </w:rPr>
      </w:pPr>
      <w:r w:rsidRPr="00BC706E">
        <w:rPr>
          <w:rFonts w:ascii="Courier New" w:hAnsi="Courier New"/>
          <w:sz w:val="16"/>
        </w:rPr>
        <w:t xml:space="preserve">      "premium": {</w:t>
      </w:r>
    </w:p>
    <w:p w14:paraId="468381A7" w14:textId="77777777" w:rsidR="00BC706E" w:rsidRPr="00BC706E" w:rsidRDefault="00BC706E" w:rsidP="00BC706E">
      <w:pPr>
        <w:rPr>
          <w:rFonts w:ascii="Courier New" w:hAnsi="Courier New"/>
          <w:sz w:val="16"/>
        </w:rPr>
      </w:pPr>
      <w:r w:rsidRPr="00BC706E">
        <w:rPr>
          <w:rFonts w:ascii="Courier New" w:hAnsi="Courier New"/>
          <w:sz w:val="16"/>
        </w:rPr>
        <w:t xml:space="preserve">        "basePremium": null,</w:t>
      </w:r>
    </w:p>
    <w:p w14:paraId="3E11CEAA" w14:textId="77777777" w:rsidR="00BC706E" w:rsidRPr="00BC706E" w:rsidRDefault="00BC706E" w:rsidP="00BC706E">
      <w:pPr>
        <w:rPr>
          <w:rFonts w:ascii="Courier New" w:hAnsi="Courier New"/>
          <w:sz w:val="16"/>
        </w:rPr>
      </w:pPr>
      <w:r w:rsidRPr="00BC706E">
        <w:rPr>
          <w:rFonts w:ascii="Courier New" w:hAnsi="Courier New"/>
          <w:sz w:val="16"/>
        </w:rPr>
        <w:t xml:space="preserve">        "discount": null,</w:t>
      </w:r>
    </w:p>
    <w:p w14:paraId="4C323848" w14:textId="77777777" w:rsidR="00BC706E" w:rsidRPr="00BC706E" w:rsidRDefault="00BC706E" w:rsidP="00BC706E">
      <w:pPr>
        <w:rPr>
          <w:rFonts w:ascii="Courier New" w:hAnsi="Courier New"/>
          <w:sz w:val="16"/>
        </w:rPr>
      </w:pPr>
      <w:r w:rsidRPr="00BC706E">
        <w:rPr>
          <w:rFonts w:ascii="Courier New" w:hAnsi="Courier New"/>
          <w:sz w:val="16"/>
        </w:rPr>
        <w:t xml:space="preserve">        "payablePremium": 1386</w:t>
      </w:r>
    </w:p>
    <w:p w14:paraId="3DA60AE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5FD3D93" w14:textId="77777777" w:rsidR="00BC706E" w:rsidRPr="00BC706E" w:rsidRDefault="00BC706E" w:rsidP="00BC706E">
      <w:pPr>
        <w:rPr>
          <w:rFonts w:ascii="Courier New" w:hAnsi="Courier New"/>
          <w:sz w:val="16"/>
        </w:rPr>
      </w:pPr>
      <w:r w:rsidRPr="00BC706E">
        <w:rPr>
          <w:rFonts w:ascii="Courier New" w:hAnsi="Courier New"/>
          <w:sz w:val="16"/>
        </w:rPr>
        <w:t xml:space="preserve">      "members": [],</w:t>
      </w:r>
    </w:p>
    <w:p w14:paraId="7F2FFB54" w14:textId="77777777" w:rsidR="00BC706E" w:rsidRPr="00BC706E" w:rsidRDefault="00BC706E" w:rsidP="00BC706E">
      <w:pPr>
        <w:rPr>
          <w:rFonts w:ascii="Courier New" w:hAnsi="Courier New"/>
          <w:sz w:val="16"/>
        </w:rPr>
      </w:pPr>
      <w:r w:rsidRPr="00BC706E">
        <w:rPr>
          <w:rFonts w:ascii="Courier New" w:hAnsi="Courier New"/>
          <w:sz w:val="16"/>
        </w:rPr>
        <w:t xml:space="preserve">      "features": [</w:t>
      </w:r>
    </w:p>
    <w:p w14:paraId="6EC9B7EE"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BA20D63"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22E86669" w14:textId="77777777" w:rsidR="00BC706E" w:rsidRPr="00BC706E" w:rsidRDefault="00BC706E" w:rsidP="00BC706E">
      <w:pPr>
        <w:rPr>
          <w:rFonts w:ascii="Courier New" w:hAnsi="Courier New"/>
          <w:sz w:val="16"/>
        </w:rPr>
      </w:pPr>
      <w:r w:rsidRPr="00BC706E">
        <w:rPr>
          <w:rFonts w:ascii="Courier New" w:hAnsi="Courier New"/>
          <w:sz w:val="16"/>
        </w:rPr>
        <w:t xml:space="preserve">          "title": "Daily Hospital Cash: . Plan A: </w:t>
      </w:r>
      <w:r w:rsidRPr="00BC706E">
        <w:rPr>
          <w:rFonts w:ascii="Cambria Math" w:hAnsi="Cambria Math" w:cs="Cambria Math"/>
          <w:sz w:val="16"/>
        </w:rPr>
        <w:t>₹</w:t>
      </w:r>
      <w:r w:rsidRPr="00BC706E">
        <w:rPr>
          <w:rFonts w:ascii="Courier New" w:hAnsi="Courier New"/>
          <w:sz w:val="16"/>
        </w:rPr>
        <w:t xml:space="preserve">500/day Plan B: </w:t>
      </w:r>
      <w:r w:rsidRPr="00BC706E">
        <w:rPr>
          <w:rFonts w:ascii="Cambria Math" w:hAnsi="Cambria Math" w:cs="Cambria Math"/>
          <w:sz w:val="16"/>
        </w:rPr>
        <w:t>₹</w:t>
      </w:r>
      <w:r w:rsidRPr="00BC706E">
        <w:rPr>
          <w:rFonts w:ascii="Courier New" w:hAnsi="Courier New"/>
          <w:sz w:val="16"/>
        </w:rPr>
        <w:t xml:space="preserve">1,000/day Plan C: </w:t>
      </w:r>
      <w:r w:rsidRPr="00BC706E">
        <w:rPr>
          <w:rFonts w:ascii="Cambria Math" w:hAnsi="Cambria Math" w:cs="Cambria Math"/>
          <w:sz w:val="16"/>
        </w:rPr>
        <w:t>₹</w:t>
      </w:r>
      <w:r w:rsidRPr="00BC706E">
        <w:rPr>
          <w:rFonts w:ascii="Courier New" w:hAnsi="Courier New"/>
          <w:sz w:val="16"/>
        </w:rPr>
        <w:t>2,000/day (for those with monthly income &gt;</w:t>
      </w:r>
      <w:r w:rsidRPr="00BC706E">
        <w:rPr>
          <w:rFonts w:ascii="Cambria Math" w:hAnsi="Cambria Math" w:cs="Cambria Math"/>
          <w:sz w:val="16"/>
        </w:rPr>
        <w:t>₹</w:t>
      </w:r>
      <w:r w:rsidRPr="00BC706E">
        <w:rPr>
          <w:rFonts w:ascii="Courier New" w:hAnsi="Courier New"/>
          <w:sz w:val="16"/>
        </w:rPr>
        <w:t xml:space="preserve">50,000) Plan D: </w:t>
      </w:r>
      <w:r w:rsidRPr="00BC706E">
        <w:rPr>
          <w:rFonts w:ascii="Cambria Math" w:hAnsi="Cambria Math" w:cs="Cambria Math"/>
          <w:sz w:val="16"/>
        </w:rPr>
        <w:t>₹</w:t>
      </w:r>
      <w:r w:rsidRPr="00BC706E">
        <w:rPr>
          <w:rFonts w:ascii="Courier New" w:hAnsi="Courier New"/>
          <w:sz w:val="16"/>
        </w:rPr>
        <w:t>3,000/day (for those with monthly income &gt;</w:t>
      </w:r>
      <w:r w:rsidRPr="00BC706E">
        <w:rPr>
          <w:rFonts w:ascii="Cambria Math" w:hAnsi="Cambria Math" w:cs="Cambria Math"/>
          <w:sz w:val="16"/>
        </w:rPr>
        <w:t>₹</w:t>
      </w:r>
      <w:r w:rsidRPr="00BC706E">
        <w:rPr>
          <w:rFonts w:ascii="Courier New" w:hAnsi="Courier New"/>
          <w:sz w:val="16"/>
        </w:rPr>
        <w:t>75,000).",</w:t>
      </w:r>
    </w:p>
    <w:p w14:paraId="48AD7CA5"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"Daily Hospital Cash: . Plan A: </w:t>
      </w:r>
      <w:r w:rsidRPr="00BC706E">
        <w:rPr>
          <w:rFonts w:ascii="Cambria Math" w:hAnsi="Cambria Math" w:cs="Cambria Math"/>
          <w:sz w:val="16"/>
        </w:rPr>
        <w:t>₹</w:t>
      </w:r>
      <w:r w:rsidRPr="00BC706E">
        <w:rPr>
          <w:rFonts w:ascii="Courier New" w:hAnsi="Courier New"/>
          <w:sz w:val="16"/>
        </w:rPr>
        <w:t xml:space="preserve">500/day Plan B: </w:t>
      </w:r>
      <w:r w:rsidRPr="00BC706E">
        <w:rPr>
          <w:rFonts w:ascii="Cambria Math" w:hAnsi="Cambria Math" w:cs="Cambria Math"/>
          <w:sz w:val="16"/>
        </w:rPr>
        <w:t>₹</w:t>
      </w:r>
      <w:r w:rsidRPr="00BC706E">
        <w:rPr>
          <w:rFonts w:ascii="Courier New" w:hAnsi="Courier New"/>
          <w:sz w:val="16"/>
        </w:rPr>
        <w:t xml:space="preserve">1,000/day Plan C: </w:t>
      </w:r>
      <w:r w:rsidRPr="00BC706E">
        <w:rPr>
          <w:rFonts w:ascii="Cambria Math" w:hAnsi="Cambria Math" w:cs="Cambria Math"/>
          <w:sz w:val="16"/>
        </w:rPr>
        <w:t>₹</w:t>
      </w:r>
      <w:r w:rsidRPr="00BC706E">
        <w:rPr>
          <w:rFonts w:ascii="Courier New" w:hAnsi="Courier New"/>
          <w:sz w:val="16"/>
        </w:rPr>
        <w:t>2,000/day (for those with monthly income &gt;</w:t>
      </w:r>
      <w:r w:rsidRPr="00BC706E">
        <w:rPr>
          <w:rFonts w:ascii="Cambria Math" w:hAnsi="Cambria Math" w:cs="Cambria Math"/>
          <w:sz w:val="16"/>
        </w:rPr>
        <w:t>₹</w:t>
      </w:r>
      <w:r w:rsidRPr="00BC706E">
        <w:rPr>
          <w:rFonts w:ascii="Courier New" w:hAnsi="Courier New"/>
          <w:sz w:val="16"/>
        </w:rPr>
        <w:t xml:space="preserve">50,000) Plan D: </w:t>
      </w:r>
      <w:r w:rsidRPr="00BC706E">
        <w:rPr>
          <w:rFonts w:ascii="Cambria Math" w:hAnsi="Cambria Math" w:cs="Cambria Math"/>
          <w:sz w:val="16"/>
        </w:rPr>
        <w:t>₹</w:t>
      </w:r>
      <w:r w:rsidRPr="00BC706E">
        <w:rPr>
          <w:rFonts w:ascii="Courier New" w:hAnsi="Courier New"/>
          <w:sz w:val="16"/>
        </w:rPr>
        <w:t>3,000/day (for those with monthly income &gt;</w:t>
      </w:r>
      <w:r w:rsidRPr="00BC706E">
        <w:rPr>
          <w:rFonts w:ascii="Cambria Math" w:hAnsi="Cambria Math" w:cs="Cambria Math"/>
          <w:sz w:val="16"/>
        </w:rPr>
        <w:t>₹</w:t>
      </w:r>
      <w:r w:rsidRPr="00BC706E">
        <w:rPr>
          <w:rFonts w:ascii="Courier New" w:hAnsi="Courier New"/>
          <w:sz w:val="16"/>
        </w:rPr>
        <w:t>75,000)."</w:t>
      </w:r>
    </w:p>
    <w:p w14:paraId="4293B01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6D8312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EE1D512"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58B7E6B5" w14:textId="77777777" w:rsidR="00BC706E" w:rsidRPr="00BC706E" w:rsidRDefault="00BC706E" w:rsidP="00BC706E">
      <w:pPr>
        <w:rPr>
          <w:rFonts w:ascii="Courier New" w:hAnsi="Courier New"/>
          <w:sz w:val="16"/>
        </w:rPr>
      </w:pPr>
      <w:r w:rsidRPr="00BC706E">
        <w:rPr>
          <w:rFonts w:ascii="Courier New" w:hAnsi="Courier New"/>
          <w:sz w:val="16"/>
        </w:rPr>
        <w:t xml:space="preserve">          "title": "Tiered ICU Benefit:  capped at 10 days per hospitalization and 20 days per year. 2x Benefit: For ICU stay within the city of residence. 3x Benefit: For ICU stay outside the city of residence.",</w:t>
      </w:r>
    </w:p>
    <w:p w14:paraId="221A9F6C"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"Tiered ICU Benefit:  capped at 10 days per hospitalization and 20 days per year. 2x Benefit: For ICU stay within the city of residence. 3x Benefit: For ICU stay outside the city of residence."</w:t>
      </w:r>
    </w:p>
    <w:p w14:paraId="7262BAC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0A3C47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5B44220"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5F599100" w14:textId="77777777" w:rsidR="00BC706E" w:rsidRPr="00BC706E" w:rsidRDefault="00BC706E" w:rsidP="00BC706E">
      <w:pPr>
        <w:rPr>
          <w:rFonts w:ascii="Courier New" w:hAnsi="Courier New"/>
          <w:sz w:val="16"/>
        </w:rPr>
      </w:pPr>
      <w:r w:rsidRPr="00BC706E">
        <w:rPr>
          <w:rFonts w:ascii="Courier New" w:hAnsi="Courier New"/>
          <w:sz w:val="16"/>
        </w:rPr>
        <w:t xml:space="preserve">          "title": "Convalescence (Recovery) Benefit: A lump-sum payment of </w:t>
      </w:r>
      <w:r w:rsidRPr="00BC706E">
        <w:rPr>
          <w:rFonts w:ascii="Cambria Math" w:hAnsi="Cambria Math" w:cs="Cambria Math"/>
          <w:sz w:val="16"/>
        </w:rPr>
        <w:t>₹</w:t>
      </w:r>
      <w:r w:rsidRPr="00BC706E">
        <w:rPr>
          <w:rFonts w:ascii="Courier New" w:hAnsi="Courier New"/>
          <w:sz w:val="16"/>
        </w:rPr>
        <w:t>5,000 is provided if hospitalization exceeds 10 consecutive days.",</w:t>
      </w:r>
    </w:p>
    <w:p w14:paraId="0A1CA2DE"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"Convalescence (Recovery) Benefit: A lump-sum payment of </w:t>
      </w:r>
      <w:r w:rsidRPr="00BC706E">
        <w:rPr>
          <w:rFonts w:ascii="Cambria Math" w:hAnsi="Cambria Math" w:cs="Cambria Math"/>
          <w:sz w:val="16"/>
        </w:rPr>
        <w:t>₹</w:t>
      </w:r>
      <w:r w:rsidRPr="00BC706E">
        <w:rPr>
          <w:rFonts w:ascii="Courier New" w:hAnsi="Courier New"/>
          <w:sz w:val="16"/>
        </w:rPr>
        <w:t>5,000 is provided if hospitalization exceeds 10 consecutive days."</w:t>
      </w:r>
    </w:p>
    <w:p w14:paraId="07A0C76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E0ED9C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AC601A2"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7939893A" w14:textId="77777777" w:rsidR="00BC706E" w:rsidRPr="00BC706E" w:rsidRDefault="00BC706E" w:rsidP="00BC706E">
      <w:pPr>
        <w:rPr>
          <w:rFonts w:ascii="Courier New" w:hAnsi="Courier New"/>
          <w:sz w:val="16"/>
        </w:rPr>
      </w:pPr>
      <w:r w:rsidRPr="00BC706E">
        <w:rPr>
          <w:rFonts w:ascii="Courier New" w:hAnsi="Courier New"/>
          <w:sz w:val="16"/>
        </w:rPr>
        <w:lastRenderedPageBreak/>
        <w:t xml:space="preserve">          "title": "Flexible Coverage Tenure: Policyholders can choose a maximum limit of 30, 60, 90, or 180 days of hospital cash per policy year.",</w:t>
      </w:r>
    </w:p>
    <w:p w14:paraId="2F526D0F"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"Flexible Coverage Tenure: Policyholders can choose a maximum limit of 30, 60, 90, or 180 days of hospital cash per policy year."</w:t>
      </w:r>
    </w:p>
    <w:p w14:paraId="082E9D0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7F4A374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D37B207"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3CB58D89" w14:textId="77777777" w:rsidR="00BC706E" w:rsidRPr="00BC706E" w:rsidRDefault="00BC706E" w:rsidP="00BC706E">
      <w:pPr>
        <w:rPr>
          <w:rFonts w:ascii="Courier New" w:hAnsi="Courier New"/>
          <w:sz w:val="16"/>
        </w:rPr>
      </w:pPr>
      <w:r w:rsidRPr="00BC706E">
        <w:rPr>
          <w:rFonts w:ascii="Courier New" w:hAnsi="Courier New"/>
          <w:sz w:val="16"/>
        </w:rPr>
        <w:t xml:space="preserve">          "title": "Family Floater Option: Can cover self, spouse, and up to two or three dependent children (up to age 25) under a single policy.",</w:t>
      </w:r>
    </w:p>
    <w:p w14:paraId="1C039631"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"Family Floater Option: Can cover self, spouse, and up to two or three dependent children (up to age 25) under a single policy."</w:t>
      </w:r>
    </w:p>
    <w:p w14:paraId="50A58BF9"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79F7B5CE"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F06A4AF"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2CE8A95D" w14:textId="77777777" w:rsidR="00BC706E" w:rsidRPr="00BC706E" w:rsidRDefault="00BC706E" w:rsidP="00BC706E">
      <w:pPr>
        <w:rPr>
          <w:rFonts w:ascii="Courier New" w:hAnsi="Courier New"/>
          <w:sz w:val="16"/>
        </w:rPr>
      </w:pPr>
      <w:r w:rsidRPr="00BC706E">
        <w:rPr>
          <w:rFonts w:ascii="Courier New" w:hAnsi="Courier New"/>
          <w:sz w:val="16"/>
        </w:rPr>
        <w:t xml:space="preserve">          "title": "Tax Benefits: Premiums qualify for deductions under Section 80D of the Income Tax Act.",</w:t>
      </w:r>
    </w:p>
    <w:p w14:paraId="74B61BD0"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"Tax Benefits: Premiums qualify for deductions under Section 80D of the Income Tax Act."</w:t>
      </w:r>
    </w:p>
    <w:p w14:paraId="0956024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3A17604"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43961B4"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4865FF98" w14:textId="77777777" w:rsidR="00BC706E" w:rsidRPr="00BC706E" w:rsidRDefault="00BC706E" w:rsidP="00BC706E">
      <w:pPr>
        <w:rPr>
          <w:rFonts w:ascii="Courier New" w:hAnsi="Courier New"/>
          <w:sz w:val="16"/>
        </w:rPr>
      </w:pPr>
      <w:r w:rsidRPr="00BC706E">
        <w:rPr>
          <w:rFonts w:ascii="Courier New" w:hAnsi="Courier New"/>
          <w:sz w:val="16"/>
        </w:rPr>
        <w:t xml:space="preserve">          "title": "24-Hour Minimum Stay: Claims are not admissible for hospitalizations of less than 24 hours.",</w:t>
      </w:r>
    </w:p>
    <w:p w14:paraId="0C0B55D2"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"24-Hour Minimum Stay: Claims are not admissible for hospitalizations of less than 24 hours."</w:t>
      </w:r>
    </w:p>
    <w:p w14:paraId="29E80679"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54D17B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99487F3"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12304A66" w14:textId="77777777" w:rsidR="00BC706E" w:rsidRPr="00BC706E" w:rsidRDefault="00BC706E" w:rsidP="00BC706E">
      <w:pPr>
        <w:rPr>
          <w:rFonts w:ascii="Courier New" w:hAnsi="Courier New"/>
          <w:sz w:val="16"/>
        </w:rPr>
      </w:pPr>
      <w:r w:rsidRPr="00BC706E">
        <w:rPr>
          <w:rFonts w:ascii="Courier New" w:hAnsi="Courier New"/>
          <w:sz w:val="16"/>
        </w:rPr>
        <w:t xml:space="preserve">          "title": "Initial Waiting Period: first 30 days of policy inception (accidents are covered from Day 1).",</w:t>
      </w:r>
    </w:p>
    <w:p w14:paraId="61A2EBB7"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"Initial Waiting Period: first 30 days of policy inception (accidents are covered from Day 1)."</w:t>
      </w:r>
    </w:p>
    <w:p w14:paraId="4239C251"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CE07A6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AC4F7F2"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4168C4AC" w14:textId="77777777" w:rsidR="00BC706E" w:rsidRPr="00BC706E" w:rsidRDefault="00BC706E" w:rsidP="00BC706E">
      <w:pPr>
        <w:rPr>
          <w:rFonts w:ascii="Courier New" w:hAnsi="Courier New"/>
          <w:sz w:val="16"/>
        </w:rPr>
      </w:pPr>
      <w:r w:rsidRPr="00BC706E">
        <w:rPr>
          <w:rFonts w:ascii="Courier New" w:hAnsi="Courier New"/>
          <w:sz w:val="16"/>
        </w:rPr>
        <w:t xml:space="preserve">          "title": "Pre-existing Disease (PED) Waiting Period: A waiting period of 48 months.",</w:t>
      </w:r>
    </w:p>
    <w:p w14:paraId="6B4DD871"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"Pre-existing Disease (PED) Waiting Period: A waiting period of 48 months."</w:t>
      </w:r>
    </w:p>
    <w:p w14:paraId="24755EB7"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5BF491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664543E" w14:textId="77777777" w:rsidR="00BC706E" w:rsidRPr="00BC706E" w:rsidRDefault="00BC706E" w:rsidP="00BC706E">
      <w:pPr>
        <w:rPr>
          <w:rFonts w:ascii="Courier New" w:hAnsi="Courier New"/>
          <w:sz w:val="16"/>
        </w:rPr>
      </w:pPr>
      <w:r w:rsidRPr="00BC706E">
        <w:rPr>
          <w:rFonts w:ascii="Courier New" w:hAnsi="Courier New"/>
          <w:sz w:val="16"/>
        </w:rPr>
        <w:lastRenderedPageBreak/>
        <w:t xml:space="preserve">          "category": "EXCLUDE",</w:t>
      </w:r>
    </w:p>
    <w:p w14:paraId="6200BAA5" w14:textId="77777777" w:rsidR="00BC706E" w:rsidRPr="00BC706E" w:rsidRDefault="00BC706E" w:rsidP="00BC706E">
      <w:pPr>
        <w:rPr>
          <w:rFonts w:ascii="Courier New" w:hAnsi="Courier New"/>
          <w:sz w:val="16"/>
        </w:rPr>
      </w:pPr>
      <w:r w:rsidRPr="00BC706E">
        <w:rPr>
          <w:rFonts w:ascii="Courier New" w:hAnsi="Courier New"/>
          <w:sz w:val="16"/>
        </w:rPr>
        <w:t xml:space="preserve">          "title": "Specific Illness Waiting Period: cataract, hernia, and stones have a 24-month (2-year) waiting period.",</w:t>
      </w:r>
    </w:p>
    <w:p w14:paraId="510529E7"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"Specific Illness Waiting Period: cataract, hernia, and stones have a 24-month (2-year) waiting period."</w:t>
      </w:r>
    </w:p>
    <w:p w14:paraId="4E255437"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91C9EE5"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A0873A9"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2149E447" w14:textId="77777777" w:rsidR="00BC706E" w:rsidRPr="00BC706E" w:rsidRDefault="00BC706E" w:rsidP="00BC706E">
      <w:pPr>
        <w:rPr>
          <w:rFonts w:ascii="Courier New" w:hAnsi="Courier New"/>
          <w:sz w:val="16"/>
        </w:rPr>
      </w:pPr>
      <w:r w:rsidRPr="00BC706E">
        <w:rPr>
          <w:rFonts w:ascii="Courier New" w:hAnsi="Courier New"/>
          <w:sz w:val="16"/>
        </w:rPr>
        <w:t xml:space="preserve">          "title": "Maternity and Fertility: Treatment related to pregnancy, childbirth, or fertility treatments like IVF are typically excluded).",</w:t>
      </w:r>
    </w:p>
    <w:p w14:paraId="2AC72F04"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"Maternity and Fertility: Treatment related to pregnancy, childbirth, or fertility treatments like IVF are typically excluded)."</w:t>
      </w:r>
    </w:p>
    <w:p w14:paraId="36638146"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2632596"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0A5A616"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7DE1757A" w14:textId="77777777" w:rsidR="00BC706E" w:rsidRPr="00BC706E" w:rsidRDefault="00BC706E" w:rsidP="00BC706E">
      <w:pPr>
        <w:rPr>
          <w:rFonts w:ascii="Courier New" w:hAnsi="Courier New"/>
          <w:sz w:val="16"/>
        </w:rPr>
      </w:pPr>
      <w:r w:rsidRPr="00BC706E">
        <w:rPr>
          <w:rFonts w:ascii="Courier New" w:hAnsi="Courier New"/>
          <w:sz w:val="16"/>
        </w:rPr>
        <w:t xml:space="preserve">          "title": "Treatment Types: Non-Allopathic treatments (Ayurveda, Homeopathy, etc.) and cosmetic/plastic surgeries are not covered.",</w:t>
      </w:r>
    </w:p>
    <w:p w14:paraId="4D64C135"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"Treatment Types: Non-Allopathic treatments (Ayurveda, Homeopathy, etc.) and cosmetic/plastic surgeries are not covered."</w:t>
      </w:r>
    </w:p>
    <w:p w14:paraId="2D54D9B5"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B30CB39"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9F114B7" w14:textId="77777777" w:rsidR="00BC706E" w:rsidRPr="00BC706E" w:rsidRDefault="00BC706E" w:rsidP="00BC706E">
      <w:pPr>
        <w:rPr>
          <w:rFonts w:ascii="Courier New" w:hAnsi="Courier New"/>
          <w:sz w:val="16"/>
        </w:rPr>
      </w:pPr>
      <w:r w:rsidRPr="00BC706E">
        <w:rPr>
          <w:rFonts w:ascii="Courier New" w:hAnsi="Courier New"/>
          <w:sz w:val="16"/>
        </w:rPr>
        <w:t xml:space="preserve">      "otherDetails": {</w:t>
      </w:r>
    </w:p>
    <w:p w14:paraId="00B45D24" w14:textId="77777777" w:rsidR="00BC706E" w:rsidRPr="00BC706E" w:rsidRDefault="00BC706E" w:rsidP="00BC706E">
      <w:pPr>
        <w:rPr>
          <w:rFonts w:ascii="Courier New" w:hAnsi="Courier New"/>
          <w:sz w:val="16"/>
        </w:rPr>
      </w:pPr>
      <w:r w:rsidRPr="00BC706E">
        <w:rPr>
          <w:rFonts w:ascii="Courier New" w:hAnsi="Courier New"/>
          <w:sz w:val="16"/>
        </w:rPr>
        <w:t xml:space="preserve">        "Premium Loading on Claims": "Not applicable",</w:t>
      </w:r>
    </w:p>
    <w:p w14:paraId="2265EB72" w14:textId="77777777" w:rsidR="00BC706E" w:rsidRPr="00BC706E" w:rsidRDefault="00BC706E" w:rsidP="00BC706E">
      <w:pPr>
        <w:rPr>
          <w:rFonts w:ascii="Courier New" w:hAnsi="Courier New"/>
          <w:sz w:val="16"/>
        </w:rPr>
      </w:pPr>
      <w:r w:rsidRPr="00BC706E">
        <w:rPr>
          <w:rFonts w:ascii="Courier New" w:hAnsi="Courier New"/>
          <w:sz w:val="16"/>
        </w:rPr>
        <w:t xml:space="preserve">        "Coverage Days": "30 / 60 / 90 / 180",</w:t>
      </w:r>
    </w:p>
    <w:p w14:paraId="3B064530" w14:textId="77777777" w:rsidR="00BC706E" w:rsidRPr="00BC706E" w:rsidRDefault="00BC706E" w:rsidP="00BC706E">
      <w:pPr>
        <w:rPr>
          <w:rFonts w:ascii="Courier New" w:hAnsi="Courier New"/>
          <w:sz w:val="16"/>
        </w:rPr>
      </w:pPr>
      <w:r w:rsidRPr="00BC706E">
        <w:rPr>
          <w:rFonts w:ascii="Courier New" w:hAnsi="Courier New"/>
          <w:sz w:val="16"/>
        </w:rPr>
        <w:t xml:space="preserve">        "Family Floater": "Applicable",</w:t>
      </w:r>
    </w:p>
    <w:p w14:paraId="7A99206F" w14:textId="77777777" w:rsidR="00BC706E" w:rsidRPr="00BC706E" w:rsidRDefault="00BC706E" w:rsidP="00BC706E">
      <w:pPr>
        <w:rPr>
          <w:rFonts w:ascii="Courier New" w:hAnsi="Courier New"/>
          <w:sz w:val="16"/>
        </w:rPr>
      </w:pPr>
      <w:r w:rsidRPr="00BC706E">
        <w:rPr>
          <w:rFonts w:ascii="Courier New" w:hAnsi="Courier New"/>
          <w:sz w:val="16"/>
        </w:rPr>
        <w:t xml:space="preserve">        "Accident Extra": "Included",</w:t>
      </w:r>
    </w:p>
    <w:p w14:paraId="5F7E2A53" w14:textId="77777777" w:rsidR="00BC706E" w:rsidRPr="00BC706E" w:rsidRDefault="00BC706E" w:rsidP="00BC706E">
      <w:pPr>
        <w:rPr>
          <w:rFonts w:ascii="Courier New" w:hAnsi="Courier New"/>
          <w:sz w:val="16"/>
        </w:rPr>
      </w:pPr>
      <w:r w:rsidRPr="00BC706E">
        <w:rPr>
          <w:rFonts w:ascii="Courier New" w:hAnsi="Courier New"/>
          <w:sz w:val="16"/>
        </w:rPr>
        <w:t xml:space="preserve">        "ICU Benefit": "2× home / 3× outside",</w:t>
      </w:r>
    </w:p>
    <w:p w14:paraId="062A907E" w14:textId="77777777" w:rsidR="00BC706E" w:rsidRPr="00BC706E" w:rsidRDefault="00BC706E" w:rsidP="00BC706E">
      <w:pPr>
        <w:rPr>
          <w:rFonts w:ascii="Courier New" w:hAnsi="Courier New"/>
          <w:sz w:val="16"/>
        </w:rPr>
      </w:pPr>
      <w:r w:rsidRPr="00BC706E">
        <w:rPr>
          <w:rFonts w:ascii="Courier New" w:hAnsi="Courier New"/>
          <w:sz w:val="16"/>
        </w:rPr>
        <w:t xml:space="preserve">        "Convalescence": "</w:t>
      </w:r>
      <w:r w:rsidRPr="00BC706E">
        <w:rPr>
          <w:rFonts w:ascii="Cambria Math" w:hAnsi="Cambria Math" w:cs="Cambria Math"/>
          <w:sz w:val="16"/>
        </w:rPr>
        <w:t>₹</w:t>
      </w:r>
      <w:r w:rsidRPr="00BC706E">
        <w:rPr>
          <w:rFonts w:ascii="Courier New" w:hAnsi="Courier New"/>
          <w:sz w:val="16"/>
        </w:rPr>
        <w:t>5,000",</w:t>
      </w:r>
    </w:p>
    <w:p w14:paraId="29F5D930" w14:textId="77777777" w:rsidR="00BC706E" w:rsidRPr="00BC706E" w:rsidRDefault="00BC706E" w:rsidP="00BC706E">
      <w:pPr>
        <w:rPr>
          <w:rFonts w:ascii="Courier New" w:hAnsi="Courier New"/>
          <w:sz w:val="16"/>
        </w:rPr>
      </w:pPr>
      <w:r w:rsidRPr="00BC706E">
        <w:rPr>
          <w:rFonts w:ascii="Courier New" w:hAnsi="Courier New"/>
          <w:sz w:val="16"/>
        </w:rPr>
        <w:t xml:space="preserve">        "Long-term Discount": "Not applicable"</w:t>
      </w:r>
    </w:p>
    <w:p w14:paraId="5799CEBE"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29D33BA" w14:textId="77777777" w:rsidR="00BC706E" w:rsidRPr="00BC706E" w:rsidRDefault="00BC706E" w:rsidP="00BC706E">
      <w:pPr>
        <w:rPr>
          <w:rFonts w:ascii="Courier New" w:hAnsi="Courier New"/>
          <w:sz w:val="16"/>
        </w:rPr>
      </w:pPr>
      <w:r w:rsidRPr="00BC706E">
        <w:rPr>
          <w:rFonts w:ascii="Courier New" w:hAnsi="Courier New"/>
          <w:sz w:val="16"/>
        </w:rPr>
        <w:t xml:space="preserve">      "keyFeatures": [</w:t>
      </w:r>
    </w:p>
    <w:p w14:paraId="23D64535"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6E29C589"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538C1D51" w14:textId="77777777" w:rsidR="00BC706E" w:rsidRPr="00BC706E" w:rsidRDefault="00BC706E" w:rsidP="00BC706E">
      <w:pPr>
        <w:rPr>
          <w:rFonts w:ascii="Courier New" w:hAnsi="Courier New"/>
          <w:sz w:val="16"/>
        </w:rPr>
      </w:pPr>
      <w:r w:rsidRPr="00BC706E">
        <w:rPr>
          <w:rFonts w:ascii="Courier New" w:hAnsi="Courier New"/>
          <w:sz w:val="16"/>
        </w:rPr>
        <w:t xml:space="preserve">          "title": "Daily Hospital Cash: . Plan A: </w:t>
      </w:r>
      <w:r w:rsidRPr="00BC706E">
        <w:rPr>
          <w:rFonts w:ascii="Cambria Math" w:hAnsi="Cambria Math" w:cs="Cambria Math"/>
          <w:sz w:val="16"/>
        </w:rPr>
        <w:t>₹</w:t>
      </w:r>
      <w:r w:rsidRPr="00BC706E">
        <w:rPr>
          <w:rFonts w:ascii="Courier New" w:hAnsi="Courier New"/>
          <w:sz w:val="16"/>
        </w:rPr>
        <w:t xml:space="preserve">500/day Plan B: </w:t>
      </w:r>
      <w:r w:rsidRPr="00BC706E">
        <w:rPr>
          <w:rFonts w:ascii="Cambria Math" w:hAnsi="Cambria Math" w:cs="Cambria Math"/>
          <w:sz w:val="16"/>
        </w:rPr>
        <w:t>₹</w:t>
      </w:r>
      <w:r w:rsidRPr="00BC706E">
        <w:rPr>
          <w:rFonts w:ascii="Courier New" w:hAnsi="Courier New"/>
          <w:sz w:val="16"/>
        </w:rPr>
        <w:t xml:space="preserve">1,000/day Plan C: </w:t>
      </w:r>
      <w:r w:rsidRPr="00BC706E">
        <w:rPr>
          <w:rFonts w:ascii="Cambria Math" w:hAnsi="Cambria Math" w:cs="Cambria Math"/>
          <w:sz w:val="16"/>
        </w:rPr>
        <w:t>₹</w:t>
      </w:r>
      <w:r w:rsidRPr="00BC706E">
        <w:rPr>
          <w:rFonts w:ascii="Courier New" w:hAnsi="Courier New"/>
          <w:sz w:val="16"/>
        </w:rPr>
        <w:t>2,000/day (for those with monthly income &gt;</w:t>
      </w:r>
      <w:r w:rsidRPr="00BC706E">
        <w:rPr>
          <w:rFonts w:ascii="Cambria Math" w:hAnsi="Cambria Math" w:cs="Cambria Math"/>
          <w:sz w:val="16"/>
        </w:rPr>
        <w:t>₹</w:t>
      </w:r>
      <w:r w:rsidRPr="00BC706E">
        <w:rPr>
          <w:rFonts w:ascii="Courier New" w:hAnsi="Courier New"/>
          <w:sz w:val="16"/>
        </w:rPr>
        <w:t xml:space="preserve">50,000) Plan D: </w:t>
      </w:r>
      <w:r w:rsidRPr="00BC706E">
        <w:rPr>
          <w:rFonts w:ascii="Cambria Math" w:hAnsi="Cambria Math" w:cs="Cambria Math"/>
          <w:sz w:val="16"/>
        </w:rPr>
        <w:t>₹</w:t>
      </w:r>
      <w:r w:rsidRPr="00BC706E">
        <w:rPr>
          <w:rFonts w:ascii="Courier New" w:hAnsi="Courier New"/>
          <w:sz w:val="16"/>
        </w:rPr>
        <w:t>3,000/day (for those with monthly income &gt;</w:t>
      </w:r>
      <w:r w:rsidRPr="00BC706E">
        <w:rPr>
          <w:rFonts w:ascii="Cambria Math" w:hAnsi="Cambria Math" w:cs="Cambria Math"/>
          <w:sz w:val="16"/>
        </w:rPr>
        <w:t>₹</w:t>
      </w:r>
      <w:r w:rsidRPr="00BC706E">
        <w:rPr>
          <w:rFonts w:ascii="Courier New" w:hAnsi="Courier New"/>
          <w:sz w:val="16"/>
        </w:rPr>
        <w:t>75,000).",</w:t>
      </w:r>
    </w:p>
    <w:p w14:paraId="414D92B4"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"Daily Hospital Cash: . Plan A: </w:t>
      </w:r>
      <w:r w:rsidRPr="00BC706E">
        <w:rPr>
          <w:rFonts w:ascii="Cambria Math" w:hAnsi="Cambria Math" w:cs="Cambria Math"/>
          <w:sz w:val="16"/>
        </w:rPr>
        <w:t>₹</w:t>
      </w:r>
      <w:r w:rsidRPr="00BC706E">
        <w:rPr>
          <w:rFonts w:ascii="Courier New" w:hAnsi="Courier New"/>
          <w:sz w:val="16"/>
        </w:rPr>
        <w:t xml:space="preserve">500/day Plan B: </w:t>
      </w:r>
      <w:r w:rsidRPr="00BC706E">
        <w:rPr>
          <w:rFonts w:ascii="Cambria Math" w:hAnsi="Cambria Math" w:cs="Cambria Math"/>
          <w:sz w:val="16"/>
        </w:rPr>
        <w:t>₹</w:t>
      </w:r>
      <w:r w:rsidRPr="00BC706E">
        <w:rPr>
          <w:rFonts w:ascii="Courier New" w:hAnsi="Courier New"/>
          <w:sz w:val="16"/>
        </w:rPr>
        <w:t xml:space="preserve">1,000/day Plan C: </w:t>
      </w:r>
      <w:r w:rsidRPr="00BC706E">
        <w:rPr>
          <w:rFonts w:ascii="Cambria Math" w:hAnsi="Cambria Math" w:cs="Cambria Math"/>
          <w:sz w:val="16"/>
        </w:rPr>
        <w:t>₹</w:t>
      </w:r>
      <w:r w:rsidRPr="00BC706E">
        <w:rPr>
          <w:rFonts w:ascii="Courier New" w:hAnsi="Courier New"/>
          <w:sz w:val="16"/>
        </w:rPr>
        <w:t>2,000/day (for those with monthly income &gt;</w:t>
      </w:r>
      <w:r w:rsidRPr="00BC706E">
        <w:rPr>
          <w:rFonts w:ascii="Cambria Math" w:hAnsi="Cambria Math" w:cs="Cambria Math"/>
          <w:sz w:val="16"/>
        </w:rPr>
        <w:t>₹</w:t>
      </w:r>
      <w:r w:rsidRPr="00BC706E">
        <w:rPr>
          <w:rFonts w:ascii="Courier New" w:hAnsi="Courier New"/>
          <w:sz w:val="16"/>
        </w:rPr>
        <w:t xml:space="preserve">50,000) Plan D: </w:t>
      </w:r>
      <w:r w:rsidRPr="00BC706E">
        <w:rPr>
          <w:rFonts w:ascii="Cambria Math" w:hAnsi="Cambria Math" w:cs="Cambria Math"/>
          <w:sz w:val="16"/>
        </w:rPr>
        <w:t>₹</w:t>
      </w:r>
      <w:r w:rsidRPr="00BC706E">
        <w:rPr>
          <w:rFonts w:ascii="Courier New" w:hAnsi="Courier New"/>
          <w:sz w:val="16"/>
        </w:rPr>
        <w:t>3,000/day (for those with monthly income &gt;</w:t>
      </w:r>
      <w:r w:rsidRPr="00BC706E">
        <w:rPr>
          <w:rFonts w:ascii="Cambria Math" w:hAnsi="Cambria Math" w:cs="Cambria Math"/>
          <w:sz w:val="16"/>
        </w:rPr>
        <w:t>₹</w:t>
      </w:r>
      <w:r w:rsidRPr="00BC706E">
        <w:rPr>
          <w:rFonts w:ascii="Courier New" w:hAnsi="Courier New"/>
          <w:sz w:val="16"/>
        </w:rPr>
        <w:t>75,000)."</w:t>
      </w:r>
    </w:p>
    <w:p w14:paraId="5801DAE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A37D61D" w14:textId="77777777" w:rsidR="00BC706E" w:rsidRPr="00BC706E" w:rsidRDefault="00BC706E" w:rsidP="00BC706E">
      <w:pPr>
        <w:rPr>
          <w:rFonts w:ascii="Courier New" w:hAnsi="Courier New"/>
          <w:sz w:val="16"/>
        </w:rPr>
      </w:pPr>
      <w:r w:rsidRPr="00BC706E">
        <w:rPr>
          <w:rFonts w:ascii="Courier New" w:hAnsi="Courier New"/>
          <w:sz w:val="16"/>
        </w:rPr>
        <w:lastRenderedPageBreak/>
        <w:t xml:space="preserve">        {</w:t>
      </w:r>
    </w:p>
    <w:p w14:paraId="2B1DFC97"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386FEF78" w14:textId="77777777" w:rsidR="00BC706E" w:rsidRPr="00BC706E" w:rsidRDefault="00BC706E" w:rsidP="00BC706E">
      <w:pPr>
        <w:rPr>
          <w:rFonts w:ascii="Courier New" w:hAnsi="Courier New"/>
          <w:sz w:val="16"/>
        </w:rPr>
      </w:pPr>
      <w:r w:rsidRPr="00BC706E">
        <w:rPr>
          <w:rFonts w:ascii="Courier New" w:hAnsi="Courier New"/>
          <w:sz w:val="16"/>
        </w:rPr>
        <w:t xml:space="preserve">          "title": "Tiered ICU Benefit:  capped at 10 days per hospitalization and 20 days per year. 2x Benefit: For ICU stay within the city of residence. 3x Benefit: For ICU stay outside the city of residence.",</w:t>
      </w:r>
    </w:p>
    <w:p w14:paraId="3942946D"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"Tiered ICU Benefit:  capped at 10 days per hospitalization and 20 days per year. 2x Benefit: For ICU stay within the city of residence. 3x Benefit: For ICU stay outside the city of residence."</w:t>
      </w:r>
    </w:p>
    <w:p w14:paraId="4A44FE87"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3E54E3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EF697A2"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7523DACB" w14:textId="77777777" w:rsidR="00BC706E" w:rsidRPr="00BC706E" w:rsidRDefault="00BC706E" w:rsidP="00BC706E">
      <w:pPr>
        <w:rPr>
          <w:rFonts w:ascii="Courier New" w:hAnsi="Courier New"/>
          <w:sz w:val="16"/>
        </w:rPr>
      </w:pPr>
      <w:r w:rsidRPr="00BC706E">
        <w:rPr>
          <w:rFonts w:ascii="Courier New" w:hAnsi="Courier New"/>
          <w:sz w:val="16"/>
        </w:rPr>
        <w:t xml:space="preserve">          "title": "Convalescence (Recovery) Benefit: A lump-sum payment of </w:t>
      </w:r>
      <w:r w:rsidRPr="00BC706E">
        <w:rPr>
          <w:rFonts w:ascii="Cambria Math" w:hAnsi="Cambria Math" w:cs="Cambria Math"/>
          <w:sz w:val="16"/>
        </w:rPr>
        <w:t>₹</w:t>
      </w:r>
      <w:r w:rsidRPr="00BC706E">
        <w:rPr>
          <w:rFonts w:ascii="Courier New" w:hAnsi="Courier New"/>
          <w:sz w:val="16"/>
        </w:rPr>
        <w:t>5,000 is provided if hospitalization exceeds 10 consecutive days.",</w:t>
      </w:r>
    </w:p>
    <w:p w14:paraId="7B8D9FBE"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"Convalescence (Recovery) Benefit: A lump-sum payment of </w:t>
      </w:r>
      <w:r w:rsidRPr="00BC706E">
        <w:rPr>
          <w:rFonts w:ascii="Cambria Math" w:hAnsi="Cambria Math" w:cs="Cambria Math"/>
          <w:sz w:val="16"/>
        </w:rPr>
        <w:t>₹</w:t>
      </w:r>
      <w:r w:rsidRPr="00BC706E">
        <w:rPr>
          <w:rFonts w:ascii="Courier New" w:hAnsi="Courier New"/>
          <w:sz w:val="16"/>
        </w:rPr>
        <w:t>5,000 is provided if hospitalization exceeds 10 consecutive days."</w:t>
      </w:r>
    </w:p>
    <w:p w14:paraId="033641E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38BC4F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410F7FA" w14:textId="77777777" w:rsidR="00BC706E" w:rsidRPr="00BC706E" w:rsidRDefault="00BC706E" w:rsidP="00BC706E">
      <w:pPr>
        <w:rPr>
          <w:rFonts w:ascii="Courier New" w:hAnsi="Courier New"/>
          <w:sz w:val="16"/>
        </w:rPr>
      </w:pPr>
      <w:r w:rsidRPr="00BC706E">
        <w:rPr>
          <w:rFonts w:ascii="Courier New" w:hAnsi="Courier New"/>
          <w:sz w:val="16"/>
        </w:rPr>
        <w:t xml:space="preserve">      "includes": [</w:t>
      </w:r>
    </w:p>
    <w:p w14:paraId="0A06090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4958898"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17A5FF65" w14:textId="77777777" w:rsidR="00BC706E" w:rsidRPr="00BC706E" w:rsidRDefault="00BC706E" w:rsidP="00BC706E">
      <w:pPr>
        <w:rPr>
          <w:rFonts w:ascii="Courier New" w:hAnsi="Courier New"/>
          <w:sz w:val="16"/>
        </w:rPr>
      </w:pPr>
      <w:r w:rsidRPr="00BC706E">
        <w:rPr>
          <w:rFonts w:ascii="Courier New" w:hAnsi="Courier New"/>
          <w:sz w:val="16"/>
        </w:rPr>
        <w:t xml:space="preserve">          "title": "Daily Hospital Cash: . Plan A: </w:t>
      </w:r>
      <w:r w:rsidRPr="00BC706E">
        <w:rPr>
          <w:rFonts w:ascii="Cambria Math" w:hAnsi="Cambria Math" w:cs="Cambria Math"/>
          <w:sz w:val="16"/>
        </w:rPr>
        <w:t>₹</w:t>
      </w:r>
      <w:r w:rsidRPr="00BC706E">
        <w:rPr>
          <w:rFonts w:ascii="Courier New" w:hAnsi="Courier New"/>
          <w:sz w:val="16"/>
        </w:rPr>
        <w:t xml:space="preserve">500/day Plan B: </w:t>
      </w:r>
      <w:r w:rsidRPr="00BC706E">
        <w:rPr>
          <w:rFonts w:ascii="Cambria Math" w:hAnsi="Cambria Math" w:cs="Cambria Math"/>
          <w:sz w:val="16"/>
        </w:rPr>
        <w:t>₹</w:t>
      </w:r>
      <w:r w:rsidRPr="00BC706E">
        <w:rPr>
          <w:rFonts w:ascii="Courier New" w:hAnsi="Courier New"/>
          <w:sz w:val="16"/>
        </w:rPr>
        <w:t xml:space="preserve">1,000/day Plan C: </w:t>
      </w:r>
      <w:r w:rsidRPr="00BC706E">
        <w:rPr>
          <w:rFonts w:ascii="Cambria Math" w:hAnsi="Cambria Math" w:cs="Cambria Math"/>
          <w:sz w:val="16"/>
        </w:rPr>
        <w:t>₹</w:t>
      </w:r>
      <w:r w:rsidRPr="00BC706E">
        <w:rPr>
          <w:rFonts w:ascii="Courier New" w:hAnsi="Courier New"/>
          <w:sz w:val="16"/>
        </w:rPr>
        <w:t>2,000/day (for those with monthly income &gt;</w:t>
      </w:r>
      <w:r w:rsidRPr="00BC706E">
        <w:rPr>
          <w:rFonts w:ascii="Cambria Math" w:hAnsi="Cambria Math" w:cs="Cambria Math"/>
          <w:sz w:val="16"/>
        </w:rPr>
        <w:t>₹</w:t>
      </w:r>
      <w:r w:rsidRPr="00BC706E">
        <w:rPr>
          <w:rFonts w:ascii="Courier New" w:hAnsi="Courier New"/>
          <w:sz w:val="16"/>
        </w:rPr>
        <w:t xml:space="preserve">50,000) Plan D: </w:t>
      </w:r>
      <w:r w:rsidRPr="00BC706E">
        <w:rPr>
          <w:rFonts w:ascii="Cambria Math" w:hAnsi="Cambria Math" w:cs="Cambria Math"/>
          <w:sz w:val="16"/>
        </w:rPr>
        <w:t>₹</w:t>
      </w:r>
      <w:r w:rsidRPr="00BC706E">
        <w:rPr>
          <w:rFonts w:ascii="Courier New" w:hAnsi="Courier New"/>
          <w:sz w:val="16"/>
        </w:rPr>
        <w:t>3,000/day (for those with monthly income &gt;</w:t>
      </w:r>
      <w:r w:rsidRPr="00BC706E">
        <w:rPr>
          <w:rFonts w:ascii="Cambria Math" w:hAnsi="Cambria Math" w:cs="Cambria Math"/>
          <w:sz w:val="16"/>
        </w:rPr>
        <w:t>₹</w:t>
      </w:r>
      <w:r w:rsidRPr="00BC706E">
        <w:rPr>
          <w:rFonts w:ascii="Courier New" w:hAnsi="Courier New"/>
          <w:sz w:val="16"/>
        </w:rPr>
        <w:t>75,000).",</w:t>
      </w:r>
    </w:p>
    <w:p w14:paraId="564386CE"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"Daily Hospital Cash: . Plan A: </w:t>
      </w:r>
      <w:r w:rsidRPr="00BC706E">
        <w:rPr>
          <w:rFonts w:ascii="Cambria Math" w:hAnsi="Cambria Math" w:cs="Cambria Math"/>
          <w:sz w:val="16"/>
        </w:rPr>
        <w:t>₹</w:t>
      </w:r>
      <w:r w:rsidRPr="00BC706E">
        <w:rPr>
          <w:rFonts w:ascii="Courier New" w:hAnsi="Courier New"/>
          <w:sz w:val="16"/>
        </w:rPr>
        <w:t xml:space="preserve">500/day Plan B: </w:t>
      </w:r>
      <w:r w:rsidRPr="00BC706E">
        <w:rPr>
          <w:rFonts w:ascii="Cambria Math" w:hAnsi="Cambria Math" w:cs="Cambria Math"/>
          <w:sz w:val="16"/>
        </w:rPr>
        <w:t>₹</w:t>
      </w:r>
      <w:r w:rsidRPr="00BC706E">
        <w:rPr>
          <w:rFonts w:ascii="Courier New" w:hAnsi="Courier New"/>
          <w:sz w:val="16"/>
        </w:rPr>
        <w:t xml:space="preserve">1,000/day Plan C: </w:t>
      </w:r>
      <w:r w:rsidRPr="00BC706E">
        <w:rPr>
          <w:rFonts w:ascii="Cambria Math" w:hAnsi="Cambria Math" w:cs="Cambria Math"/>
          <w:sz w:val="16"/>
        </w:rPr>
        <w:t>₹</w:t>
      </w:r>
      <w:r w:rsidRPr="00BC706E">
        <w:rPr>
          <w:rFonts w:ascii="Courier New" w:hAnsi="Courier New"/>
          <w:sz w:val="16"/>
        </w:rPr>
        <w:t>2,000/day (for those with monthly income &gt;</w:t>
      </w:r>
      <w:r w:rsidRPr="00BC706E">
        <w:rPr>
          <w:rFonts w:ascii="Cambria Math" w:hAnsi="Cambria Math" w:cs="Cambria Math"/>
          <w:sz w:val="16"/>
        </w:rPr>
        <w:t>₹</w:t>
      </w:r>
      <w:r w:rsidRPr="00BC706E">
        <w:rPr>
          <w:rFonts w:ascii="Courier New" w:hAnsi="Courier New"/>
          <w:sz w:val="16"/>
        </w:rPr>
        <w:t xml:space="preserve">50,000) Plan D: </w:t>
      </w:r>
      <w:r w:rsidRPr="00BC706E">
        <w:rPr>
          <w:rFonts w:ascii="Cambria Math" w:hAnsi="Cambria Math" w:cs="Cambria Math"/>
          <w:sz w:val="16"/>
        </w:rPr>
        <w:t>₹</w:t>
      </w:r>
      <w:r w:rsidRPr="00BC706E">
        <w:rPr>
          <w:rFonts w:ascii="Courier New" w:hAnsi="Courier New"/>
          <w:sz w:val="16"/>
        </w:rPr>
        <w:t>3,000/day (for those with monthly income &gt;</w:t>
      </w:r>
      <w:r w:rsidRPr="00BC706E">
        <w:rPr>
          <w:rFonts w:ascii="Cambria Math" w:hAnsi="Cambria Math" w:cs="Cambria Math"/>
          <w:sz w:val="16"/>
        </w:rPr>
        <w:t>₹</w:t>
      </w:r>
      <w:r w:rsidRPr="00BC706E">
        <w:rPr>
          <w:rFonts w:ascii="Courier New" w:hAnsi="Courier New"/>
          <w:sz w:val="16"/>
        </w:rPr>
        <w:t>75,000)."</w:t>
      </w:r>
    </w:p>
    <w:p w14:paraId="779760C1"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567B6B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76DA366A"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2C6684D5" w14:textId="77777777" w:rsidR="00BC706E" w:rsidRPr="00BC706E" w:rsidRDefault="00BC706E" w:rsidP="00BC706E">
      <w:pPr>
        <w:rPr>
          <w:rFonts w:ascii="Courier New" w:hAnsi="Courier New"/>
          <w:sz w:val="16"/>
        </w:rPr>
      </w:pPr>
      <w:r w:rsidRPr="00BC706E">
        <w:rPr>
          <w:rFonts w:ascii="Courier New" w:hAnsi="Courier New"/>
          <w:sz w:val="16"/>
        </w:rPr>
        <w:t xml:space="preserve">          "title": "Tiered ICU Benefit:  capped at 10 days per hospitalization and 20 days per year. 2x Benefit: For ICU stay within the city of residence. 3x Benefit: For ICU stay outside the city of residence.",</w:t>
      </w:r>
    </w:p>
    <w:p w14:paraId="7402B0AC"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"Tiered ICU Benefit:  capped at 10 days per hospitalization and 20 days per year. 2x Benefit: For ICU stay within the city of residence. 3x Benefit: For ICU stay outside the city of residence."</w:t>
      </w:r>
    </w:p>
    <w:p w14:paraId="2640B9C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C232A4F"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C1AE295"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7E732559" w14:textId="77777777" w:rsidR="00BC706E" w:rsidRPr="00BC706E" w:rsidRDefault="00BC706E" w:rsidP="00BC706E">
      <w:pPr>
        <w:rPr>
          <w:rFonts w:ascii="Courier New" w:hAnsi="Courier New"/>
          <w:sz w:val="16"/>
        </w:rPr>
      </w:pPr>
      <w:r w:rsidRPr="00BC706E">
        <w:rPr>
          <w:rFonts w:ascii="Courier New" w:hAnsi="Courier New"/>
          <w:sz w:val="16"/>
        </w:rPr>
        <w:t xml:space="preserve">          "title": "Convalescence (Recovery) Benefit: A lump-sum payment of </w:t>
      </w:r>
      <w:r w:rsidRPr="00BC706E">
        <w:rPr>
          <w:rFonts w:ascii="Cambria Math" w:hAnsi="Cambria Math" w:cs="Cambria Math"/>
          <w:sz w:val="16"/>
        </w:rPr>
        <w:t>₹</w:t>
      </w:r>
      <w:r w:rsidRPr="00BC706E">
        <w:rPr>
          <w:rFonts w:ascii="Courier New" w:hAnsi="Courier New"/>
          <w:sz w:val="16"/>
        </w:rPr>
        <w:t>5,000 is provided if hospitalization exceeds 10 consecutive days.",</w:t>
      </w:r>
    </w:p>
    <w:p w14:paraId="226CC284"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"Convalescence (Recovery) Benefit: A lump-sum payment of </w:t>
      </w:r>
      <w:r w:rsidRPr="00BC706E">
        <w:rPr>
          <w:rFonts w:ascii="Cambria Math" w:hAnsi="Cambria Math" w:cs="Cambria Math"/>
          <w:sz w:val="16"/>
        </w:rPr>
        <w:t>₹</w:t>
      </w:r>
      <w:r w:rsidRPr="00BC706E">
        <w:rPr>
          <w:rFonts w:ascii="Courier New" w:hAnsi="Courier New"/>
          <w:sz w:val="16"/>
        </w:rPr>
        <w:t>5,000 is provided if hospitalization exceeds 10 consecutive days."</w:t>
      </w:r>
    </w:p>
    <w:p w14:paraId="416F0D1B"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C56A5C4" w14:textId="77777777" w:rsidR="00BC706E" w:rsidRPr="00BC706E" w:rsidRDefault="00BC706E" w:rsidP="00BC706E">
      <w:pPr>
        <w:rPr>
          <w:rFonts w:ascii="Courier New" w:hAnsi="Courier New"/>
          <w:sz w:val="16"/>
        </w:rPr>
      </w:pPr>
      <w:r w:rsidRPr="00BC706E">
        <w:rPr>
          <w:rFonts w:ascii="Courier New" w:hAnsi="Courier New"/>
          <w:sz w:val="16"/>
        </w:rPr>
        <w:lastRenderedPageBreak/>
        <w:t xml:space="preserve">        {</w:t>
      </w:r>
    </w:p>
    <w:p w14:paraId="03222BB2"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50F2F6D2" w14:textId="77777777" w:rsidR="00BC706E" w:rsidRPr="00BC706E" w:rsidRDefault="00BC706E" w:rsidP="00BC706E">
      <w:pPr>
        <w:rPr>
          <w:rFonts w:ascii="Courier New" w:hAnsi="Courier New"/>
          <w:sz w:val="16"/>
        </w:rPr>
      </w:pPr>
      <w:r w:rsidRPr="00BC706E">
        <w:rPr>
          <w:rFonts w:ascii="Courier New" w:hAnsi="Courier New"/>
          <w:sz w:val="16"/>
        </w:rPr>
        <w:t xml:space="preserve">          "title": "Flexible Coverage Tenure: Policyholders can choose a maximum limit of 30, 60, 90, or 180 days of hospital cash per policy year.",</w:t>
      </w:r>
    </w:p>
    <w:p w14:paraId="13F3C81C"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"Flexible Coverage Tenure: Policyholders can choose a maximum limit of 30, 60, 90, or 180 days of hospital cash per policy year."</w:t>
      </w:r>
    </w:p>
    <w:p w14:paraId="0A50A14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248091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091B191"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6055C4F7" w14:textId="77777777" w:rsidR="00BC706E" w:rsidRPr="00BC706E" w:rsidRDefault="00BC706E" w:rsidP="00BC706E">
      <w:pPr>
        <w:rPr>
          <w:rFonts w:ascii="Courier New" w:hAnsi="Courier New"/>
          <w:sz w:val="16"/>
        </w:rPr>
      </w:pPr>
      <w:r w:rsidRPr="00BC706E">
        <w:rPr>
          <w:rFonts w:ascii="Courier New" w:hAnsi="Courier New"/>
          <w:sz w:val="16"/>
        </w:rPr>
        <w:t xml:space="preserve">          "title": "Family Floater Option: Can cover self, spouse, and up to two or three dependent children (up to age 25) under a single policy.",</w:t>
      </w:r>
    </w:p>
    <w:p w14:paraId="557227E6"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"Family Floater Option: Can cover self, spouse, and up to two or three dependent children (up to age 25) under a single policy."</w:t>
      </w:r>
    </w:p>
    <w:p w14:paraId="1771792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774265EC"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94CFFE0" w14:textId="77777777" w:rsidR="00BC706E" w:rsidRPr="00BC706E" w:rsidRDefault="00BC706E" w:rsidP="00BC706E">
      <w:pPr>
        <w:rPr>
          <w:rFonts w:ascii="Courier New" w:hAnsi="Courier New"/>
          <w:sz w:val="16"/>
        </w:rPr>
      </w:pPr>
      <w:r w:rsidRPr="00BC706E">
        <w:rPr>
          <w:rFonts w:ascii="Courier New" w:hAnsi="Courier New"/>
          <w:sz w:val="16"/>
        </w:rPr>
        <w:t xml:space="preserve">          "category": "INCLUDE",</w:t>
      </w:r>
    </w:p>
    <w:p w14:paraId="2A0118DB" w14:textId="77777777" w:rsidR="00BC706E" w:rsidRPr="00BC706E" w:rsidRDefault="00BC706E" w:rsidP="00BC706E">
      <w:pPr>
        <w:rPr>
          <w:rFonts w:ascii="Courier New" w:hAnsi="Courier New"/>
          <w:sz w:val="16"/>
        </w:rPr>
      </w:pPr>
      <w:r w:rsidRPr="00BC706E">
        <w:rPr>
          <w:rFonts w:ascii="Courier New" w:hAnsi="Courier New"/>
          <w:sz w:val="16"/>
        </w:rPr>
        <w:t xml:space="preserve">          "title": "Tax Benefits: Premiums qualify for deductions under Section 80D of the Income Tax Act.",</w:t>
      </w:r>
    </w:p>
    <w:p w14:paraId="0723534B"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"Tax Benefits: Premiums qualify for deductions under Section 80D of the Income Tax Act."</w:t>
      </w:r>
    </w:p>
    <w:p w14:paraId="713F0D87"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AF6F778"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F808100" w14:textId="77777777" w:rsidR="00BC706E" w:rsidRPr="00BC706E" w:rsidRDefault="00BC706E" w:rsidP="00BC706E">
      <w:pPr>
        <w:rPr>
          <w:rFonts w:ascii="Courier New" w:hAnsi="Courier New"/>
          <w:sz w:val="16"/>
        </w:rPr>
      </w:pPr>
      <w:r w:rsidRPr="00BC706E">
        <w:rPr>
          <w:rFonts w:ascii="Courier New" w:hAnsi="Courier New"/>
          <w:sz w:val="16"/>
        </w:rPr>
        <w:t xml:space="preserve">      "excludes": [</w:t>
      </w:r>
    </w:p>
    <w:p w14:paraId="4FE19EA3"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D8FB18D"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2C9B3C00" w14:textId="77777777" w:rsidR="00BC706E" w:rsidRPr="00BC706E" w:rsidRDefault="00BC706E" w:rsidP="00BC706E">
      <w:pPr>
        <w:rPr>
          <w:rFonts w:ascii="Courier New" w:hAnsi="Courier New"/>
          <w:sz w:val="16"/>
        </w:rPr>
      </w:pPr>
      <w:r w:rsidRPr="00BC706E">
        <w:rPr>
          <w:rFonts w:ascii="Courier New" w:hAnsi="Courier New"/>
          <w:sz w:val="16"/>
        </w:rPr>
        <w:t xml:space="preserve">          "title": "24-Hour Minimum Stay: Claims are not admissible for hospitalizations of less than 24 hours.",</w:t>
      </w:r>
    </w:p>
    <w:p w14:paraId="5A59944E"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"24-Hour Minimum Stay: Claims are not admissible for hospitalizations of less than 24 hours."</w:t>
      </w:r>
    </w:p>
    <w:p w14:paraId="399B590A"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7B3B345"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63F1215A"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349957E2" w14:textId="77777777" w:rsidR="00BC706E" w:rsidRPr="00BC706E" w:rsidRDefault="00BC706E" w:rsidP="00BC706E">
      <w:pPr>
        <w:rPr>
          <w:rFonts w:ascii="Courier New" w:hAnsi="Courier New"/>
          <w:sz w:val="16"/>
        </w:rPr>
      </w:pPr>
      <w:r w:rsidRPr="00BC706E">
        <w:rPr>
          <w:rFonts w:ascii="Courier New" w:hAnsi="Courier New"/>
          <w:sz w:val="16"/>
        </w:rPr>
        <w:t xml:space="preserve">          "title": "Initial Waiting Period: first 30 days of policy inception (accidents are covered from Day 1).",</w:t>
      </w:r>
    </w:p>
    <w:p w14:paraId="79CD38F0"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"Initial Waiting Period: first 30 days of policy inception (accidents are covered from Day 1)."</w:t>
      </w:r>
    </w:p>
    <w:p w14:paraId="510E4619"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2BA4111D"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0314BD1"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0E36794E" w14:textId="77777777" w:rsidR="00BC706E" w:rsidRPr="00BC706E" w:rsidRDefault="00BC706E" w:rsidP="00BC706E">
      <w:pPr>
        <w:rPr>
          <w:rFonts w:ascii="Courier New" w:hAnsi="Courier New"/>
          <w:sz w:val="16"/>
        </w:rPr>
      </w:pPr>
      <w:r w:rsidRPr="00BC706E">
        <w:rPr>
          <w:rFonts w:ascii="Courier New" w:hAnsi="Courier New"/>
          <w:sz w:val="16"/>
        </w:rPr>
        <w:lastRenderedPageBreak/>
        <w:t xml:space="preserve">          "title": "Pre-existing Disease (PED) Waiting Period: A waiting period of 48 months.",</w:t>
      </w:r>
    </w:p>
    <w:p w14:paraId="5AD859C9"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"Pre-existing Disease (PED) Waiting Period: A waiting period of 48 months."</w:t>
      </w:r>
    </w:p>
    <w:p w14:paraId="38F9538E"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500738C4"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0198A4D"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2EDB704F" w14:textId="77777777" w:rsidR="00BC706E" w:rsidRPr="00BC706E" w:rsidRDefault="00BC706E" w:rsidP="00BC706E">
      <w:pPr>
        <w:rPr>
          <w:rFonts w:ascii="Courier New" w:hAnsi="Courier New"/>
          <w:sz w:val="16"/>
        </w:rPr>
      </w:pPr>
      <w:r w:rsidRPr="00BC706E">
        <w:rPr>
          <w:rFonts w:ascii="Courier New" w:hAnsi="Courier New"/>
          <w:sz w:val="16"/>
        </w:rPr>
        <w:t xml:space="preserve">          "title": "Specific Illness Waiting Period: cataract, hernia, and stones have a 24-month (2-year) waiting period.",</w:t>
      </w:r>
    </w:p>
    <w:p w14:paraId="3370535A"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"Specific Illness Waiting Period: cataract, hernia, and stones have a 24-month (2-year) waiting period."</w:t>
      </w:r>
    </w:p>
    <w:p w14:paraId="773A7690"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18E36E79"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6811CAAE"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0D99744B" w14:textId="77777777" w:rsidR="00BC706E" w:rsidRPr="00BC706E" w:rsidRDefault="00BC706E" w:rsidP="00BC706E">
      <w:pPr>
        <w:rPr>
          <w:rFonts w:ascii="Courier New" w:hAnsi="Courier New"/>
          <w:sz w:val="16"/>
        </w:rPr>
      </w:pPr>
      <w:r w:rsidRPr="00BC706E">
        <w:rPr>
          <w:rFonts w:ascii="Courier New" w:hAnsi="Courier New"/>
          <w:sz w:val="16"/>
        </w:rPr>
        <w:t xml:space="preserve">          "title": "Maternity and Fertility: Treatment related to pregnancy, childbirth, or fertility treatments like IVF are typically excluded).",</w:t>
      </w:r>
    </w:p>
    <w:p w14:paraId="530F171E"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"Maternity and Fertility: Treatment related to pregnancy, childbirth, or fertility treatments like IVF are typically excluded)."</w:t>
      </w:r>
    </w:p>
    <w:p w14:paraId="04F6CABF"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ACCA3A2"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67AE31B3" w14:textId="77777777" w:rsidR="00BC706E" w:rsidRPr="00BC706E" w:rsidRDefault="00BC706E" w:rsidP="00BC706E">
      <w:pPr>
        <w:rPr>
          <w:rFonts w:ascii="Courier New" w:hAnsi="Courier New"/>
          <w:sz w:val="16"/>
        </w:rPr>
      </w:pPr>
      <w:r w:rsidRPr="00BC706E">
        <w:rPr>
          <w:rFonts w:ascii="Courier New" w:hAnsi="Courier New"/>
          <w:sz w:val="16"/>
        </w:rPr>
        <w:t xml:space="preserve">          "category": "EXCLUDE",</w:t>
      </w:r>
    </w:p>
    <w:p w14:paraId="20B5948B" w14:textId="77777777" w:rsidR="00BC706E" w:rsidRPr="00BC706E" w:rsidRDefault="00BC706E" w:rsidP="00BC706E">
      <w:pPr>
        <w:rPr>
          <w:rFonts w:ascii="Courier New" w:hAnsi="Courier New"/>
          <w:sz w:val="16"/>
        </w:rPr>
      </w:pPr>
      <w:r w:rsidRPr="00BC706E">
        <w:rPr>
          <w:rFonts w:ascii="Courier New" w:hAnsi="Courier New"/>
          <w:sz w:val="16"/>
        </w:rPr>
        <w:t xml:space="preserve">          "title": "Treatment Types: Non-Allopathic treatments (Ayurveda, Homeopathy, etc.) and cosmetic/plastic surgeries are not covered.",</w:t>
      </w:r>
    </w:p>
    <w:p w14:paraId="71105D47" w14:textId="77777777" w:rsidR="00BC706E" w:rsidRPr="00BC706E" w:rsidRDefault="00BC706E" w:rsidP="00BC706E">
      <w:pPr>
        <w:rPr>
          <w:rFonts w:ascii="Courier New" w:hAnsi="Courier New"/>
          <w:sz w:val="16"/>
        </w:rPr>
      </w:pPr>
      <w:r w:rsidRPr="00BC706E">
        <w:rPr>
          <w:rFonts w:ascii="Courier New" w:hAnsi="Courier New"/>
          <w:sz w:val="16"/>
        </w:rPr>
        <w:t xml:space="preserve">          "description": "Treatment Types: Non-Allopathic treatments (Ayurveda, Homeopathy, etc.) and cosmetic/plastic surgeries are not covered."</w:t>
      </w:r>
    </w:p>
    <w:p w14:paraId="1BD76342"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31079532"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0AF37E2D" w14:textId="77777777" w:rsidR="00BC706E" w:rsidRPr="00BC706E" w:rsidRDefault="00BC706E" w:rsidP="00BC706E">
      <w:pPr>
        <w:rPr>
          <w:rFonts w:ascii="Courier New" w:hAnsi="Courier New"/>
          <w:sz w:val="16"/>
        </w:rPr>
      </w:pPr>
      <w:r w:rsidRPr="00BC706E">
        <w:rPr>
          <w:rFonts w:ascii="Courier New" w:hAnsi="Courier New"/>
          <w:sz w:val="16"/>
        </w:rPr>
        <w:t xml:space="preserve">      "addons": [],</w:t>
      </w:r>
    </w:p>
    <w:p w14:paraId="3A3C441D" w14:textId="77777777" w:rsidR="00BC706E" w:rsidRPr="00BC706E" w:rsidRDefault="00BC706E" w:rsidP="00BC706E">
      <w:pPr>
        <w:rPr>
          <w:rFonts w:ascii="Courier New" w:hAnsi="Courier New"/>
          <w:sz w:val="16"/>
        </w:rPr>
      </w:pPr>
      <w:r w:rsidRPr="00BC706E">
        <w:rPr>
          <w:rFonts w:ascii="Courier New" w:hAnsi="Courier New"/>
          <w:sz w:val="16"/>
        </w:rPr>
        <w:t xml:space="preserve">      "twoYearPremium": null,</w:t>
      </w:r>
    </w:p>
    <w:p w14:paraId="350DD61E" w14:textId="77777777" w:rsidR="00BC706E" w:rsidRPr="00BC706E" w:rsidRDefault="00BC706E" w:rsidP="00BC706E">
      <w:pPr>
        <w:rPr>
          <w:rFonts w:ascii="Courier New" w:hAnsi="Courier New"/>
          <w:sz w:val="16"/>
        </w:rPr>
      </w:pPr>
      <w:r w:rsidRPr="00BC706E">
        <w:rPr>
          <w:rFonts w:ascii="Courier New" w:hAnsi="Courier New"/>
          <w:sz w:val="16"/>
        </w:rPr>
        <w:t xml:space="preserve">      "threeYearPremium": null,</w:t>
      </w:r>
    </w:p>
    <w:p w14:paraId="6EDBFE9C" w14:textId="77777777" w:rsidR="00BC706E" w:rsidRPr="00BC706E" w:rsidRDefault="00BC706E" w:rsidP="00BC706E">
      <w:pPr>
        <w:rPr>
          <w:rFonts w:ascii="Courier New" w:hAnsi="Courier New"/>
          <w:sz w:val="16"/>
        </w:rPr>
      </w:pPr>
      <w:r w:rsidRPr="00BC706E">
        <w:rPr>
          <w:rFonts w:ascii="Courier New" w:hAnsi="Courier New"/>
          <w:sz w:val="16"/>
        </w:rPr>
        <w:t xml:space="preserve">      "premiumOptions": [],</w:t>
      </w:r>
    </w:p>
    <w:p w14:paraId="08C38BFB" w14:textId="77777777" w:rsidR="00BC706E" w:rsidRPr="00BC706E" w:rsidRDefault="00BC706E" w:rsidP="00BC706E">
      <w:pPr>
        <w:rPr>
          <w:rFonts w:ascii="Courier New" w:hAnsi="Courier New"/>
          <w:sz w:val="16"/>
        </w:rPr>
      </w:pPr>
      <w:r w:rsidRPr="00BC706E">
        <w:rPr>
          <w:rFonts w:ascii="Courier New" w:hAnsi="Courier New"/>
          <w:sz w:val="16"/>
        </w:rPr>
        <w:t xml:space="preserve">      "compareEligible": true,</w:t>
      </w:r>
    </w:p>
    <w:p w14:paraId="50DDBF79" w14:textId="77777777" w:rsidR="00BC706E" w:rsidRPr="00BC706E" w:rsidRDefault="00BC706E" w:rsidP="00BC706E">
      <w:pPr>
        <w:rPr>
          <w:rFonts w:ascii="Courier New" w:hAnsi="Courier New"/>
          <w:sz w:val="16"/>
        </w:rPr>
      </w:pPr>
      <w:r w:rsidRPr="00BC706E">
        <w:rPr>
          <w:rFonts w:ascii="Courier New" w:hAnsi="Courier New"/>
          <w:sz w:val="16"/>
        </w:rPr>
        <w:t xml:space="preserve">      "premiumFrequency": "YEAR"</w:t>
      </w:r>
    </w:p>
    <w:p w14:paraId="66077400"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46FA052F" w14:textId="77777777" w:rsidR="00BC706E" w:rsidRPr="00BC706E" w:rsidRDefault="00BC706E" w:rsidP="00BC706E">
      <w:pPr>
        <w:rPr>
          <w:rFonts w:ascii="Courier New" w:hAnsi="Courier New"/>
          <w:sz w:val="16"/>
        </w:rPr>
      </w:pPr>
      <w:r w:rsidRPr="00BC706E">
        <w:rPr>
          <w:rFonts w:ascii="Courier New" w:hAnsi="Courier New"/>
          <w:sz w:val="16"/>
        </w:rPr>
        <w:t xml:space="preserve">  ]</w:t>
      </w:r>
    </w:p>
    <w:p w14:paraId="68167B89" w14:textId="6DE21EF7" w:rsidR="00E06186" w:rsidRDefault="00BC706E" w:rsidP="00BC706E">
      <w:r w:rsidRPr="00BC706E">
        <w:rPr>
          <w:rFonts w:ascii="Courier New" w:hAnsi="Courier New"/>
          <w:sz w:val="16"/>
        </w:rPr>
        <w:t>}</w:t>
      </w:r>
      <w:r>
        <w:rPr>
          <w:rFonts w:ascii="Courier New" w:hAnsi="Courier New"/>
          <w:sz w:val="16"/>
        </w:rPr>
        <w:br/>
      </w:r>
      <w:r w:rsidR="00000000">
        <w:rPr>
          <w:b/>
        </w:rPr>
        <w:t xml:space="preserve">Documentation note: </w:t>
      </w:r>
      <w:r w:rsidR="00000000">
        <w:t>No actual runtime response for this product was supplied in this conversation. The example above documents the standardized response shape and uses placeholders rather than invented vendor values.</w:t>
      </w:r>
    </w:p>
    <w:p w14:paraId="418E2FA1" w14:textId="77777777" w:rsidR="00E06186" w:rsidRDefault="00000000">
      <w:pPr>
        <w:pStyle w:val="Heading2"/>
      </w:pPr>
      <w:r>
        <w:t>Plans API - Common Response Fields</w:t>
      </w:r>
    </w:p>
    <w:tbl>
      <w:tblPr>
        <w:tblStyle w:val="TableGrid"/>
        <w:tblW w:w="0" w:type="auto"/>
        <w:jc w:val="center"/>
        <w:tblLook w:val="04A0" w:firstRow="1" w:lastRow="0" w:firstColumn="1" w:lastColumn="0" w:noHBand="0" w:noVBand="1"/>
      </w:tblPr>
      <w:tblGrid>
        <w:gridCol w:w="5112"/>
        <w:gridCol w:w="5112"/>
      </w:tblGrid>
      <w:tr w:rsidR="00E06186" w14:paraId="70EB2297" w14:textId="77777777">
        <w:trPr>
          <w:jc w:val="center"/>
        </w:trPr>
        <w:tc>
          <w:tcPr>
            <w:tcW w:w="5112" w:type="dxa"/>
            <w:vAlign w:val="center"/>
          </w:tcPr>
          <w:p w14:paraId="06C60CCE" w14:textId="77777777" w:rsidR="00E06186" w:rsidRDefault="00000000">
            <w:r>
              <w:rPr>
                <w:b/>
              </w:rPr>
              <w:t>requestId</w:t>
            </w:r>
          </w:p>
        </w:tc>
        <w:tc>
          <w:tcPr>
            <w:tcW w:w="5112" w:type="dxa"/>
            <w:vAlign w:val="center"/>
          </w:tcPr>
          <w:p w14:paraId="76E60217" w14:textId="77777777" w:rsidR="00E06186" w:rsidRDefault="00000000">
            <w:r>
              <w:t>Unique BoltPe request tracking ID.</w:t>
            </w:r>
          </w:p>
        </w:tc>
      </w:tr>
      <w:tr w:rsidR="00E06186" w14:paraId="7CCF074B" w14:textId="77777777">
        <w:trPr>
          <w:jc w:val="center"/>
        </w:trPr>
        <w:tc>
          <w:tcPr>
            <w:tcW w:w="5112" w:type="dxa"/>
            <w:vAlign w:val="center"/>
          </w:tcPr>
          <w:p w14:paraId="079AECD3" w14:textId="77777777" w:rsidR="00E06186" w:rsidRDefault="00000000">
            <w:r>
              <w:rPr>
                <w:b/>
              </w:rPr>
              <w:lastRenderedPageBreak/>
              <w:t>insuranceType</w:t>
            </w:r>
          </w:p>
        </w:tc>
        <w:tc>
          <w:tcPr>
            <w:tcW w:w="5112" w:type="dxa"/>
            <w:vAlign w:val="center"/>
          </w:tcPr>
          <w:p w14:paraId="5D7C18C4" w14:textId="77777777" w:rsidR="00E06186" w:rsidRDefault="00000000">
            <w:r>
              <w:t>Insurance product requested.</w:t>
            </w:r>
          </w:p>
        </w:tc>
      </w:tr>
      <w:tr w:rsidR="00E06186" w14:paraId="762574E8" w14:textId="77777777">
        <w:trPr>
          <w:jc w:val="center"/>
        </w:trPr>
        <w:tc>
          <w:tcPr>
            <w:tcW w:w="5112" w:type="dxa"/>
            <w:vAlign w:val="center"/>
          </w:tcPr>
          <w:p w14:paraId="2D57BE42" w14:textId="77777777" w:rsidR="00E06186" w:rsidRDefault="00000000">
            <w:r>
              <w:rPr>
                <w:b/>
              </w:rPr>
              <w:t>planCount</w:t>
            </w:r>
          </w:p>
        </w:tc>
        <w:tc>
          <w:tcPr>
            <w:tcW w:w="5112" w:type="dxa"/>
            <w:vAlign w:val="center"/>
          </w:tcPr>
          <w:p w14:paraId="1A2AC71D" w14:textId="77777777" w:rsidR="00E06186" w:rsidRDefault="00000000">
            <w:r>
              <w:t>Number of plans returned.</w:t>
            </w:r>
          </w:p>
        </w:tc>
      </w:tr>
      <w:tr w:rsidR="00E06186" w14:paraId="504F276F" w14:textId="77777777">
        <w:trPr>
          <w:jc w:val="center"/>
        </w:trPr>
        <w:tc>
          <w:tcPr>
            <w:tcW w:w="5112" w:type="dxa"/>
            <w:vAlign w:val="center"/>
          </w:tcPr>
          <w:p w14:paraId="1602CC2A" w14:textId="77777777" w:rsidR="00E06186" w:rsidRDefault="00000000">
            <w:r>
              <w:rPr>
                <w:b/>
              </w:rPr>
              <w:t>plans[]</w:t>
            </w:r>
          </w:p>
        </w:tc>
        <w:tc>
          <w:tcPr>
            <w:tcW w:w="5112" w:type="dxa"/>
            <w:vAlign w:val="center"/>
          </w:tcPr>
          <w:p w14:paraId="045F1FAF" w14:textId="77777777" w:rsidR="00E06186" w:rsidRDefault="00000000">
            <w:r>
              <w:t>Array of standardized plan objects.</w:t>
            </w:r>
          </w:p>
        </w:tc>
      </w:tr>
      <w:tr w:rsidR="00E06186" w14:paraId="00B24C8A" w14:textId="77777777">
        <w:trPr>
          <w:jc w:val="center"/>
        </w:trPr>
        <w:tc>
          <w:tcPr>
            <w:tcW w:w="5112" w:type="dxa"/>
            <w:vAlign w:val="center"/>
          </w:tcPr>
          <w:p w14:paraId="07A8A345" w14:textId="77777777" w:rsidR="00E06186" w:rsidRDefault="00000000">
            <w:r>
              <w:rPr>
                <w:b/>
              </w:rPr>
              <w:t>company</w:t>
            </w:r>
          </w:p>
        </w:tc>
        <w:tc>
          <w:tcPr>
            <w:tcW w:w="5112" w:type="dxa"/>
            <w:vAlign w:val="center"/>
          </w:tcPr>
          <w:p w14:paraId="6B8C4EA7" w14:textId="77777777" w:rsidR="00E06186" w:rsidRDefault="00000000">
            <w:r>
              <w:t>Insurer identity and logo.</w:t>
            </w:r>
          </w:p>
        </w:tc>
      </w:tr>
      <w:tr w:rsidR="00E06186" w14:paraId="514E6D1B" w14:textId="77777777">
        <w:trPr>
          <w:jc w:val="center"/>
        </w:trPr>
        <w:tc>
          <w:tcPr>
            <w:tcW w:w="5112" w:type="dxa"/>
            <w:vAlign w:val="center"/>
          </w:tcPr>
          <w:p w14:paraId="532F04F3" w14:textId="77777777" w:rsidR="00E06186" w:rsidRDefault="00000000">
            <w:r>
              <w:rPr>
                <w:b/>
              </w:rPr>
              <w:t>plan</w:t>
            </w:r>
          </w:p>
        </w:tc>
        <w:tc>
          <w:tcPr>
            <w:tcW w:w="5112" w:type="dxa"/>
            <w:vAlign w:val="center"/>
          </w:tcPr>
          <w:p w14:paraId="4DDDCEAC" w14:textId="77777777" w:rsidR="00E06186" w:rsidRDefault="00000000">
            <w:r>
              <w:t>Plan identity and documents.</w:t>
            </w:r>
          </w:p>
        </w:tc>
      </w:tr>
      <w:tr w:rsidR="00E06186" w14:paraId="0DE4DA49" w14:textId="77777777">
        <w:trPr>
          <w:jc w:val="center"/>
        </w:trPr>
        <w:tc>
          <w:tcPr>
            <w:tcW w:w="5112" w:type="dxa"/>
            <w:vAlign w:val="center"/>
          </w:tcPr>
          <w:p w14:paraId="48BC8FBB" w14:textId="77777777" w:rsidR="00E06186" w:rsidRDefault="00000000">
            <w:r>
              <w:rPr>
                <w:b/>
              </w:rPr>
              <w:t>coverage</w:t>
            </w:r>
          </w:p>
        </w:tc>
        <w:tc>
          <w:tcPr>
            <w:tcW w:w="5112" w:type="dxa"/>
            <w:vAlign w:val="center"/>
          </w:tcPr>
          <w:p w14:paraId="04E2DA7F" w14:textId="77777777" w:rsidR="00E06186" w:rsidRDefault="00000000">
            <w:r>
              <w:t>Coverage/member context used for the plan.</w:t>
            </w:r>
          </w:p>
        </w:tc>
      </w:tr>
      <w:tr w:rsidR="00E06186" w14:paraId="56C6B35A" w14:textId="77777777">
        <w:trPr>
          <w:jc w:val="center"/>
        </w:trPr>
        <w:tc>
          <w:tcPr>
            <w:tcW w:w="5112" w:type="dxa"/>
            <w:vAlign w:val="center"/>
          </w:tcPr>
          <w:p w14:paraId="1F96D313" w14:textId="77777777" w:rsidR="00E06186" w:rsidRDefault="00000000">
            <w:r>
              <w:rPr>
                <w:b/>
              </w:rPr>
              <w:t>premium</w:t>
            </w:r>
          </w:p>
        </w:tc>
        <w:tc>
          <w:tcPr>
            <w:tcW w:w="5112" w:type="dxa"/>
            <w:vAlign w:val="center"/>
          </w:tcPr>
          <w:p w14:paraId="782C4E59" w14:textId="77777777" w:rsidR="00E06186" w:rsidRDefault="00000000">
            <w:r>
              <w:t>Base premium, discount and payable premium when applicable.</w:t>
            </w:r>
          </w:p>
        </w:tc>
      </w:tr>
      <w:tr w:rsidR="00E06186" w14:paraId="0BE524BB" w14:textId="77777777">
        <w:trPr>
          <w:jc w:val="center"/>
        </w:trPr>
        <w:tc>
          <w:tcPr>
            <w:tcW w:w="5112" w:type="dxa"/>
            <w:vAlign w:val="center"/>
          </w:tcPr>
          <w:p w14:paraId="1FDB69AD" w14:textId="77777777" w:rsidR="00E06186" w:rsidRDefault="00000000">
            <w:r>
              <w:rPr>
                <w:b/>
              </w:rPr>
              <w:t>members</w:t>
            </w:r>
          </w:p>
        </w:tc>
        <w:tc>
          <w:tcPr>
            <w:tcW w:w="5112" w:type="dxa"/>
            <w:vAlign w:val="center"/>
          </w:tcPr>
          <w:p w14:paraId="3F71CD7E" w14:textId="77777777" w:rsidR="00E06186" w:rsidRDefault="00000000">
            <w:r>
              <w:t>Members included in calculation.</w:t>
            </w:r>
          </w:p>
        </w:tc>
      </w:tr>
      <w:tr w:rsidR="00E06186" w14:paraId="20F67FC2" w14:textId="77777777">
        <w:trPr>
          <w:jc w:val="center"/>
        </w:trPr>
        <w:tc>
          <w:tcPr>
            <w:tcW w:w="5112" w:type="dxa"/>
            <w:vAlign w:val="center"/>
          </w:tcPr>
          <w:p w14:paraId="70BED81F" w14:textId="77777777" w:rsidR="00E06186" w:rsidRDefault="00000000">
            <w:r>
              <w:rPr>
                <w:b/>
              </w:rPr>
              <w:t>features / otherDetails / keyFeatures</w:t>
            </w:r>
          </w:p>
        </w:tc>
        <w:tc>
          <w:tcPr>
            <w:tcW w:w="5112" w:type="dxa"/>
            <w:vAlign w:val="center"/>
          </w:tcPr>
          <w:p w14:paraId="64761452" w14:textId="77777777" w:rsidR="00E06186" w:rsidRDefault="00000000">
            <w:r>
              <w:t>Plan detail information.</w:t>
            </w:r>
          </w:p>
        </w:tc>
      </w:tr>
      <w:tr w:rsidR="00E06186" w14:paraId="17A2EB0A" w14:textId="77777777">
        <w:trPr>
          <w:jc w:val="center"/>
        </w:trPr>
        <w:tc>
          <w:tcPr>
            <w:tcW w:w="5112" w:type="dxa"/>
            <w:vAlign w:val="center"/>
          </w:tcPr>
          <w:p w14:paraId="2B8FF385" w14:textId="77777777" w:rsidR="00E06186" w:rsidRDefault="00000000">
            <w:r>
              <w:rPr>
                <w:b/>
              </w:rPr>
              <w:t>includes / excludes / addons</w:t>
            </w:r>
          </w:p>
        </w:tc>
        <w:tc>
          <w:tcPr>
            <w:tcW w:w="5112" w:type="dxa"/>
            <w:vAlign w:val="center"/>
          </w:tcPr>
          <w:p w14:paraId="4C7DF814" w14:textId="77777777" w:rsidR="00E06186" w:rsidRDefault="00000000">
            <w:r>
              <w:t>Plan benefits, exclusions and add-ons.</w:t>
            </w:r>
          </w:p>
        </w:tc>
      </w:tr>
      <w:tr w:rsidR="00E06186" w14:paraId="0AD4A8B5" w14:textId="77777777">
        <w:trPr>
          <w:jc w:val="center"/>
        </w:trPr>
        <w:tc>
          <w:tcPr>
            <w:tcW w:w="5112" w:type="dxa"/>
            <w:vAlign w:val="center"/>
          </w:tcPr>
          <w:p w14:paraId="601F94F4" w14:textId="77777777" w:rsidR="00E06186" w:rsidRDefault="00000000">
            <w:r>
              <w:rPr>
                <w:b/>
              </w:rPr>
              <w:t>premiumOptions</w:t>
            </w:r>
          </w:p>
        </w:tc>
        <w:tc>
          <w:tcPr>
            <w:tcW w:w="5112" w:type="dxa"/>
            <w:vAlign w:val="center"/>
          </w:tcPr>
          <w:p w14:paraId="36A248EE" w14:textId="77777777" w:rsidR="00E06186" w:rsidRDefault="00000000">
            <w:r>
              <w:t>Product-specific premium option structure.</w:t>
            </w:r>
          </w:p>
        </w:tc>
      </w:tr>
      <w:tr w:rsidR="00E06186" w14:paraId="3418B75F" w14:textId="77777777">
        <w:trPr>
          <w:jc w:val="center"/>
        </w:trPr>
        <w:tc>
          <w:tcPr>
            <w:tcW w:w="5112" w:type="dxa"/>
            <w:vAlign w:val="center"/>
          </w:tcPr>
          <w:p w14:paraId="1B58DDDB" w14:textId="77777777" w:rsidR="00E06186" w:rsidRDefault="00000000">
            <w:r>
              <w:rPr>
                <w:b/>
              </w:rPr>
              <w:t>compareEligible</w:t>
            </w:r>
          </w:p>
        </w:tc>
        <w:tc>
          <w:tcPr>
            <w:tcW w:w="5112" w:type="dxa"/>
            <w:vAlign w:val="center"/>
          </w:tcPr>
          <w:p w14:paraId="3B43D394" w14:textId="77777777" w:rsidR="00E06186" w:rsidRDefault="00000000">
            <w:r>
              <w:t>Whether the plan is eligible for comparison.</w:t>
            </w:r>
          </w:p>
        </w:tc>
      </w:tr>
      <w:tr w:rsidR="00E06186" w14:paraId="52B3645A" w14:textId="77777777">
        <w:trPr>
          <w:jc w:val="center"/>
        </w:trPr>
        <w:tc>
          <w:tcPr>
            <w:tcW w:w="5112" w:type="dxa"/>
            <w:vAlign w:val="center"/>
          </w:tcPr>
          <w:p w14:paraId="333F92DA" w14:textId="77777777" w:rsidR="00E06186" w:rsidRDefault="00000000">
            <w:r>
              <w:rPr>
                <w:b/>
              </w:rPr>
              <w:t>premiumFrequency</w:t>
            </w:r>
          </w:p>
        </w:tc>
        <w:tc>
          <w:tcPr>
            <w:tcW w:w="5112" w:type="dxa"/>
            <w:vAlign w:val="center"/>
          </w:tcPr>
          <w:p w14:paraId="28F178C8" w14:textId="77777777" w:rsidR="00E06186" w:rsidRDefault="00000000">
            <w:r>
              <w:t>Premium frequency, e.g. YEAR.</w:t>
            </w:r>
          </w:p>
        </w:tc>
      </w:tr>
    </w:tbl>
    <w:p w14:paraId="471DA66A" w14:textId="77777777" w:rsidR="00E06186" w:rsidRDefault="00000000">
      <w:pPr>
        <w:pStyle w:val="Heading1"/>
      </w:pPr>
      <w:r>
        <w:t>2. Insurance Proposal Form API</w:t>
      </w:r>
    </w:p>
    <w:tbl>
      <w:tblPr>
        <w:tblStyle w:val="TableGrid"/>
        <w:tblW w:w="0" w:type="auto"/>
        <w:jc w:val="center"/>
        <w:tblLook w:val="04A0" w:firstRow="1" w:lastRow="0" w:firstColumn="1" w:lastColumn="0" w:noHBand="0" w:noVBand="1"/>
      </w:tblPr>
      <w:tblGrid>
        <w:gridCol w:w="5112"/>
        <w:gridCol w:w="5112"/>
      </w:tblGrid>
      <w:tr w:rsidR="00E06186" w14:paraId="2C825D20" w14:textId="77777777">
        <w:trPr>
          <w:jc w:val="center"/>
        </w:trPr>
        <w:tc>
          <w:tcPr>
            <w:tcW w:w="5112" w:type="dxa"/>
            <w:vAlign w:val="center"/>
          </w:tcPr>
          <w:p w14:paraId="5786028E" w14:textId="77777777" w:rsidR="00E06186" w:rsidRDefault="00000000">
            <w:r>
              <w:rPr>
                <w:b/>
              </w:rPr>
              <w:t>Endpoint Meaning</w:t>
            </w:r>
          </w:p>
        </w:tc>
        <w:tc>
          <w:tcPr>
            <w:tcW w:w="5112" w:type="dxa"/>
            <w:vAlign w:val="center"/>
          </w:tcPr>
          <w:p w14:paraId="4B1CD774" w14:textId="77777777" w:rsidR="00E06186" w:rsidRDefault="00000000">
            <w:r>
              <w:t>Validate and submit an insurance proposal to the downstream Policy Planner integration and return a stable BoltPe response.</w:t>
            </w:r>
          </w:p>
        </w:tc>
      </w:tr>
      <w:tr w:rsidR="00E06186" w14:paraId="0BFFB722" w14:textId="77777777">
        <w:trPr>
          <w:jc w:val="center"/>
        </w:trPr>
        <w:tc>
          <w:tcPr>
            <w:tcW w:w="5112" w:type="dxa"/>
            <w:vAlign w:val="center"/>
          </w:tcPr>
          <w:p w14:paraId="203B6241" w14:textId="77777777" w:rsidR="00E06186" w:rsidRDefault="00000000">
            <w:r>
              <w:rPr>
                <w:b/>
              </w:rPr>
              <w:t>Endpoint Type</w:t>
            </w:r>
          </w:p>
        </w:tc>
        <w:tc>
          <w:tcPr>
            <w:tcW w:w="5112" w:type="dxa"/>
            <w:vAlign w:val="center"/>
          </w:tcPr>
          <w:p w14:paraId="213511FC" w14:textId="77777777" w:rsidR="00E06186" w:rsidRDefault="00000000">
            <w:r>
              <w:t>POST</w:t>
            </w:r>
          </w:p>
        </w:tc>
      </w:tr>
      <w:tr w:rsidR="00E06186" w14:paraId="0C46036D" w14:textId="77777777">
        <w:trPr>
          <w:jc w:val="center"/>
        </w:trPr>
        <w:tc>
          <w:tcPr>
            <w:tcW w:w="5112" w:type="dxa"/>
            <w:vAlign w:val="center"/>
          </w:tcPr>
          <w:p w14:paraId="6C214ADF" w14:textId="77777777" w:rsidR="00E06186" w:rsidRDefault="00000000">
            <w:r>
              <w:rPr>
                <w:b/>
              </w:rPr>
              <w:t>Endpoint</w:t>
            </w:r>
          </w:p>
        </w:tc>
        <w:tc>
          <w:tcPr>
            <w:tcW w:w="5112" w:type="dxa"/>
            <w:vAlign w:val="center"/>
          </w:tcPr>
          <w:p w14:paraId="54423DB4" w14:textId="77777777" w:rsidR="00E06186" w:rsidRDefault="00000000">
            <w:r>
              <w:t>/api/v1/insurance/proposals/save</w:t>
            </w:r>
          </w:p>
        </w:tc>
      </w:tr>
      <w:tr w:rsidR="00E06186" w14:paraId="25D8544B" w14:textId="77777777">
        <w:trPr>
          <w:jc w:val="center"/>
        </w:trPr>
        <w:tc>
          <w:tcPr>
            <w:tcW w:w="5112" w:type="dxa"/>
            <w:vAlign w:val="center"/>
          </w:tcPr>
          <w:p w14:paraId="74FE28B0" w14:textId="77777777" w:rsidR="00E06186" w:rsidRDefault="00000000">
            <w:r>
              <w:rPr>
                <w:b/>
              </w:rPr>
              <w:t>Development URL</w:t>
            </w:r>
          </w:p>
        </w:tc>
        <w:tc>
          <w:tcPr>
            <w:tcW w:w="5112" w:type="dxa"/>
            <w:vAlign w:val="center"/>
          </w:tcPr>
          <w:p w14:paraId="556BDBB3" w14:textId="77777777" w:rsidR="00E06186" w:rsidRDefault="00000000">
            <w:r>
              <w:t>https://api-dev.boltpe.in/api/v1/insurance/proposals/save</w:t>
            </w:r>
          </w:p>
        </w:tc>
      </w:tr>
      <w:tr w:rsidR="00E06186" w14:paraId="7553F91C" w14:textId="77777777">
        <w:trPr>
          <w:jc w:val="center"/>
        </w:trPr>
        <w:tc>
          <w:tcPr>
            <w:tcW w:w="5112" w:type="dxa"/>
            <w:vAlign w:val="center"/>
          </w:tcPr>
          <w:p w14:paraId="77269B28" w14:textId="77777777" w:rsidR="00E06186" w:rsidRDefault="00000000">
            <w:r>
              <w:rPr>
                <w:b/>
              </w:rPr>
              <w:t>Content-Type</w:t>
            </w:r>
          </w:p>
        </w:tc>
        <w:tc>
          <w:tcPr>
            <w:tcW w:w="5112" w:type="dxa"/>
            <w:vAlign w:val="center"/>
          </w:tcPr>
          <w:p w14:paraId="1F1B4C89" w14:textId="77777777" w:rsidR="00E06186" w:rsidRDefault="00000000">
            <w:r>
              <w:t>application/json</w:t>
            </w:r>
          </w:p>
        </w:tc>
      </w:tr>
    </w:tbl>
    <w:p w14:paraId="3188A31B" w14:textId="77777777" w:rsidR="00E06186" w:rsidRDefault="00000000">
      <w:r>
        <w:t>Routing pairs: HEALTH/health, SUPER_TOP_UP/supertopup, PERSONAL_ACCIDENT/pa, HOSPITAL_CASH/hospicash.</w:t>
      </w:r>
    </w:p>
    <w:p w14:paraId="61E606EB" w14:textId="77777777" w:rsidR="00E06186" w:rsidRDefault="00000000">
      <w:pPr>
        <w:pStyle w:val="Heading2"/>
      </w:pPr>
      <w:r>
        <w:t>2.1 Group Proposal Request - HEALTH / SUPER_TOP_UP / HOSPITAL_CASH</w:t>
      </w:r>
    </w:p>
    <w:p w14:paraId="50A4437B" w14:textId="77777777" w:rsidR="00E06186" w:rsidRDefault="00000000">
      <w:pPr>
        <w:spacing w:before="60" w:after="120"/>
      </w:pPr>
      <w:r>
        <w:rPr>
          <w:rFonts w:ascii="Courier New" w:hAnsi="Courier New"/>
          <w:sz w:val="16"/>
        </w:rPr>
        <w:t>{</w:t>
      </w:r>
      <w:r>
        <w:rPr>
          <w:rFonts w:ascii="Courier New" w:hAnsi="Courier New"/>
          <w:sz w:val="16"/>
        </w:rPr>
        <w:br/>
        <w:t xml:space="preserve">  "client_name": "bolt_pay",</w:t>
      </w:r>
      <w:r>
        <w:rPr>
          <w:rFonts w:ascii="Courier New" w:hAnsi="Courier New"/>
          <w:sz w:val="16"/>
        </w:rPr>
        <w:br/>
        <w:t xml:space="preserve">  "formType": "health",</w:t>
      </w:r>
      <w:r>
        <w:rPr>
          <w:rFonts w:ascii="Courier New" w:hAnsi="Courier New"/>
          <w:sz w:val="16"/>
        </w:rPr>
        <w:br/>
        <w:t xml:space="preserve">  "insuranceType": "HEALTH",</w:t>
      </w:r>
      <w:r>
        <w:rPr>
          <w:rFonts w:ascii="Courier New" w:hAnsi="Courier New"/>
          <w:sz w:val="16"/>
        </w:rPr>
        <w:br/>
        <w:t xml:space="preserve">  "data": {</w:t>
      </w:r>
      <w:r>
        <w:rPr>
          <w:rFonts w:ascii="Courier New" w:hAnsi="Courier New"/>
          <w:sz w:val="16"/>
        </w:rPr>
        <w:br/>
        <w:t xml:space="preserve">    "productName": "Health Insurance",</w:t>
      </w:r>
      <w:r>
        <w:rPr>
          <w:rFonts w:ascii="Courier New" w:hAnsi="Courier New"/>
          <w:sz w:val="16"/>
        </w:rPr>
        <w:br/>
        <w:t xml:space="preserve">    "productType": "New",</w:t>
      </w:r>
      <w:r>
        <w:rPr>
          <w:rFonts w:ascii="Courier New" w:hAnsi="Courier New"/>
          <w:sz w:val="16"/>
        </w:rPr>
        <w:br/>
        <w:t xml:space="preserve">    "pincode": "180000",</w:t>
      </w:r>
      <w:r>
        <w:rPr>
          <w:rFonts w:ascii="Courier New" w:hAnsi="Courier New"/>
          <w:sz w:val="16"/>
        </w:rPr>
        <w:br/>
        <w:t xml:space="preserve">    "cityState": "Delhi",</w:t>
      </w:r>
      <w:r>
        <w:rPr>
          <w:rFonts w:ascii="Courier New" w:hAnsi="Courier New"/>
          <w:sz w:val="16"/>
        </w:rPr>
        <w:br/>
        <w:t xml:space="preserve">    "zone": "2",</w:t>
      </w:r>
      <w:r>
        <w:rPr>
          <w:rFonts w:ascii="Courier New" w:hAnsi="Courier New"/>
          <w:sz w:val="16"/>
        </w:rPr>
        <w:br/>
        <w:t xml:space="preserve">    "upgradeZone": "No",</w:t>
      </w:r>
      <w:r>
        <w:rPr>
          <w:rFonts w:ascii="Courier New" w:hAnsi="Courier New"/>
          <w:sz w:val="16"/>
        </w:rPr>
        <w:br/>
        <w:t xml:space="preserve">    "adultCount": 4,</w:t>
      </w:r>
      <w:r>
        <w:rPr>
          <w:rFonts w:ascii="Courier New" w:hAnsi="Courier New"/>
          <w:sz w:val="16"/>
        </w:rPr>
        <w:br/>
        <w:t xml:space="preserve">    "childCount": 4,</w:t>
      </w:r>
      <w:r>
        <w:rPr>
          <w:rFonts w:ascii="Courier New" w:hAnsi="Courier New"/>
          <w:sz w:val="16"/>
        </w:rPr>
        <w:br/>
        <w:t xml:space="preserve">    "proposerName": "Tejas Jawale",</w:t>
      </w:r>
      <w:r>
        <w:rPr>
          <w:rFonts w:ascii="Courier New" w:hAnsi="Courier New"/>
          <w:sz w:val="16"/>
        </w:rPr>
        <w:br/>
        <w:t xml:space="preserve">    "proposerDOB": "12-12-1989",</w:t>
      </w:r>
      <w:r>
        <w:rPr>
          <w:rFonts w:ascii="Courier New" w:hAnsi="Courier New"/>
          <w:sz w:val="16"/>
        </w:rPr>
        <w:br/>
        <w:t xml:space="preserve">    "proposerGender": "male",</w:t>
      </w:r>
      <w:r>
        <w:rPr>
          <w:rFonts w:ascii="Courier New" w:hAnsi="Courier New"/>
          <w:sz w:val="16"/>
        </w:rPr>
        <w:br/>
        <w:t xml:space="preserve">    "proposerEmail": "tejas@gmail.com",</w:t>
      </w:r>
      <w:r>
        <w:rPr>
          <w:rFonts w:ascii="Courier New" w:hAnsi="Courier New"/>
          <w:sz w:val="16"/>
        </w:rPr>
        <w:br/>
        <w:t xml:space="preserve">    "proposerPhone": "+919000090000",</w:t>
      </w:r>
      <w:r>
        <w:rPr>
          <w:rFonts w:ascii="Courier New" w:hAnsi="Courier New"/>
          <w:sz w:val="16"/>
        </w:rPr>
        <w:br/>
        <w:t xml:space="preserve">    "sumInsured": 1000000,</w:t>
      </w:r>
      <w:r>
        <w:rPr>
          <w:rFonts w:ascii="Courier New" w:hAnsi="Courier New"/>
          <w:sz w:val="16"/>
        </w:rPr>
        <w:br/>
        <w:t xml:space="preserve">    "selectedTenure": 1,</w:t>
      </w:r>
      <w:r>
        <w:rPr>
          <w:rFonts w:ascii="Courier New" w:hAnsi="Courier New"/>
          <w:sz w:val="16"/>
        </w:rPr>
        <w:br/>
        <w:t xml:space="preserve">    "annualIncome": "3L_5L",</w:t>
      </w:r>
      <w:r>
        <w:rPr>
          <w:rFonts w:ascii="Courier New" w:hAnsi="Courier New"/>
          <w:sz w:val="16"/>
        </w:rPr>
        <w:br/>
        <w:t xml:space="preserve">    "nriDiscount": "No",</w:t>
      </w:r>
      <w:r>
        <w:rPr>
          <w:rFonts w:ascii="Courier New" w:hAnsi="Courier New"/>
          <w:sz w:val="16"/>
        </w:rPr>
        <w:br/>
        <w:t xml:space="preserve">    "includeSelf": "No",</w:t>
      </w:r>
      <w:r>
        <w:rPr>
          <w:rFonts w:ascii="Courier New" w:hAnsi="Courier New"/>
          <w:sz w:val="16"/>
        </w:rPr>
        <w:br/>
        <w:t xml:space="preserve">    "bureauDiscount": "No",</w:t>
      </w:r>
      <w:r>
        <w:rPr>
          <w:rFonts w:ascii="Courier New" w:hAnsi="Courier New"/>
          <w:sz w:val="16"/>
        </w:rPr>
        <w:br/>
        <w:t xml:space="preserve">    "aadharNumber": "123456789765",</w:t>
      </w:r>
      <w:r>
        <w:rPr>
          <w:rFonts w:ascii="Courier New" w:hAnsi="Courier New"/>
          <w:sz w:val="16"/>
        </w:rPr>
        <w:br/>
        <w:t xml:space="preserve">    "panNumber": "ABCDE1234F",</w:t>
      </w:r>
      <w:r>
        <w:rPr>
          <w:rFonts w:ascii="Courier New" w:hAnsi="Courier New"/>
          <w:sz w:val="16"/>
        </w:rPr>
        <w:br/>
        <w:t xml:space="preserve">    "basePremium": 12000,</w:t>
      </w:r>
      <w:r>
        <w:rPr>
          <w:rFonts w:ascii="Courier New" w:hAnsi="Courier New"/>
          <w:sz w:val="16"/>
        </w:rPr>
        <w:br/>
        <w:t xml:space="preserve">    "totalPremium": 14160,</w:t>
      </w:r>
      <w:r>
        <w:rPr>
          <w:rFonts w:ascii="Courier New" w:hAnsi="Courier New"/>
          <w:sz w:val="16"/>
        </w:rPr>
        <w:br/>
        <w:t xml:space="preserve">    "additionalCovers": {</w:t>
      </w:r>
      <w:r>
        <w:rPr>
          <w:rFonts w:ascii="Courier New" w:hAnsi="Courier New"/>
          <w:sz w:val="16"/>
        </w:rPr>
        <w:br/>
        <w:t xml:space="preserve">      "ptdBenefitBase": true,</w:t>
      </w:r>
      <w:r>
        <w:rPr>
          <w:rFonts w:ascii="Courier New" w:hAnsi="Courier New"/>
          <w:sz w:val="16"/>
        </w:rPr>
        <w:br/>
        <w:t xml:space="preserve">      "ppdBenefitBase": true,</w:t>
      </w:r>
      <w:r>
        <w:rPr>
          <w:rFonts w:ascii="Courier New" w:hAnsi="Courier New"/>
          <w:sz w:val="16"/>
        </w:rPr>
        <w:br/>
        <w:t xml:space="preserve">      "ttdBenefitBase": false</w:t>
      </w:r>
      <w:r>
        <w:rPr>
          <w:rFonts w:ascii="Courier New" w:hAnsi="Courier New"/>
          <w:sz w:val="16"/>
        </w:rPr>
        <w:br/>
        <w:t xml:space="preserve">    },</w:t>
      </w:r>
      <w:r>
        <w:rPr>
          <w:rFonts w:ascii="Courier New" w:hAnsi="Courier New"/>
          <w:sz w:val="16"/>
        </w:rPr>
        <w:br/>
        <w:t xml:space="preserve">    "adults": [</w:t>
      </w:r>
      <w:r>
        <w:rPr>
          <w:rFonts w:ascii="Courier New" w:hAnsi="Courier New"/>
          <w:sz w:val="16"/>
        </w:rPr>
        <w:br/>
      </w:r>
      <w:r>
        <w:rPr>
          <w:rFonts w:ascii="Courier New" w:hAnsi="Courier New"/>
          <w:sz w:val="16"/>
        </w:rPr>
        <w:lastRenderedPageBreak/>
        <w:t xml:space="preserve">      {"relationship":"self","title":"Mr","fullName":"Sample Self","dob":"12-05-1988","height":175,"weight":72,"abhaId":"","preExistingDisease":"zzz","medicalCondition":"None"},</w:t>
      </w:r>
      <w:r>
        <w:rPr>
          <w:rFonts w:ascii="Courier New" w:hAnsi="Courier New"/>
          <w:sz w:val="16"/>
        </w:rPr>
        <w:br/>
        <w:t xml:space="preserve">      {"relationship":"spouse","title":"Mrs","fullName":"Sample Spouse","dob":"10-08-1990","height":165,"weight":60,"abhaId":"","preExistingDisease":"vvvv","medicalCondition":"None"},</w:t>
      </w:r>
      <w:r>
        <w:rPr>
          <w:rFonts w:ascii="Courier New" w:hAnsi="Courier New"/>
          <w:sz w:val="16"/>
        </w:rPr>
        <w:br/>
        <w:t xml:space="preserve">      {"relationship":"father","title":"Mr","fullName":"Sample Father","dob":"05-03-1962","height":170,"weight":70,"abhaId":"","preExistingDisease":"ddd","medicalCondition":"None"},</w:t>
      </w:r>
      <w:r>
        <w:rPr>
          <w:rFonts w:ascii="Courier New" w:hAnsi="Courier New"/>
          <w:sz w:val="16"/>
        </w:rPr>
        <w:br/>
        <w:t xml:space="preserve">      {"relationship":"mother","title":"Mrs","fullName":"Sample Mother","dob":"15-06-1962","height":160,"weight":62,"abhaId":"","preExistingDisease":"hhh","medicalCondition":"None"}</w:t>
      </w:r>
      <w:r>
        <w:rPr>
          <w:rFonts w:ascii="Courier New" w:hAnsi="Courier New"/>
          <w:sz w:val="16"/>
        </w:rPr>
        <w:br/>
        <w:t xml:space="preserve">    ],</w:t>
      </w:r>
      <w:r>
        <w:rPr>
          <w:rFonts w:ascii="Courier New" w:hAnsi="Courier New"/>
          <w:sz w:val="16"/>
        </w:rPr>
        <w:br/>
        <w:t xml:space="preserve">    "children": [</w:t>
      </w:r>
      <w:r>
        <w:rPr>
          <w:rFonts w:ascii="Courier New" w:hAnsi="Courier New"/>
          <w:sz w:val="16"/>
        </w:rPr>
        <w:br/>
        <w:t xml:space="preserve">      {"relationship":"son","fullName":"Sample Child 1","dob":"20-09-2013","height":145,"weight":38,"abhaId":"","preExistingDisease":"ttt","medicalCondition":"None"},</w:t>
      </w:r>
      <w:r>
        <w:rPr>
          <w:rFonts w:ascii="Courier New" w:hAnsi="Courier New"/>
          <w:sz w:val="16"/>
        </w:rPr>
        <w:br/>
        <w:t xml:space="preserve">      {"relationship":"daughter","fullName":"Sample Child 2","dob":"20-09-2013","height":140,"weight":34,"abhaId":"","preExistingDisease":"hhh","medicalCondition":"None"},</w:t>
      </w:r>
      <w:r>
        <w:rPr>
          <w:rFonts w:ascii="Courier New" w:hAnsi="Courier New"/>
          <w:sz w:val="16"/>
        </w:rPr>
        <w:br/>
        <w:t xml:space="preserve">      {"relationship":"son","fullName":"Sample Child 3","dob":"20-09-2014","height":132,"weight":29,"abhaId":"","preExistingDisease":"hhh","medicalCondition":"None"},</w:t>
      </w:r>
      <w:r>
        <w:rPr>
          <w:rFonts w:ascii="Courier New" w:hAnsi="Courier New"/>
          <w:sz w:val="16"/>
        </w:rPr>
        <w:br/>
        <w:t xml:space="preserve">      {"relationship":"daughter","fullName":"Sample Child 4","dob":"22-07-2018","height":122,"weight":24,"abhaId":"","preExistingDisease":"hhh","medicalCondition":"None"}</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p>
    <w:p w14:paraId="48BDA4EB" w14:textId="77777777" w:rsidR="00E06186" w:rsidRDefault="00000000">
      <w:r>
        <w:t>For Super Top-Up set insuranceType=SUPER_TOP_UP and formType=supertopup. For Hospital Cash set insuranceType=HOSPITAL_CASH and formType=hospicash.</w:t>
      </w:r>
    </w:p>
    <w:p w14:paraId="2E6CA00B" w14:textId="77777777" w:rsidR="00E06186" w:rsidRDefault="00000000">
      <w:pPr>
        <w:pStyle w:val="Heading2"/>
      </w:pPr>
      <w:r>
        <w:t>2.2 Personal Accident Proposal Request</w:t>
      </w:r>
    </w:p>
    <w:p w14:paraId="18448337" w14:textId="77777777" w:rsidR="00E06186" w:rsidRDefault="00000000">
      <w:pPr>
        <w:spacing w:before="60" w:after="120"/>
      </w:pPr>
      <w:r>
        <w:rPr>
          <w:rFonts w:ascii="Courier New" w:hAnsi="Courier New"/>
          <w:sz w:val="16"/>
        </w:rPr>
        <w:t>{</w:t>
      </w:r>
      <w:r>
        <w:rPr>
          <w:rFonts w:ascii="Courier New" w:hAnsi="Courier New"/>
          <w:sz w:val="16"/>
        </w:rPr>
        <w:br/>
        <w:t xml:space="preserve">  "client_name": "bolt_pay",</w:t>
      </w:r>
      <w:r>
        <w:rPr>
          <w:rFonts w:ascii="Courier New" w:hAnsi="Courier New"/>
          <w:sz w:val="16"/>
        </w:rPr>
        <w:br/>
        <w:t xml:space="preserve">  "formType": "pa",</w:t>
      </w:r>
      <w:r>
        <w:rPr>
          <w:rFonts w:ascii="Courier New" w:hAnsi="Courier New"/>
          <w:sz w:val="16"/>
        </w:rPr>
        <w:br/>
        <w:t xml:space="preserve">  "insuranceType": "PERSONAL_ACCIDENT",</w:t>
      </w:r>
      <w:r>
        <w:rPr>
          <w:rFonts w:ascii="Courier New" w:hAnsi="Courier New"/>
          <w:sz w:val="16"/>
        </w:rPr>
        <w:br/>
        <w:t xml:space="preserve">  "data": {</w:t>
      </w:r>
      <w:r>
        <w:rPr>
          <w:rFonts w:ascii="Courier New" w:hAnsi="Courier New"/>
          <w:sz w:val="16"/>
        </w:rPr>
        <w:br/>
        <w:t xml:space="preserve">    "productName": "ICICI Lombard Family Shield",</w:t>
      </w:r>
      <w:r>
        <w:rPr>
          <w:rFonts w:ascii="Courier New" w:hAnsi="Courier New"/>
          <w:sz w:val="16"/>
        </w:rPr>
        <w:br/>
        <w:t xml:space="preserve">    "productType": "Portability",</w:t>
      </w:r>
      <w:r>
        <w:rPr>
          <w:rFonts w:ascii="Courier New" w:hAnsi="Courier New"/>
          <w:sz w:val="16"/>
        </w:rPr>
        <w:br/>
        <w:t xml:space="preserve">    "pincode": "411033",</w:t>
      </w:r>
      <w:r>
        <w:rPr>
          <w:rFonts w:ascii="Courier New" w:hAnsi="Courier New"/>
          <w:sz w:val="16"/>
        </w:rPr>
        <w:br/>
        <w:t xml:space="preserve">    "city": "Delhi",</w:t>
      </w:r>
      <w:r>
        <w:rPr>
          <w:rFonts w:ascii="Courier New" w:hAnsi="Courier New"/>
          <w:sz w:val="16"/>
        </w:rPr>
        <w:br/>
        <w:t xml:space="preserve">    "proposerName": "Tejas Jawale",</w:t>
      </w:r>
      <w:r>
        <w:rPr>
          <w:rFonts w:ascii="Courier New" w:hAnsi="Courier New"/>
          <w:sz w:val="16"/>
        </w:rPr>
        <w:br/>
        <w:t xml:space="preserve">    "gender": "male",</w:t>
      </w:r>
      <w:r>
        <w:rPr>
          <w:rFonts w:ascii="Courier New" w:hAnsi="Courier New"/>
          <w:sz w:val="16"/>
        </w:rPr>
        <w:br/>
        <w:t xml:space="preserve">    "dateOfBirth": "12-10-1999",</w:t>
      </w:r>
      <w:r>
        <w:rPr>
          <w:rFonts w:ascii="Courier New" w:hAnsi="Courier New"/>
          <w:sz w:val="16"/>
        </w:rPr>
        <w:br/>
        <w:t xml:space="preserve">    "mobileNumber": "9000000000",</w:t>
      </w:r>
      <w:r>
        <w:rPr>
          <w:rFonts w:ascii="Courier New" w:hAnsi="Courier New"/>
          <w:sz w:val="16"/>
        </w:rPr>
        <w:br/>
        <w:t xml:space="preserve">    "email": "sample.user@example.com",</w:t>
      </w:r>
      <w:r>
        <w:rPr>
          <w:rFonts w:ascii="Courier New" w:hAnsi="Courier New"/>
          <w:sz w:val="16"/>
        </w:rPr>
        <w:br/>
        <w:t xml:space="preserve">    "aadharNumber": "123456789765",</w:t>
      </w:r>
      <w:r>
        <w:rPr>
          <w:rFonts w:ascii="Courier New" w:hAnsi="Courier New"/>
          <w:sz w:val="16"/>
        </w:rPr>
        <w:br/>
        <w:t xml:space="preserve">    "panNumber": "ABCDE1234F",</w:t>
      </w:r>
      <w:r>
        <w:rPr>
          <w:rFonts w:ascii="Courier New" w:hAnsi="Courier New"/>
          <w:sz w:val="16"/>
        </w:rPr>
        <w:br/>
        <w:t xml:space="preserve">    "occupationOfInsured": "Salaried",</w:t>
      </w:r>
      <w:r>
        <w:rPr>
          <w:rFonts w:ascii="Courier New" w:hAnsi="Courier New"/>
          <w:sz w:val="16"/>
        </w:rPr>
        <w:br/>
        <w:t xml:space="preserve">    "annualIncome": 800000,</w:t>
      </w:r>
      <w:r>
        <w:rPr>
          <w:rFonts w:ascii="Courier New" w:hAnsi="Courier New"/>
          <w:sz w:val="16"/>
        </w:rPr>
        <w:br/>
        <w:t xml:space="preserve">    "natureOfWorkDesignation": "Software Engineer",</w:t>
      </w:r>
      <w:r>
        <w:rPr>
          <w:rFonts w:ascii="Courier New" w:hAnsi="Courier New"/>
          <w:sz w:val="16"/>
        </w:rPr>
        <w:br/>
        <w:t xml:space="preserve">    "coverAmount": 1000000,</w:t>
      </w:r>
      <w:r>
        <w:rPr>
          <w:rFonts w:ascii="Courier New" w:hAnsi="Courier New"/>
          <w:sz w:val="16"/>
        </w:rPr>
        <w:br/>
        <w:t xml:space="preserve">    "additionalCovers": {</w:t>
      </w:r>
      <w:r>
        <w:rPr>
          <w:rFonts w:ascii="Courier New" w:hAnsi="Courier New"/>
          <w:sz w:val="16"/>
        </w:rPr>
        <w:br/>
        <w:t xml:space="preserve">      "ptdBenefitBase": true,</w:t>
      </w:r>
      <w:r>
        <w:rPr>
          <w:rFonts w:ascii="Courier New" w:hAnsi="Courier New"/>
          <w:sz w:val="16"/>
        </w:rPr>
        <w:br/>
        <w:t xml:space="preserve">      "ppdBenefitBase": true,</w:t>
      </w:r>
      <w:r>
        <w:rPr>
          <w:rFonts w:ascii="Courier New" w:hAnsi="Courier New"/>
          <w:sz w:val="16"/>
        </w:rPr>
        <w:br/>
        <w:t xml:space="preserve">      "ttdBenefitBase":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p>
    <w:p w14:paraId="176A97D2" w14:textId="77777777" w:rsidR="00E06186" w:rsidRDefault="00000000">
      <w:pPr>
        <w:pStyle w:val="Heading2"/>
      </w:pPr>
      <w:r>
        <w:t>2.3 Proposal Success Response</w:t>
      </w:r>
    </w:p>
    <w:p w14:paraId="6F4F07A9" w14:textId="77777777" w:rsidR="00E06186" w:rsidRDefault="00000000">
      <w:pPr>
        <w:spacing w:before="60" w:after="120"/>
      </w:pPr>
      <w:r>
        <w:rPr>
          <w:rFonts w:ascii="Courier New" w:hAnsi="Courier New"/>
          <w:sz w:val="16"/>
        </w:rPr>
        <w:t>{</w:t>
      </w:r>
      <w:r>
        <w:rPr>
          <w:rFonts w:ascii="Courier New" w:hAnsi="Courier New"/>
          <w:sz w:val="16"/>
        </w:rPr>
        <w:br/>
        <w:t xml:space="preserve">  "success": true,</w:t>
      </w:r>
      <w:r>
        <w:rPr>
          <w:rFonts w:ascii="Courier New" w:hAnsi="Courier New"/>
          <w:sz w:val="16"/>
        </w:rPr>
        <w:br/>
        <w:t xml:space="preserve">  "message": "Proposal saved successfully",</w:t>
      </w:r>
      <w:r>
        <w:rPr>
          <w:rFonts w:ascii="Courier New" w:hAnsi="Courier New"/>
          <w:sz w:val="16"/>
        </w:rPr>
        <w:br/>
        <w:t xml:space="preserve">  "requestId": "82e35cab-9d88-4455-b51e-b2b24b53c1f2",</w:t>
      </w:r>
      <w:r>
        <w:rPr>
          <w:rFonts w:ascii="Courier New" w:hAnsi="Courier New"/>
          <w:sz w:val="16"/>
        </w:rPr>
        <w:br/>
        <w:t xml:space="preserve">  "data": {</w:t>
      </w:r>
      <w:r>
        <w:rPr>
          <w:rFonts w:ascii="Courier New" w:hAnsi="Courier New"/>
          <w:sz w:val="16"/>
        </w:rPr>
        <w:br/>
        <w:t xml:space="preserve">    "proposalId": "194",</w:t>
      </w:r>
      <w:r>
        <w:rPr>
          <w:rFonts w:ascii="Courier New" w:hAnsi="Courier New"/>
          <w:sz w:val="16"/>
        </w:rPr>
        <w:br/>
        <w:t xml:space="preserve">    "formType": "health",</w:t>
      </w:r>
      <w:r>
        <w:rPr>
          <w:rFonts w:ascii="Courier New" w:hAnsi="Courier New"/>
          <w:sz w:val="16"/>
        </w:rPr>
        <w:br/>
        <w:t xml:space="preserve">    "status": "SUBMITTED"</w:t>
      </w:r>
      <w:r>
        <w:rPr>
          <w:rFonts w:ascii="Courier New" w:hAnsi="Courier New"/>
          <w:sz w:val="16"/>
        </w:rPr>
        <w:br/>
        <w:t xml:space="preserve">  }</w:t>
      </w:r>
      <w:r>
        <w:rPr>
          <w:rFonts w:ascii="Courier New" w:hAnsi="Courier New"/>
          <w:sz w:val="16"/>
        </w:rPr>
        <w:br/>
        <w:t>}</w:t>
      </w:r>
    </w:p>
    <w:p w14:paraId="45E5DD53" w14:textId="77777777" w:rsidR="00E06186" w:rsidRDefault="00000000">
      <w:r>
        <w:lastRenderedPageBreak/>
        <w:t>The response is standardized. formType reflects the submitted product route (health, supertopup, pa, or hospicash).</w:t>
      </w:r>
    </w:p>
    <w:p w14:paraId="1E688774" w14:textId="77777777" w:rsidR="00E06186" w:rsidRDefault="00000000">
      <w:pPr>
        <w:pStyle w:val="Heading2"/>
      </w:pPr>
      <w:r>
        <w:t>2.4 Proposal Validation Error - 400</w:t>
      </w:r>
    </w:p>
    <w:p w14:paraId="2B213FDD" w14:textId="77777777" w:rsidR="00E06186" w:rsidRDefault="00000000">
      <w:pPr>
        <w:spacing w:before="60" w:after="120"/>
      </w:pPr>
      <w:r>
        <w:rPr>
          <w:rFonts w:ascii="Courier New" w:hAnsi="Courier New"/>
          <w:sz w:val="16"/>
        </w:rPr>
        <w:t>{</w:t>
      </w:r>
      <w:r>
        <w:rPr>
          <w:rFonts w:ascii="Courier New" w:hAnsi="Courier New"/>
          <w:sz w:val="16"/>
        </w:rPr>
        <w:br/>
        <w:t xml:space="preserve">  "timestamp": "2026-10-05T10:00:00Z",</w:t>
      </w:r>
      <w:r>
        <w:rPr>
          <w:rFonts w:ascii="Courier New" w:hAnsi="Courier New"/>
          <w:sz w:val="16"/>
        </w:rPr>
        <w:br/>
        <w:t xml:space="preserve">  "status": 400,</w:t>
      </w:r>
      <w:r>
        <w:rPr>
          <w:rFonts w:ascii="Courier New" w:hAnsi="Courier New"/>
          <w:sz w:val="16"/>
        </w:rPr>
        <w:br/>
        <w:t xml:space="preserve">  "error": "Bad Request",</w:t>
      </w:r>
      <w:r>
        <w:rPr>
          <w:rFonts w:ascii="Courier New" w:hAnsi="Courier New"/>
          <w:sz w:val="16"/>
        </w:rPr>
        <w:br/>
        <w:t xml:space="preserve">  "message": "Proposal validation failed",</w:t>
      </w:r>
      <w:r>
        <w:rPr>
          <w:rFonts w:ascii="Courier New" w:hAnsi="Courier New"/>
          <w:sz w:val="16"/>
        </w:rPr>
        <w:br/>
        <w:t xml:space="preserve">  "requestId": null,</w:t>
      </w:r>
      <w:r>
        <w:rPr>
          <w:rFonts w:ascii="Courier New" w:hAnsi="Courier New"/>
          <w:sz w:val="16"/>
        </w:rPr>
        <w:br/>
        <w:t xml:space="preserve">  "fieldErrors": {</w:t>
      </w:r>
      <w:r>
        <w:rPr>
          <w:rFonts w:ascii="Courier New" w:hAnsi="Courier New"/>
          <w:sz w:val="16"/>
        </w:rPr>
        <w:br/>
        <w:t xml:space="preserve">    "pincode": "Pincode is required"</w:t>
      </w:r>
      <w:r>
        <w:rPr>
          <w:rFonts w:ascii="Courier New" w:hAnsi="Courier New"/>
          <w:sz w:val="16"/>
        </w:rPr>
        <w:br/>
        <w:t xml:space="preserve">  }</w:t>
      </w:r>
      <w:r>
        <w:rPr>
          <w:rFonts w:ascii="Courier New" w:hAnsi="Courier New"/>
          <w:sz w:val="16"/>
        </w:rPr>
        <w:br/>
        <w:t>}</w:t>
      </w:r>
    </w:p>
    <w:p w14:paraId="359BC924" w14:textId="77777777" w:rsidR="00E06186" w:rsidRDefault="00000000">
      <w:pPr>
        <w:pStyle w:val="Heading2"/>
      </w:pPr>
      <w:r>
        <w:t>2.5 Proposal Internal Error - 500</w:t>
      </w:r>
    </w:p>
    <w:p w14:paraId="34804B56" w14:textId="77777777" w:rsidR="00E06186" w:rsidRDefault="00000000">
      <w:pPr>
        <w:spacing w:before="60" w:after="120"/>
      </w:pPr>
      <w:r>
        <w:rPr>
          <w:rFonts w:ascii="Courier New" w:hAnsi="Courier New"/>
          <w:sz w:val="16"/>
        </w:rPr>
        <w:t>{</w:t>
      </w:r>
      <w:r>
        <w:rPr>
          <w:rFonts w:ascii="Courier New" w:hAnsi="Courier New"/>
          <w:sz w:val="16"/>
        </w:rPr>
        <w:br/>
        <w:t xml:space="preserve">  "timestamp": "2026-10-05T07:38:50.685704186Z",</w:t>
      </w:r>
      <w:r>
        <w:rPr>
          <w:rFonts w:ascii="Courier New" w:hAnsi="Courier New"/>
          <w:sz w:val="16"/>
        </w:rPr>
        <w:br/>
        <w:t xml:space="preserve">  "status": 500,</w:t>
      </w:r>
      <w:r>
        <w:rPr>
          <w:rFonts w:ascii="Courier New" w:hAnsi="Courier New"/>
          <w:sz w:val="16"/>
        </w:rPr>
        <w:br/>
        <w:t xml:space="preserve">  "error": "Internal Server Error",</w:t>
      </w:r>
      <w:r>
        <w:rPr>
          <w:rFonts w:ascii="Courier New" w:hAnsi="Courier New"/>
          <w:sz w:val="16"/>
        </w:rPr>
        <w:br/>
        <w:t xml:space="preserve">  "message": "BoltPe Insurance service encountered an unexpected error. Please try again later.",</w:t>
      </w:r>
      <w:r>
        <w:rPr>
          <w:rFonts w:ascii="Courier New" w:hAnsi="Courier New"/>
          <w:sz w:val="16"/>
        </w:rPr>
        <w:br/>
        <w:t xml:space="preserve">  "requestId": null,</w:t>
      </w:r>
      <w:r>
        <w:rPr>
          <w:rFonts w:ascii="Courier New" w:hAnsi="Courier New"/>
          <w:sz w:val="16"/>
        </w:rPr>
        <w:br/>
        <w:t xml:space="preserve">  "fieldErrors": {}</w:t>
      </w:r>
      <w:r>
        <w:rPr>
          <w:rFonts w:ascii="Courier New" w:hAnsi="Courier New"/>
          <w:sz w:val="16"/>
        </w:rPr>
        <w:br/>
        <w:t>}</w:t>
      </w:r>
    </w:p>
    <w:p w14:paraId="38D6F33E" w14:textId="77777777" w:rsidR="00E06186" w:rsidRDefault="00000000">
      <w:pPr>
        <w:pStyle w:val="Heading1"/>
      </w:pPr>
      <w:r>
        <w:t>3. Insurance Health Check API</w:t>
      </w:r>
    </w:p>
    <w:tbl>
      <w:tblPr>
        <w:tblStyle w:val="TableGrid"/>
        <w:tblW w:w="0" w:type="auto"/>
        <w:jc w:val="center"/>
        <w:tblLook w:val="04A0" w:firstRow="1" w:lastRow="0" w:firstColumn="1" w:lastColumn="0" w:noHBand="0" w:noVBand="1"/>
      </w:tblPr>
      <w:tblGrid>
        <w:gridCol w:w="5112"/>
        <w:gridCol w:w="5112"/>
      </w:tblGrid>
      <w:tr w:rsidR="00E06186" w14:paraId="23729816" w14:textId="77777777">
        <w:trPr>
          <w:jc w:val="center"/>
        </w:trPr>
        <w:tc>
          <w:tcPr>
            <w:tcW w:w="5112" w:type="dxa"/>
            <w:vAlign w:val="center"/>
          </w:tcPr>
          <w:p w14:paraId="293E5290" w14:textId="77777777" w:rsidR="00E06186" w:rsidRDefault="00000000">
            <w:r>
              <w:rPr>
                <w:b/>
              </w:rPr>
              <w:t>Endpoint Meaning</w:t>
            </w:r>
          </w:p>
        </w:tc>
        <w:tc>
          <w:tcPr>
            <w:tcW w:w="5112" w:type="dxa"/>
            <w:vAlign w:val="center"/>
          </w:tcPr>
          <w:p w14:paraId="56F22B43" w14:textId="77777777" w:rsidR="00E06186" w:rsidRDefault="00000000">
            <w:r>
              <w:t>Verify that the domain/API Gateway can reach the BoltPe Insurance Spring Boot service.</w:t>
            </w:r>
          </w:p>
        </w:tc>
      </w:tr>
      <w:tr w:rsidR="00E06186" w14:paraId="5CFB2412" w14:textId="77777777">
        <w:trPr>
          <w:jc w:val="center"/>
        </w:trPr>
        <w:tc>
          <w:tcPr>
            <w:tcW w:w="5112" w:type="dxa"/>
            <w:vAlign w:val="center"/>
          </w:tcPr>
          <w:p w14:paraId="7E41494C" w14:textId="77777777" w:rsidR="00E06186" w:rsidRDefault="00000000">
            <w:r>
              <w:rPr>
                <w:b/>
              </w:rPr>
              <w:t>Endpoint Type</w:t>
            </w:r>
          </w:p>
        </w:tc>
        <w:tc>
          <w:tcPr>
            <w:tcW w:w="5112" w:type="dxa"/>
            <w:vAlign w:val="center"/>
          </w:tcPr>
          <w:p w14:paraId="29A5E97D" w14:textId="77777777" w:rsidR="00E06186" w:rsidRDefault="00000000">
            <w:r>
              <w:t>GET</w:t>
            </w:r>
          </w:p>
        </w:tc>
      </w:tr>
      <w:tr w:rsidR="00E06186" w14:paraId="1F1AA2D5" w14:textId="77777777">
        <w:trPr>
          <w:jc w:val="center"/>
        </w:trPr>
        <w:tc>
          <w:tcPr>
            <w:tcW w:w="5112" w:type="dxa"/>
            <w:vAlign w:val="center"/>
          </w:tcPr>
          <w:p w14:paraId="29A3A134" w14:textId="77777777" w:rsidR="00E06186" w:rsidRDefault="00000000">
            <w:r>
              <w:rPr>
                <w:b/>
              </w:rPr>
              <w:t>Endpoint</w:t>
            </w:r>
          </w:p>
        </w:tc>
        <w:tc>
          <w:tcPr>
            <w:tcW w:w="5112" w:type="dxa"/>
            <w:vAlign w:val="center"/>
          </w:tcPr>
          <w:p w14:paraId="056C197E" w14:textId="77777777" w:rsidR="00E06186" w:rsidRDefault="00000000">
            <w:r>
              <w:t>/api/v1/insurance/health</w:t>
            </w:r>
          </w:p>
        </w:tc>
      </w:tr>
      <w:tr w:rsidR="00E06186" w14:paraId="52F18AC7" w14:textId="77777777">
        <w:trPr>
          <w:jc w:val="center"/>
        </w:trPr>
        <w:tc>
          <w:tcPr>
            <w:tcW w:w="5112" w:type="dxa"/>
            <w:vAlign w:val="center"/>
          </w:tcPr>
          <w:p w14:paraId="5BE597B9" w14:textId="77777777" w:rsidR="00E06186" w:rsidRDefault="00000000">
            <w:r>
              <w:rPr>
                <w:b/>
              </w:rPr>
              <w:t>Development URL</w:t>
            </w:r>
          </w:p>
        </w:tc>
        <w:tc>
          <w:tcPr>
            <w:tcW w:w="5112" w:type="dxa"/>
            <w:vAlign w:val="center"/>
          </w:tcPr>
          <w:p w14:paraId="11FA85F4" w14:textId="77777777" w:rsidR="00E06186" w:rsidRDefault="00000000">
            <w:r>
              <w:t>https://api-dev.boltpe.in/api/v1/insurance/health</w:t>
            </w:r>
          </w:p>
        </w:tc>
      </w:tr>
      <w:tr w:rsidR="00E06186" w14:paraId="39FB5934" w14:textId="77777777">
        <w:trPr>
          <w:jc w:val="center"/>
        </w:trPr>
        <w:tc>
          <w:tcPr>
            <w:tcW w:w="5112" w:type="dxa"/>
            <w:vAlign w:val="center"/>
          </w:tcPr>
          <w:p w14:paraId="1765C36C" w14:textId="77777777" w:rsidR="00E06186" w:rsidRDefault="00000000">
            <w:r>
              <w:rPr>
                <w:b/>
              </w:rPr>
              <w:t>Request Body</w:t>
            </w:r>
          </w:p>
        </w:tc>
        <w:tc>
          <w:tcPr>
            <w:tcW w:w="5112" w:type="dxa"/>
            <w:vAlign w:val="center"/>
          </w:tcPr>
          <w:p w14:paraId="3606B285" w14:textId="77777777" w:rsidR="00E06186" w:rsidRDefault="00000000">
            <w:r>
              <w:t>None</w:t>
            </w:r>
          </w:p>
        </w:tc>
      </w:tr>
    </w:tbl>
    <w:p w14:paraId="7A9A0544" w14:textId="77777777" w:rsidR="00E06186" w:rsidRDefault="00000000">
      <w:pPr>
        <w:pStyle w:val="Heading2"/>
      </w:pPr>
      <w:r>
        <w:t>3.1 Success Response - 200 OK</w:t>
      </w:r>
    </w:p>
    <w:p w14:paraId="01C8F8B2" w14:textId="77777777" w:rsidR="00E06186" w:rsidRDefault="00000000">
      <w:pPr>
        <w:spacing w:before="60" w:after="120"/>
      </w:pPr>
      <w:r>
        <w:rPr>
          <w:rFonts w:ascii="Courier New" w:hAnsi="Courier New"/>
          <w:sz w:val="16"/>
        </w:rPr>
        <w:t>{</w:t>
      </w:r>
      <w:r>
        <w:rPr>
          <w:rFonts w:ascii="Courier New" w:hAnsi="Courier New"/>
          <w:sz w:val="16"/>
        </w:rPr>
        <w:br/>
        <w:t xml:space="preserve">  "success": true,</w:t>
      </w:r>
      <w:r>
        <w:rPr>
          <w:rFonts w:ascii="Courier New" w:hAnsi="Courier New"/>
          <w:sz w:val="16"/>
        </w:rPr>
        <w:br/>
        <w:t xml:space="preserve">  "status": 200,</w:t>
      </w:r>
      <w:r>
        <w:rPr>
          <w:rFonts w:ascii="Courier New" w:hAnsi="Courier New"/>
          <w:sz w:val="16"/>
        </w:rPr>
        <w:br/>
        <w:t xml:space="preserve">  "message": "BoltPe Insurance Service is working"</w:t>
      </w:r>
      <w:r>
        <w:rPr>
          <w:rFonts w:ascii="Courier New" w:hAnsi="Courier New"/>
          <w:sz w:val="16"/>
        </w:rPr>
        <w:br/>
        <w:t>}</w:t>
      </w:r>
    </w:p>
    <w:p w14:paraId="15F962DD" w14:textId="77777777" w:rsidR="00E06186" w:rsidRDefault="00000000">
      <w:r>
        <w:t>This health endpoint intentionally does not validate database, Redis, Policy Planner, or proposal processing health.</w:t>
      </w:r>
    </w:p>
    <w:p w14:paraId="1B52737C" w14:textId="77777777" w:rsidR="00E06186" w:rsidRDefault="00000000">
      <w:pPr>
        <w:pStyle w:val="Heading1"/>
      </w:pPr>
      <w:r>
        <w:t>4. API Summary</w:t>
      </w:r>
    </w:p>
    <w:tbl>
      <w:tblPr>
        <w:tblStyle w:val="TableGrid"/>
        <w:tblW w:w="0" w:type="auto"/>
        <w:jc w:val="center"/>
        <w:tblLook w:val="04A0" w:firstRow="1" w:lastRow="0" w:firstColumn="1" w:lastColumn="0" w:noHBand="0" w:noVBand="1"/>
      </w:tblPr>
      <w:tblGrid>
        <w:gridCol w:w="2477"/>
        <w:gridCol w:w="2473"/>
        <w:gridCol w:w="2984"/>
        <w:gridCol w:w="2506"/>
      </w:tblGrid>
      <w:tr w:rsidR="00E06186" w14:paraId="055E1E2E" w14:textId="77777777">
        <w:trPr>
          <w:jc w:val="center"/>
        </w:trPr>
        <w:tc>
          <w:tcPr>
            <w:tcW w:w="2556" w:type="dxa"/>
          </w:tcPr>
          <w:p w14:paraId="45251332" w14:textId="77777777" w:rsidR="00E06186" w:rsidRDefault="00000000">
            <w:r>
              <w:rPr>
                <w:b/>
              </w:rPr>
              <w:t>API</w:t>
            </w:r>
          </w:p>
        </w:tc>
        <w:tc>
          <w:tcPr>
            <w:tcW w:w="2556" w:type="dxa"/>
          </w:tcPr>
          <w:p w14:paraId="3A5E3304" w14:textId="77777777" w:rsidR="00E06186" w:rsidRDefault="00000000">
            <w:r>
              <w:rPr>
                <w:b/>
              </w:rPr>
              <w:t>Method</w:t>
            </w:r>
          </w:p>
        </w:tc>
        <w:tc>
          <w:tcPr>
            <w:tcW w:w="2556" w:type="dxa"/>
          </w:tcPr>
          <w:p w14:paraId="4AD7EFBA" w14:textId="77777777" w:rsidR="00E06186" w:rsidRDefault="00000000">
            <w:r>
              <w:rPr>
                <w:b/>
              </w:rPr>
              <w:t>Endpoint</w:t>
            </w:r>
          </w:p>
        </w:tc>
        <w:tc>
          <w:tcPr>
            <w:tcW w:w="2556" w:type="dxa"/>
          </w:tcPr>
          <w:p w14:paraId="59149327" w14:textId="77777777" w:rsidR="00E06186" w:rsidRDefault="00000000">
            <w:r>
              <w:rPr>
                <w:b/>
              </w:rPr>
              <w:t>Purpose</w:t>
            </w:r>
          </w:p>
        </w:tc>
      </w:tr>
      <w:tr w:rsidR="00E06186" w14:paraId="74C57C45" w14:textId="77777777">
        <w:trPr>
          <w:jc w:val="center"/>
        </w:trPr>
        <w:tc>
          <w:tcPr>
            <w:tcW w:w="2556" w:type="dxa"/>
          </w:tcPr>
          <w:p w14:paraId="06B88A7B" w14:textId="77777777" w:rsidR="00E06186" w:rsidRDefault="00000000">
            <w:r>
              <w:t>Plans</w:t>
            </w:r>
          </w:p>
        </w:tc>
        <w:tc>
          <w:tcPr>
            <w:tcW w:w="2556" w:type="dxa"/>
          </w:tcPr>
          <w:p w14:paraId="70A533E6" w14:textId="77777777" w:rsidR="00E06186" w:rsidRDefault="00000000">
            <w:r>
              <w:t>POST</w:t>
            </w:r>
          </w:p>
        </w:tc>
        <w:tc>
          <w:tcPr>
            <w:tcW w:w="2556" w:type="dxa"/>
          </w:tcPr>
          <w:p w14:paraId="0CC4E6A2" w14:textId="77777777" w:rsidR="00E06186" w:rsidRDefault="00000000">
            <w:r>
              <w:t>/api/v1/insurance/plans</w:t>
            </w:r>
          </w:p>
        </w:tc>
        <w:tc>
          <w:tcPr>
            <w:tcW w:w="2556" w:type="dxa"/>
          </w:tcPr>
          <w:p w14:paraId="78D093DD" w14:textId="77777777" w:rsidR="00E06186" w:rsidRDefault="00000000">
            <w:r>
              <w:t>Fetch standardized plans/premiums</w:t>
            </w:r>
          </w:p>
        </w:tc>
      </w:tr>
      <w:tr w:rsidR="00E06186" w14:paraId="38608070" w14:textId="77777777">
        <w:trPr>
          <w:jc w:val="center"/>
        </w:trPr>
        <w:tc>
          <w:tcPr>
            <w:tcW w:w="2556" w:type="dxa"/>
          </w:tcPr>
          <w:p w14:paraId="573D4DFD" w14:textId="77777777" w:rsidR="00E06186" w:rsidRDefault="00000000">
            <w:r>
              <w:t>Proposal Form</w:t>
            </w:r>
          </w:p>
        </w:tc>
        <w:tc>
          <w:tcPr>
            <w:tcW w:w="2556" w:type="dxa"/>
          </w:tcPr>
          <w:p w14:paraId="65E5C48A" w14:textId="77777777" w:rsidR="00E06186" w:rsidRDefault="00000000">
            <w:r>
              <w:t>POST</w:t>
            </w:r>
          </w:p>
        </w:tc>
        <w:tc>
          <w:tcPr>
            <w:tcW w:w="2556" w:type="dxa"/>
          </w:tcPr>
          <w:p w14:paraId="3AB1D5F9" w14:textId="77777777" w:rsidR="00E06186" w:rsidRDefault="00000000">
            <w:r>
              <w:t>/api/v1/insurance/proposals/save</w:t>
            </w:r>
          </w:p>
        </w:tc>
        <w:tc>
          <w:tcPr>
            <w:tcW w:w="2556" w:type="dxa"/>
          </w:tcPr>
          <w:p w14:paraId="536A8440" w14:textId="77777777" w:rsidR="00E06186" w:rsidRDefault="00000000">
            <w:r>
              <w:t>Validate and submit proposal</w:t>
            </w:r>
          </w:p>
        </w:tc>
      </w:tr>
      <w:tr w:rsidR="00E06186" w14:paraId="1F45D427" w14:textId="77777777">
        <w:trPr>
          <w:jc w:val="center"/>
        </w:trPr>
        <w:tc>
          <w:tcPr>
            <w:tcW w:w="2556" w:type="dxa"/>
          </w:tcPr>
          <w:p w14:paraId="692C25D2" w14:textId="77777777" w:rsidR="00E06186" w:rsidRDefault="00000000">
            <w:r>
              <w:t>Health Check</w:t>
            </w:r>
          </w:p>
        </w:tc>
        <w:tc>
          <w:tcPr>
            <w:tcW w:w="2556" w:type="dxa"/>
          </w:tcPr>
          <w:p w14:paraId="5DB3E106" w14:textId="77777777" w:rsidR="00E06186" w:rsidRDefault="00000000">
            <w:r>
              <w:t>GET</w:t>
            </w:r>
          </w:p>
        </w:tc>
        <w:tc>
          <w:tcPr>
            <w:tcW w:w="2556" w:type="dxa"/>
          </w:tcPr>
          <w:p w14:paraId="58CC870F" w14:textId="77777777" w:rsidR="00E06186" w:rsidRDefault="00000000">
            <w:r>
              <w:t>/api/v1/insurance/health</w:t>
            </w:r>
          </w:p>
        </w:tc>
        <w:tc>
          <w:tcPr>
            <w:tcW w:w="2556" w:type="dxa"/>
          </w:tcPr>
          <w:p w14:paraId="39662929" w14:textId="77777777" w:rsidR="00E06186" w:rsidRDefault="00000000">
            <w:r>
              <w:t>Verify service reachability</w:t>
            </w:r>
          </w:p>
        </w:tc>
      </w:tr>
    </w:tbl>
    <w:p w14:paraId="54E88FDE" w14:textId="77777777" w:rsidR="00E06186" w:rsidRDefault="00E06186"/>
    <w:p w14:paraId="78E41E39" w14:textId="77777777" w:rsidR="00E06186" w:rsidRDefault="00000000">
      <w:r>
        <w:rPr>
          <w:b/>
        </w:rPr>
        <w:t xml:space="preserve">Important response-data note: </w:t>
      </w:r>
      <w:r>
        <w:t>The HEALTH Plans response is based on the actual response supplied by the user (11 plans). To keep this document readable, one representative plan is shown while preserving the response structure. Actual runtime responses for SUPER_TOP_UP, PERSONAL_ACCIDENT and HOSPITAL_CASH were not supplied, so their sections use clearly marked placeholders instead of fabricated insurer/premium values.</w:t>
      </w:r>
    </w:p>
    <w:sectPr w:rsidR="00E0618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580893">
    <w:abstractNumId w:val="8"/>
  </w:num>
  <w:num w:numId="2" w16cid:durableId="532501291">
    <w:abstractNumId w:val="6"/>
  </w:num>
  <w:num w:numId="3" w16cid:durableId="589697791">
    <w:abstractNumId w:val="5"/>
  </w:num>
  <w:num w:numId="4" w16cid:durableId="1456680317">
    <w:abstractNumId w:val="4"/>
  </w:num>
  <w:num w:numId="5" w16cid:durableId="2102558594">
    <w:abstractNumId w:val="7"/>
  </w:num>
  <w:num w:numId="6" w16cid:durableId="885458078">
    <w:abstractNumId w:val="3"/>
  </w:num>
  <w:num w:numId="7" w16cid:durableId="995373789">
    <w:abstractNumId w:val="2"/>
  </w:num>
  <w:num w:numId="8" w16cid:durableId="1836916652">
    <w:abstractNumId w:val="1"/>
  </w:num>
  <w:num w:numId="9" w16cid:durableId="723212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58C"/>
    <w:rsid w:val="004A60B3"/>
    <w:rsid w:val="007F6119"/>
    <w:rsid w:val="00AA1D8D"/>
    <w:rsid w:val="00B47730"/>
    <w:rsid w:val="00BC706E"/>
    <w:rsid w:val="00CB0664"/>
    <w:rsid w:val="00E06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6E7B6"/>
  <w14:defaultImageDpi w14:val="300"/>
  <w15:docId w15:val="{6967D6F2-246E-184F-838E-549C20CA7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329</Pages>
  <Words>67973</Words>
  <Characters>387450</Characters>
  <Application>Microsoft Office Word</Application>
  <DocSecurity>0</DocSecurity>
  <Lines>3228</Lines>
  <Paragraphs>909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Jawale</cp:lastModifiedBy>
  <cp:revision>4</cp:revision>
  <dcterms:created xsi:type="dcterms:W3CDTF">2013-12-23T23:15:00Z</dcterms:created>
  <dcterms:modified xsi:type="dcterms:W3CDTF">2026-10-21T09:27:00Z</dcterms:modified>
  <cp:category/>
</cp:coreProperties>
</file>